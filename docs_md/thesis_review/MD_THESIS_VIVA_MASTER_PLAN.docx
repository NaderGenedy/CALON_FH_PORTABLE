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 Thesis Viva: Master Preparation Plan and Complete Question Inventory</w:t>
      </w:r>
    </w:p>
    <w:p>
      <w:pPr>
        <w:spacing w:after="120"/>
      </w:pPr>
      <w:r>
        <w:rPr>
          <w:b/>
        </w:rPr>
        <w:t>Thesis:</w:t>
      </w:r>
      <w:r>
        <w:t xml:space="preserve"> </w:t>
      </w:r>
      <w:r>
        <w:rPr>
          <w:i/>
        </w:rPr>
        <w:t>Atherogenic Particle-Burden Phenotyping in Familial Hypercholesterolaemia</w:t>
      </w:r>
      <w:r>
        <w:t xml:space="preserve"> (MD_SUBMISSION_v3_FINAL.docx). </w:t>
      </w:r>
      <w:r>
        <w:rPr>
          <w:b/>
        </w:rPr>
        <w:t>Candidate:</w:t>
      </w:r>
      <w:r>
        <w:t xml:space="preserve"> Dr Nader Genedy. </w:t>
      </w:r>
      <w:r>
        <w:rPr>
          <w:b/>
        </w:rPr>
        <w:t>Prepared:</w:t>
      </w:r>
      <w:r>
        <w:t xml:space="preserve"> 27 September 2026.</w:t>
      </w:r>
    </w:p>
    <w:p>
      <w:pPr>
        <w:spacing w:after="120"/>
      </w:pPr>
      <w:r>
        <w:rPr>
          <w:b/>
        </w:rPr>
        <w:t>What this is.</w:t>
      </w:r>
      <w:r>
        <w:t xml:space="preserve"> A plan that leaves no question unaccounted for. The inventory below holds 1031 questions. Every heading of the thesis (154), every table, box and figure (55), every declaration, every one of the 88 paragraphs flagged by the Kit 012 audit (codes K012-001 to 056), every correction found on the paragraph read, every external citation whose number an examiner could test, and the generic questions any MD viva asks. Each row carries: who is likely to ask it (examiner hat), how dangerous it is, where the written answer lives, the evidence to have in hand, and the preparation action.</w:t>
      </w:r>
    </w:p>
    <w:p>
      <w:pPr>
        <w:spacing w:after="120"/>
      </w:pPr>
      <w:r>
        <w:rPr>
          <w:b/>
        </w:rPr>
        <w:t>Companion documents</w:t>
      </w:r>
      <w:r>
        <w:t xml:space="preserve"> (same folder):</w:t>
      </w:r>
    </w:p>
    <w:p>
      <w:pPr>
        <w:pStyle w:val="ListBullet"/>
      </w:pPr>
      <w:r>
        <w:rPr>
          <w:rFonts w:ascii="Consolas" w:hAnsi="Consolas"/>
          <w:sz w:val="19"/>
        </w:rPr>
        <w:t>MD_THESIS_VIVA_FULL_QA_SPOKEN.md/.docx</w:t>
      </w:r>
      <w:r>
        <w:t>: full spoken answers with tone and pause cues, by section (rows whose Answer_location begins "MD_THESIS_VIVA_FULL_QA_SPOKEN").</w:t>
      </w:r>
    </w:p>
    <w:p>
      <w:pPr>
        <w:pStyle w:val="ListBullet"/>
      </w:pPr>
      <w:r>
        <w:rPr>
          <w:rFonts w:ascii="Consolas" w:hAnsi="Consolas"/>
          <w:sz w:val="19"/>
        </w:rPr>
        <w:t>MD_THESIS_ANNUAL_REVIEW_VIVA_QA.md/.docx</w:t>
      </w:r>
      <w:r>
        <w:t>: the annual-review question bank (rows beginning "MD_THESIS_ANNUAL_REVIEW_VIVA_QA").</w:t>
      </w:r>
    </w:p>
    <w:p>
      <w:pPr>
        <w:pStyle w:val="ListBullet"/>
      </w:pPr>
      <w:r>
        <w:rPr>
          <w:rFonts w:ascii="Consolas" w:hAnsi="Consolas"/>
          <w:sz w:val="19"/>
        </w:rPr>
        <w:t>MD_THESIS_citation_verification.md/.docx</w:t>
      </w:r>
      <w:r>
        <w:t>: PubMed verification of the 18 external numbers.</w:t>
      </w:r>
    </w:p>
    <w:p>
      <w:pPr>
        <w:pStyle w:val="ListBullet"/>
      </w:pPr>
      <w:r>
        <w:rPr>
          <w:rFonts w:ascii="Consolas" w:hAnsi="Consolas"/>
          <w:sz w:val="19"/>
        </w:rPr>
        <w:t>MD_THESIS_VIVA_QUESTION_INVENTORY.csv</w:t>
      </w:r>
      <w:r>
        <w:t>: this inventory as a spreadsheet with a Status column to tick off.</w:t>
      </w:r>
    </w:p>
    <w:p>
      <w:pPr>
        <w:pStyle w:val="Heading1"/>
      </w:pPr>
      <w:r>
        <w:t>1. Coverage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sz w:val="18"/>
              </w:rPr>
            </w:r>
            <w:r>
              <w:rPr>
                <w:b/>
                <w:sz w:val="18"/>
              </w:rPr>
              <w:t>Block</w:t>
            </w:r>
          </w:p>
        </w:tc>
        <w:tc>
          <w:tcPr>
            <w:tcW w:type="dxa" w:w="3249"/>
            <w:shd w:val="clear" w:color="auto" w:fill="D9E2F3"/>
          </w:tcPr>
          <w:p>
            <w:r>
              <w:rPr>
                <w:b/>
                <w:sz w:val="18"/>
              </w:rPr>
            </w:r>
            <w:r>
              <w:rPr>
                <w:b/>
                <w:sz w:val="18"/>
              </w:rPr>
              <w:t>Questions</w:t>
            </w:r>
          </w:p>
        </w:tc>
        <w:tc>
          <w:tcPr>
            <w:tcW w:type="dxa" w:w="3249"/>
            <w:shd w:val="clear" w:color="auto" w:fill="D9E2F3"/>
          </w:tcPr>
          <w:p>
            <w:r>
              <w:rPr>
                <w:b/>
                <w:sz w:val="18"/>
              </w:rPr>
            </w:r>
            <w:r>
              <w:rPr>
                <w:b/>
                <w:sz w:val="18"/>
              </w:rPr>
              <w:t>High risk</w:t>
            </w:r>
          </w:p>
        </w:tc>
      </w:tr>
    </w:tbl>
    <w:p/>
    <w:p>
      <w:pPr>
        <w:spacing w:after="120"/>
      </w:pPr>
      <w:r>
        <w:t>| Front matter | 30 | 3 |</w:t>
      </w:r>
    </w:p>
    <w:p>
      <w:pPr>
        <w:spacing w:after="120"/>
      </w:pPr>
      <w:r>
        <w:t>| Chapter 1 Introduction | 63 | 5 |</w:t>
      </w:r>
    </w:p>
    <w:p>
      <w:pPr>
        <w:spacing w:after="120"/>
      </w:pPr>
      <w:r>
        <w:t>| Chapter 2 Literature review | 81 | 0 |</w:t>
      </w:r>
    </w:p>
    <w:p>
      <w:pPr>
        <w:spacing w:after="120"/>
      </w:pPr>
      <w:r>
        <w:t>| Chapter 3 Methods | 115 | 1 |</w:t>
      </w:r>
    </w:p>
    <w:p>
      <w:pPr>
        <w:spacing w:after="120"/>
      </w:pPr>
      <w:r>
        <w:t>| Chapter 4 Measure | 81 | 8 |</w:t>
      </w:r>
    </w:p>
    <w:p>
      <w:pPr>
        <w:spacing w:after="120"/>
      </w:pPr>
      <w:r>
        <w:t>| Chapter 5 Select | 68 | 8 |</w:t>
      </w:r>
    </w:p>
    <w:p>
      <w:pPr>
        <w:spacing w:after="120"/>
      </w:pPr>
      <w:r>
        <w:t>| Chapter 6 Identify | 84 | 12 |</w:t>
      </w:r>
    </w:p>
    <w:p>
      <w:pPr>
        <w:spacing w:after="120"/>
      </w:pPr>
      <w:r>
        <w:t>| Chapter 7 Predict | 117 | 14 |</w:t>
      </w:r>
    </w:p>
    <w:p>
      <w:pPr>
        <w:spacing w:after="120"/>
      </w:pPr>
      <w:r>
        <w:t>| Chapter 8 Discussion | 84 | 10 |</w:t>
      </w:r>
    </w:p>
    <w:p>
      <w:pPr>
        <w:spacing w:after="120"/>
      </w:pPr>
      <w:r>
        <w:t>| Appendices and references | 153 | 1 |</w:t>
      </w:r>
    </w:p>
    <w:p>
      <w:pPr>
        <w:spacing w:after="120"/>
      </w:pPr>
      <w:r>
        <w:t>| Cross-cutting | 13 | 5 |</w:t>
      </w:r>
    </w:p>
    <w:p>
      <w:pPr>
        <w:spacing w:after="120"/>
      </w:pPr>
      <w:r>
        <w:t>| Kit 012 flags | 51 | 11 |</w:t>
      </w:r>
    </w:p>
    <w:p>
      <w:pPr>
        <w:spacing w:after="120"/>
      </w:pPr>
      <w:r>
        <w:t>| Corrections | 19 | 6 |</w:t>
      </w:r>
    </w:p>
    <w:p>
      <w:pPr>
        <w:spacing w:after="120"/>
      </w:pPr>
      <w:r>
        <w:t>| Citations | 28 | 6 |</w:t>
      </w:r>
    </w:p>
    <w:p>
      <w:pPr>
        <w:spacing w:after="120"/>
      </w:pPr>
      <w:r>
        <w:t>| Generic viva | 39 | 0 |</w:t>
      </w:r>
    </w:p>
    <w:p>
      <w:pPr>
        <w:spacing w:after="120"/>
      </w:pPr>
      <w:r>
        <w:t>| Annual review | 5 | 0 |</w:t>
      </w:r>
    </w:p>
    <w:p>
      <w:pPr>
        <w:spacing w:after="120"/>
      </w:pPr>
      <w:r>
        <w:t xml:space="preserve">| </w:t>
      </w:r>
      <w:r>
        <w:rPr>
          <w:b/>
        </w:rPr>
        <w:t>Total</w:t>
      </w:r>
      <w:r>
        <w:t xml:space="preserve"> | </w:t>
      </w:r>
      <w:r>
        <w:rPr>
          <w:b/>
        </w:rPr>
        <w:t>1031</w:t>
      </w:r>
      <w:r>
        <w:t xml:space="preserve"> | </w:t>
      </w:r>
      <w:r>
        <w:rPr>
          <w:b/>
        </w:rPr>
        <w:t>90</w:t>
      </w:r>
      <w:r>
        <w:t xml:space="preserve"> |</w:t>
      </w:r>
    </w:p>
    <w:p>
      <w:pPr>
        <w:spacing w:after="120"/>
      </w:pPr>
      <w:r>
        <w:t xml:space="preserve">Question ID prefixes: </w:t>
      </w:r>
      <w:r>
        <w:rPr>
          <w:b/>
        </w:rPr>
        <w:t>S</w:t>
      </w:r>
      <w:r>
        <w:t xml:space="preserve"> spoken-answer questions; </w:t>
      </w:r>
      <w:r>
        <w:rPr>
          <w:b/>
        </w:rPr>
        <w:t>A</w:t>
      </w:r>
      <w:r>
        <w:t xml:space="preserve"> annual-review questions; </w:t>
      </w:r>
      <w:r>
        <w:rPr>
          <w:b/>
        </w:rPr>
        <w:t>G</w:t>
      </w:r>
      <w:r>
        <w:t xml:space="preserve"> generic probes generated for every heading (three per section: what it establishes, what is weakest, which number you defend); </w:t>
      </w:r>
      <w:r>
        <w:rPr>
          <w:b/>
        </w:rPr>
        <w:t>T</w:t>
      </w:r>
      <w:r>
        <w:t xml:space="preserve"> display probes for every table, box and figure; </w:t>
      </w:r>
      <w:r>
        <w:rPr>
          <w:b/>
        </w:rPr>
        <w:t>K</w:t>
      </w:r>
      <w:r>
        <w:t xml:space="preserve"> Kit 012 flags; </w:t>
      </w:r>
      <w:r>
        <w:rPr>
          <w:b/>
        </w:rPr>
        <w:t>F</w:t>
      </w:r>
      <w:r>
        <w:t xml:space="preserve"> corrections; </w:t>
      </w:r>
      <w:r>
        <w:rPr>
          <w:b/>
        </w:rPr>
        <w:t>C</w:t>
      </w:r>
      <w:r>
        <w:t xml:space="preserve"> citation probes; </w:t>
      </w:r>
      <w:r>
        <w:rPr>
          <w:b/>
        </w:rPr>
        <w:t>V</w:t>
      </w:r>
      <w:r>
        <w:t xml:space="preserve"> generic viva questions.</w:t>
      </w:r>
    </w:p>
    <w:p>
      <w:pPr>
        <w:pStyle w:val="Heading1"/>
      </w:pPr>
      <w:r>
        <w:t>2. Preparation schedule (T minus weeks to the meeting)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sz w:val="18"/>
              </w:rPr>
            </w:r>
            <w:r>
              <w:rPr>
                <w:b/>
                <w:sz w:val="18"/>
              </w:rPr>
              <w:t>When</w:t>
            </w:r>
          </w:p>
        </w:tc>
        <w:tc>
          <w:tcPr>
            <w:tcW w:type="dxa" w:w="2436"/>
            <w:shd w:val="clear" w:color="auto" w:fill="D9E2F3"/>
          </w:tcPr>
          <w:p>
            <w:r>
              <w:rPr>
                <w:b/>
                <w:sz w:val="18"/>
              </w:rPr>
            </w:r>
            <w:r>
              <w:rPr>
                <w:b/>
                <w:sz w:val="18"/>
              </w:rPr>
              <w:t>Work</w:t>
            </w:r>
          </w:p>
        </w:tc>
        <w:tc>
          <w:tcPr>
            <w:tcW w:type="dxa" w:w="2436"/>
            <w:shd w:val="clear" w:color="auto" w:fill="D9E2F3"/>
          </w:tcPr>
          <w:p>
            <w:r>
              <w:rPr>
                <w:b/>
                <w:sz w:val="18"/>
              </w:rPr>
            </w:r>
            <w:r>
              <w:rPr>
                <w:b/>
                <w:sz w:val="18"/>
              </w:rPr>
              <w:t>Output</w:t>
            </w:r>
          </w:p>
        </w:tc>
        <w:tc>
          <w:tcPr>
            <w:tcW w:type="dxa" w:w="2436"/>
            <w:shd w:val="clear" w:color="auto" w:fill="D9E2F3"/>
          </w:tcPr>
          <w:p>
            <w:r>
              <w:rPr>
                <w:b/>
                <w:sz w:val="18"/>
              </w:rPr>
            </w:r>
            <w:r>
              <w:rPr>
                <w:b/>
                <w:sz w:val="18"/>
              </w:rPr>
              <w:t>Inventory rows</w:t>
            </w:r>
          </w:p>
        </w:tc>
      </w:tr>
      <w:tr>
        <w:tc>
          <w:tcPr>
            <w:tcW w:type="dxa" w:w="2436"/>
          </w:tcPr>
          <w:p>
            <w:r>
              <w:rPr>
                <w:b w:val="0"/>
                <w:sz w:val="18"/>
              </w:rPr>
            </w:r>
            <w:r>
              <w:rPr>
                <w:b w:val="0"/>
                <w:sz w:val="18"/>
              </w:rPr>
              <w:t>T-4 weeks</w:t>
            </w:r>
          </w:p>
        </w:tc>
        <w:tc>
          <w:tcPr>
            <w:tcW w:type="dxa" w:w="2436"/>
          </w:tcPr>
          <w:p>
            <w:r>
              <w:rPr>
                <w:b w:val="0"/>
                <w:sz w:val="18"/>
              </w:rPr>
            </w:r>
            <w:r>
              <w:rPr>
                <w:b w:val="0"/>
                <w:sz w:val="18"/>
              </w:rPr>
              <w:t>Apply the 30 corrections (Appendix 1 of the spoken document). Draft the TUDOR corrigendum letter. Verify the two-term lock. Decide on the title.</w:t>
            </w:r>
          </w:p>
        </w:tc>
        <w:tc>
          <w:tcPr>
            <w:tcW w:type="dxa" w:w="2436"/>
          </w:tcPr>
          <w:p>
            <w:r>
              <w:rPr>
                <w:b w:val="0"/>
                <w:sz w:val="18"/>
              </w:rPr>
            </w:r>
            <w:r>
              <w:rPr>
                <w:b w:val="0"/>
                <w:sz w:val="18"/>
              </w:rPr>
              <w:t>Corrected thesis draft; letter to J Clin Lipidol</w:t>
            </w:r>
          </w:p>
        </w:tc>
        <w:tc>
          <w:tcPr>
            <w:tcW w:type="dxa" w:w="2436"/>
          </w:tcPr>
          <w:p>
            <w:r>
              <w:rPr>
                <w:b w:val="0"/>
                <w:sz w:val="18"/>
              </w:rPr>
            </w:r>
            <w:r>
              <w:rPr>
                <w:b w:val="0"/>
                <w:sz w:val="18"/>
              </w:rPr>
              <w:t>F-P1 to F-P19; K-K012-007/008/013/021/029/038/044/045/054</w:t>
            </w:r>
          </w:p>
        </w:tc>
      </w:tr>
      <w:tr>
        <w:tc>
          <w:tcPr>
            <w:tcW w:type="dxa" w:w="2436"/>
            <w:shd w:val="clear" w:color="auto" w:fill="F2F2F2"/>
          </w:tcPr>
          <w:p>
            <w:r>
              <w:rPr>
                <w:b w:val="0"/>
                <w:sz w:val="18"/>
              </w:rPr>
            </w:r>
            <w:r>
              <w:rPr>
                <w:b w:val="0"/>
                <w:sz w:val="18"/>
              </w:rPr>
              <w:t>T-4 weeks</w:t>
            </w:r>
          </w:p>
        </w:tc>
        <w:tc>
          <w:tcPr>
            <w:tcW w:type="dxa" w:w="2436"/>
            <w:shd w:val="clear" w:color="auto" w:fill="F2F2F2"/>
          </w:tcPr>
          <w:p>
            <w:r>
              <w:rPr>
                <w:b w:val="0"/>
                <w:sz w:val="18"/>
              </w:rPr>
            </w:r>
            <w:r>
              <w:rPr>
                <w:b w:val="0"/>
                <w:sz w:val="18"/>
              </w:rPr>
              <w:t>Registry-side analyses that need no UK Biobank access: family-grouped bootstrap of Welsh TUDOR paired differences; interval for CALON-5 over age and sex on registry rows; enumerate Chapter 7 genes; state the ancestry restriction; complete TUDOR PROBAST+AI.</w:t>
            </w:r>
          </w:p>
        </w:tc>
        <w:tc>
          <w:tcPr>
            <w:tcW w:type="dxa" w:w="2436"/>
            <w:shd w:val="clear" w:color="auto" w:fill="F2F2F2"/>
          </w:tcPr>
          <w:p>
            <w:r>
              <w:rPr>
                <w:b w:val="0"/>
                <w:sz w:val="18"/>
              </w:rPr>
            </w:r>
            <w:r>
              <w:rPr>
                <w:b w:val="0"/>
                <w:sz w:val="18"/>
              </w:rPr>
              <w:t>Four short result notes</w:t>
            </w:r>
          </w:p>
        </w:tc>
        <w:tc>
          <w:tcPr>
            <w:tcW w:type="dxa" w:w="2436"/>
            <w:shd w:val="clear" w:color="auto" w:fill="F2F2F2"/>
          </w:tcPr>
          <w:p>
            <w:r>
              <w:rPr>
                <w:b w:val="0"/>
                <w:sz w:val="18"/>
              </w:rPr>
            </w:r>
            <w:r>
              <w:rPr>
                <w:b w:val="0"/>
                <w:sz w:val="18"/>
              </w:rPr>
              <w:t>S-6.2e, S-7.5b, F-P8, F-P9, F-P12</w:t>
            </w:r>
          </w:p>
        </w:tc>
      </w:tr>
      <w:tr>
        <w:tc>
          <w:tcPr>
            <w:tcW w:type="dxa" w:w="2436"/>
          </w:tcPr>
          <w:p>
            <w:r>
              <w:rPr>
                <w:b w:val="0"/>
                <w:sz w:val="18"/>
              </w:rPr>
            </w:r>
            <w:r>
              <w:rPr>
                <w:b w:val="0"/>
                <w:sz w:val="18"/>
              </w:rPr>
              <w:t>T-3 weeks</w:t>
            </w:r>
          </w:p>
        </w:tc>
        <w:tc>
          <w:tcPr>
            <w:tcW w:type="dxa" w:w="2436"/>
          </w:tcPr>
          <w:p>
            <w:r>
              <w:rPr>
                <w:b w:val="0"/>
                <w:sz w:val="18"/>
              </w:rPr>
            </w:r>
            <w:r>
              <w:rPr>
                <w:b w:val="0"/>
                <w:sz w:val="18"/>
              </w:rPr>
              <w:t>Read every High-risk row aloud with its spoken answer. One pass per day, 15 rows per pass.</w:t>
            </w:r>
          </w:p>
        </w:tc>
        <w:tc>
          <w:tcPr>
            <w:tcW w:type="dxa" w:w="2436"/>
          </w:tcPr>
          <w:p>
            <w:r>
              <w:rPr>
                <w:b w:val="0"/>
                <w:sz w:val="18"/>
              </w:rPr>
            </w:r>
            <w:r>
              <w:rPr>
                <w:b w:val="0"/>
                <w:sz w:val="18"/>
              </w:rPr>
              <w:t>High-risk rows marked "rehearsed"</w:t>
            </w:r>
          </w:p>
        </w:tc>
        <w:tc>
          <w:tcPr>
            <w:tcW w:type="dxa" w:w="2436"/>
          </w:tcPr>
          <w:p>
            <w:r>
              <w:rPr>
                <w:b w:val="0"/>
                <w:sz w:val="18"/>
              </w:rPr>
            </w:r>
            <w:r>
              <w:rPr>
                <w:b w:val="0"/>
                <w:sz w:val="18"/>
              </w:rPr>
              <w:t>All rows with Risk = High</w:t>
            </w:r>
          </w:p>
        </w:tc>
      </w:tr>
      <w:tr>
        <w:tc>
          <w:tcPr>
            <w:tcW w:type="dxa" w:w="2436"/>
            <w:shd w:val="clear" w:color="auto" w:fill="F2F2F2"/>
          </w:tcPr>
          <w:p>
            <w:r>
              <w:rPr>
                <w:b w:val="0"/>
                <w:sz w:val="18"/>
              </w:rPr>
            </w:r>
            <w:r>
              <w:rPr>
                <w:b w:val="0"/>
                <w:sz w:val="18"/>
              </w:rPr>
              <w:t>T-3 weeks</w:t>
            </w:r>
          </w:p>
        </w:tc>
        <w:tc>
          <w:tcPr>
            <w:tcW w:type="dxa" w:w="2436"/>
            <w:shd w:val="clear" w:color="auto" w:fill="F2F2F2"/>
          </w:tcPr>
          <w:p>
            <w:r>
              <w:rPr>
                <w:b w:val="0"/>
                <w:sz w:val="18"/>
              </w:rPr>
            </w:r>
            <w:r>
              <w:rPr>
                <w:b w:val="0"/>
                <w:sz w:val="18"/>
              </w:rPr>
              <w:t>Build the numbers card (Section 4 below) and the 100-reference one-line index (C-99). Open each of the 28 citation probes once.</w:t>
            </w:r>
          </w:p>
        </w:tc>
        <w:tc>
          <w:tcPr>
            <w:tcW w:type="dxa" w:w="2436"/>
            <w:shd w:val="clear" w:color="auto" w:fill="F2F2F2"/>
          </w:tcPr>
          <w:p>
            <w:r>
              <w:rPr>
                <w:b w:val="0"/>
                <w:sz w:val="18"/>
              </w:rPr>
            </w:r>
            <w:r>
              <w:rPr>
                <w:b w:val="0"/>
                <w:sz w:val="18"/>
              </w:rPr>
              <w:t>Two one-page cards</w:t>
            </w:r>
          </w:p>
        </w:tc>
        <w:tc>
          <w:tcPr>
            <w:tcW w:type="dxa" w:w="2436"/>
            <w:shd w:val="clear" w:color="auto" w:fill="F2F2F2"/>
          </w:tcPr>
          <w:p>
            <w:r>
              <w:rPr>
                <w:b w:val="0"/>
                <w:sz w:val="18"/>
              </w:rPr>
            </w:r>
            <w:r>
              <w:rPr>
                <w:b w:val="0"/>
                <w:sz w:val="18"/>
              </w:rPr>
              <w:t>C-01 to C-99</w:t>
            </w:r>
          </w:p>
        </w:tc>
      </w:tr>
      <w:tr>
        <w:tc>
          <w:tcPr>
            <w:tcW w:type="dxa" w:w="2436"/>
          </w:tcPr>
          <w:p>
            <w:r>
              <w:rPr>
                <w:b w:val="0"/>
                <w:sz w:val="18"/>
              </w:rPr>
            </w:r>
            <w:r>
              <w:rPr>
                <w:b w:val="0"/>
                <w:sz w:val="18"/>
              </w:rPr>
              <w:t>T-2 weeks</w:t>
            </w:r>
          </w:p>
        </w:tc>
        <w:tc>
          <w:tcPr>
            <w:tcW w:type="dxa" w:w="2436"/>
          </w:tcPr>
          <w:p>
            <w:r>
              <w:rPr>
                <w:b w:val="0"/>
                <w:sz w:val="18"/>
              </w:rPr>
            </w:r>
            <w:r>
              <w:rPr>
                <w:b w:val="0"/>
                <w:sz w:val="18"/>
              </w:rPr>
              <w:t>Mock 1, lipid-medicine hat (Section 3). Record it. Score each answer: first sentence carries the claim or the concession, numbers slowed, no filler.</w:t>
            </w:r>
          </w:p>
        </w:tc>
        <w:tc>
          <w:tcPr>
            <w:tcW w:type="dxa" w:w="2436"/>
          </w:tcPr>
          <w:p>
            <w:r>
              <w:rPr>
                <w:b w:val="0"/>
                <w:sz w:val="18"/>
              </w:rPr>
            </w:r>
            <w:r>
              <w:rPr>
                <w:b w:val="0"/>
                <w:sz w:val="18"/>
              </w:rPr>
              <w:t>Scored transcript</w:t>
            </w:r>
          </w:p>
        </w:tc>
        <w:tc>
          <w:tcPr>
            <w:tcW w:type="dxa" w:w="2436"/>
          </w:tcPr>
          <w:p>
            <w:r>
              <w:rPr>
                <w:b w:val="0"/>
                <w:sz w:val="18"/>
              </w:rPr>
            </w:r>
            <w:r>
              <w:rPr>
                <w:b w:val="0"/>
                <w:sz w:val="18"/>
              </w:rPr>
              <w:t>Mock 1 rows</w:t>
            </w:r>
          </w:p>
        </w:tc>
      </w:tr>
      <w:tr>
        <w:tc>
          <w:tcPr>
            <w:tcW w:type="dxa" w:w="2436"/>
            <w:shd w:val="clear" w:color="auto" w:fill="F2F2F2"/>
          </w:tcPr>
          <w:p>
            <w:r>
              <w:rPr>
                <w:b w:val="0"/>
                <w:sz w:val="18"/>
              </w:rPr>
            </w:r>
            <w:r>
              <w:rPr>
                <w:b w:val="0"/>
                <w:sz w:val="18"/>
              </w:rPr>
              <w:t>T-2 weeks</w:t>
            </w:r>
          </w:p>
        </w:tc>
        <w:tc>
          <w:tcPr>
            <w:tcW w:type="dxa" w:w="2436"/>
            <w:shd w:val="clear" w:color="auto" w:fill="F2F2F2"/>
          </w:tcPr>
          <w:p>
            <w:r>
              <w:rPr>
                <w:b w:val="0"/>
                <w:sz w:val="18"/>
              </w:rPr>
            </w:r>
            <w:r>
              <w:rPr>
                <w:b w:val="0"/>
                <w:sz w:val="18"/>
              </w:rPr>
              <w:t>Mock 2, biostatistics hat. Same scoring.</w:t>
            </w:r>
          </w:p>
        </w:tc>
        <w:tc>
          <w:tcPr>
            <w:tcW w:type="dxa" w:w="2436"/>
            <w:shd w:val="clear" w:color="auto" w:fill="F2F2F2"/>
          </w:tcPr>
          <w:p>
            <w:r>
              <w:rPr>
                <w:b w:val="0"/>
                <w:sz w:val="18"/>
              </w:rPr>
            </w:r>
            <w:r>
              <w:rPr>
                <w:b w:val="0"/>
                <w:sz w:val="18"/>
              </w:rPr>
              <w:t>Scored transcript</w:t>
            </w:r>
          </w:p>
        </w:tc>
        <w:tc>
          <w:tcPr>
            <w:tcW w:type="dxa" w:w="2436"/>
            <w:shd w:val="clear" w:color="auto" w:fill="F2F2F2"/>
          </w:tcPr>
          <w:p>
            <w:r>
              <w:rPr>
                <w:b w:val="0"/>
                <w:sz w:val="18"/>
              </w:rPr>
            </w:r>
            <w:r>
              <w:rPr>
                <w:b w:val="0"/>
                <w:sz w:val="18"/>
              </w:rPr>
              <w:t>Mock 2 rows</w:t>
            </w:r>
          </w:p>
        </w:tc>
      </w:tr>
      <w:tr>
        <w:tc>
          <w:tcPr>
            <w:tcW w:type="dxa" w:w="2436"/>
          </w:tcPr>
          <w:p>
            <w:r>
              <w:rPr>
                <w:b w:val="0"/>
                <w:sz w:val="18"/>
              </w:rPr>
            </w:r>
            <w:r>
              <w:rPr>
                <w:b w:val="0"/>
                <w:sz w:val="18"/>
              </w:rPr>
              <w:t>T-10 days</w:t>
            </w:r>
          </w:p>
        </w:tc>
        <w:tc>
          <w:tcPr>
            <w:tcW w:type="dxa" w:w="2436"/>
          </w:tcPr>
          <w:p>
            <w:r>
              <w:rPr>
                <w:b w:val="0"/>
                <w:sz w:val="18"/>
              </w:rPr>
            </w:r>
            <w:r>
              <w:rPr>
                <w:b w:val="0"/>
                <w:sz w:val="18"/>
              </w:rPr>
              <w:t>Mock 3, genetic-medicine hat. Same scoring.</w:t>
            </w:r>
          </w:p>
        </w:tc>
        <w:tc>
          <w:tcPr>
            <w:tcW w:type="dxa" w:w="2436"/>
          </w:tcPr>
          <w:p>
            <w:r>
              <w:rPr>
                <w:b w:val="0"/>
                <w:sz w:val="18"/>
              </w:rPr>
            </w:r>
            <w:r>
              <w:rPr>
                <w:b w:val="0"/>
                <w:sz w:val="18"/>
              </w:rPr>
              <w:t>Scored transcript</w:t>
            </w:r>
          </w:p>
        </w:tc>
        <w:tc>
          <w:tcPr>
            <w:tcW w:type="dxa" w:w="2436"/>
          </w:tcPr>
          <w:p>
            <w:r>
              <w:rPr>
                <w:b w:val="0"/>
                <w:sz w:val="18"/>
              </w:rPr>
            </w:r>
            <w:r>
              <w:rPr>
                <w:b w:val="0"/>
                <w:sz w:val="18"/>
              </w:rPr>
              <w:t>Mock 3 rows</w:t>
            </w:r>
          </w:p>
        </w:tc>
      </w:tr>
      <w:tr>
        <w:tc>
          <w:tcPr>
            <w:tcW w:type="dxa" w:w="2436"/>
            <w:shd w:val="clear" w:color="auto" w:fill="F2F2F2"/>
          </w:tcPr>
          <w:p>
            <w:r>
              <w:rPr>
                <w:b w:val="0"/>
                <w:sz w:val="18"/>
              </w:rPr>
            </w:r>
            <w:r>
              <w:rPr>
                <w:b w:val="0"/>
                <w:sz w:val="18"/>
              </w:rPr>
              <w:t>T-7 days</w:t>
            </w:r>
          </w:p>
        </w:tc>
        <w:tc>
          <w:tcPr>
            <w:tcW w:type="dxa" w:w="2436"/>
            <w:shd w:val="clear" w:color="auto" w:fill="F2F2F2"/>
          </w:tcPr>
          <w:p>
            <w:r>
              <w:rPr>
                <w:b w:val="0"/>
                <w:sz w:val="18"/>
              </w:rPr>
            </w:r>
            <w:r>
              <w:rPr>
                <w:b w:val="0"/>
                <w:sz w:val="18"/>
              </w:rPr>
              <w:t>Generic probes: for every section, say aloud the one load-bearing sentence and its source; for every table, narrate it in 90 seconds. Two chapters per day.</w:t>
            </w:r>
          </w:p>
        </w:tc>
        <w:tc>
          <w:tcPr>
            <w:tcW w:type="dxa" w:w="2436"/>
            <w:shd w:val="clear" w:color="auto" w:fill="F2F2F2"/>
          </w:tcPr>
          <w:p>
            <w:r>
              <w:rPr>
                <w:b w:val="0"/>
                <w:sz w:val="18"/>
              </w:rPr>
            </w:r>
            <w:r>
              <w:rPr>
                <w:b w:val="0"/>
                <w:sz w:val="18"/>
              </w:rPr>
              <w:t>All G and T rows ticked</w:t>
            </w:r>
          </w:p>
        </w:tc>
        <w:tc>
          <w:tcPr>
            <w:tcW w:type="dxa" w:w="2436"/>
            <w:shd w:val="clear" w:color="auto" w:fill="F2F2F2"/>
          </w:tcPr>
          <w:p>
            <w:r>
              <w:rPr>
                <w:b w:val="0"/>
                <w:sz w:val="18"/>
              </w:rPr>
            </w:r>
            <w:r>
              <w:rPr>
                <w:b w:val="0"/>
                <w:sz w:val="18"/>
              </w:rPr>
              <w:t>G-</w:t>
            </w:r>
            <w:r>
              <w:rPr>
                <w:b w:val="0"/>
                <w:i/>
                <w:sz w:val="18"/>
              </w:rPr>
              <w:t>, T-</w:t>
            </w:r>
          </w:p>
        </w:tc>
      </w:tr>
      <w:tr>
        <w:tc>
          <w:tcPr>
            <w:tcW w:type="dxa" w:w="2436"/>
          </w:tcPr>
          <w:p>
            <w:r>
              <w:rPr>
                <w:b w:val="0"/>
                <w:sz w:val="18"/>
              </w:rPr>
            </w:r>
            <w:r>
              <w:rPr>
                <w:b w:val="0"/>
                <w:sz w:val="18"/>
              </w:rPr>
              <w:t>T-3 days</w:t>
            </w:r>
          </w:p>
        </w:tc>
        <w:tc>
          <w:tcPr>
            <w:tcW w:type="dxa" w:w="2436"/>
          </w:tcPr>
          <w:p>
            <w:r>
              <w:rPr>
                <w:b w:val="0"/>
                <w:sz w:val="18"/>
              </w:rPr>
            </w:r>
            <w:r>
              <w:rPr>
                <w:b w:val="0"/>
                <w:sz w:val="18"/>
              </w:rPr>
              <w:t>Annual-review block and generic viva block. Publication status evidence assembled (dated emails or portal screenshots for r7 and Paper 14).</w:t>
            </w:r>
          </w:p>
        </w:tc>
        <w:tc>
          <w:tcPr>
            <w:tcW w:type="dxa" w:w="2436"/>
          </w:tcPr>
          <w:p>
            <w:r>
              <w:rPr>
                <w:b w:val="0"/>
                <w:sz w:val="18"/>
              </w:rPr>
            </w:r>
            <w:r>
              <w:rPr>
                <w:b w:val="0"/>
                <w:sz w:val="18"/>
              </w:rPr>
              <w:t>Status folder</w:t>
            </w:r>
          </w:p>
        </w:tc>
        <w:tc>
          <w:tcPr>
            <w:tcW w:type="dxa" w:w="2436"/>
          </w:tcPr>
          <w:p>
            <w:r>
              <w:rPr>
                <w:b w:val="0"/>
                <w:sz w:val="18"/>
              </w:rPr>
            </w:r>
            <w:r>
              <w:rPr>
                <w:b w:val="0"/>
                <w:sz w:val="18"/>
              </w:rPr>
              <w:t>A-Q9A to Q9E; V-01 to V-39</w:t>
            </w:r>
          </w:p>
        </w:tc>
      </w:tr>
      <w:tr>
        <w:tc>
          <w:tcPr>
            <w:tcW w:type="dxa" w:w="2436"/>
            <w:shd w:val="clear" w:color="auto" w:fill="F2F2F2"/>
          </w:tcPr>
          <w:p>
            <w:r>
              <w:rPr>
                <w:b w:val="0"/>
                <w:sz w:val="18"/>
              </w:rPr>
            </w:r>
            <w:r>
              <w:rPr>
                <w:b w:val="0"/>
                <w:sz w:val="18"/>
              </w:rPr>
              <w:t>T-1 day</w:t>
            </w:r>
          </w:p>
        </w:tc>
        <w:tc>
          <w:tcPr>
            <w:tcW w:type="dxa" w:w="2436"/>
            <w:shd w:val="clear" w:color="auto" w:fill="F2F2F2"/>
          </w:tcPr>
          <w:p>
            <w:r>
              <w:rPr>
                <w:b w:val="0"/>
                <w:sz w:val="18"/>
              </w:rPr>
            </w:r>
            <w:r>
              <w:rPr>
                <w:b w:val="0"/>
                <w:sz w:val="18"/>
              </w:rPr>
              <w:t>Read only: the numbers card, the do-not-say list, the three answers to rehearse first (6.2b, 8.7b, 8.3c/d). No new material.</w:t>
            </w:r>
          </w:p>
        </w:tc>
        <w:tc>
          <w:tcPr>
            <w:tcW w:type="dxa" w:w="2436"/>
            <w:shd w:val="clear" w:color="auto" w:fill="F2F2F2"/>
          </w:tcPr>
          <w:p>
            <w:r>
              <w:rPr>
                <w:b w:val="0"/>
                <w:sz w:val="18"/>
              </w:rPr>
            </w:r>
            <w:r>
              <w:rPr>
                <w:b w:val="0"/>
                <w:sz w:val="18"/>
              </w:rPr>
              <w:t>Rest</w:t>
            </w:r>
          </w:p>
        </w:tc>
        <w:tc>
          <w:tcPr>
            <w:tcW w:type="dxa" w:w="2436"/>
            <w:shd w:val="clear" w:color="auto" w:fill="F2F2F2"/>
          </w:tcPr>
          <w:p>
            <w:r>
              <w:rPr>
                <w:b w:val="0"/>
                <w:sz w:val="18"/>
              </w:rPr>
            </w:r>
            <w:r>
              <w:rPr>
                <w:b w:val="0"/>
                <w:sz w:val="18"/>
              </w:rPr>
              <w:t>S-6.2b, S-8.7b, S-8.3c, S-8.3d</w:t>
            </w:r>
          </w:p>
        </w:tc>
      </w:tr>
    </w:tbl>
    <w:p/>
    <w:p>
      <w:pPr>
        <w:pStyle w:val="Heading1"/>
      </w:pPr>
      <w:r>
        <w:t>3. Three one-hour mocks</w:t>
      </w:r>
    </w:p>
    <w:p>
      <w:pPr>
        <w:spacing w:after="120"/>
      </w:pPr>
      <w:r>
        <w:t>Each mock draws 20 to 25 rows. Ask them in order, time the answers, and score three things: the first sentence (claim or concession), the numbers (slowed and correct), and the stop (no trailing sentence).</w:t>
      </w:r>
    </w:p>
    <w:p>
      <w:pPr>
        <w:spacing w:after="120"/>
      </w:pPr>
      <w:r>
        <w:rPr>
          <w:b/>
        </w:rPr>
        <w:t>Mock 1, lipid-medicine hat.</w:t>
      </w:r>
      <w:r>
        <w:t xml:space="preserve"> S-F1, S-1.1b, S-1.2c, S-2.3a, S-2.3b, S-2.3d, S-4.3a, S-4.6b, S-4.7a, S-5.6c, S-5.7a, S-6.4b, S-6.6c, S-7.7a, S-7.7b, S-7.7d, S-7.7e, S-8.1b, S-8.3c, S-8.6a, S-8.6b, S-X9, S-X10, V-28, V-29.</w:t>
      </w:r>
    </w:p>
    <w:p>
      <w:pPr>
        <w:spacing w:after="120"/>
      </w:pPr>
      <w:r>
        <w:rPr>
          <w:b/>
        </w:rPr>
        <w:t>Mock 2, biostatistics hat.</w:t>
      </w:r>
      <w:r>
        <w:t xml:space="preserve"> S-1.5a, S-3.7b, S-3.7c, S-3.8b, S-4.4a, S-4.5a, S-4.5b, S-4.5d, S-5.3b, S-5.3c, S-5.3d, S-6.2e, S-6.7a, S-7.2c, S-7.2e, S-7.3a, S-7.3c, S-7.4b, S-7.5b, S-7.6b, S-7.8b, S-7.11c, S-7.12a, S-8.7b, K-K012-029, K-K012-044.</w:t>
      </w:r>
    </w:p>
    <w:p>
      <w:pPr>
        <w:spacing w:after="120"/>
      </w:pPr>
      <w:r>
        <w:rPr>
          <w:b/>
        </w:rPr>
        <w:t>Mock 3, genetic-medicine hat.</w:t>
      </w:r>
      <w:r>
        <w:t xml:space="preserve"> S-1.3b, S-1.7b, S-3.3c, S-4.2e, S-4.9a, S-5.1a, S-5.2e, S-5.2f, S-5.2g, S-5.3c, S-5.4c, S-5.5c, S-5.6c, S-6.2b, S-7.4a, S-8.4c, A-Q6A, A-Q6B, A-Q6C, A-Q6D, A-Q6E, A-Q6F, A-Q6G, A-Q6H, A-Q6I.</w:t>
      </w:r>
    </w:p>
    <w:p>
      <w:pPr>
        <w:pStyle w:val="Heading1"/>
      </w:pPr>
      <w:r>
        <w:t>4. The numbers card (one page; every figure from the thesis, section in brackets)</w:t>
      </w:r>
    </w:p>
    <w:p>
      <w:pPr>
        <w:pStyle w:val="ListBullet"/>
      </w:pPr>
      <w:r>
        <w:rPr>
          <w:b/>
        </w:rPr>
        <w:t>Cohorts.</w:t>
      </w:r>
      <w:r>
        <w:t xml:space="preserve"> Registry 4,570 deduplicated, 887 LDLR carriers (3.3.1). UK Biobank 501,936; flag 3,540; lipid-clinic-eligible 49,427/921 (3.3.2).</w:t>
      </w:r>
    </w:p>
    <w:p>
      <w:pPr>
        <w:pStyle w:val="ListBullet"/>
      </w:pPr>
      <w:r>
        <w:rPr>
          <w:b/>
        </w:rPr>
        <w:t>Chapter 4.</w:t>
      </w:r>
      <w:r>
        <w:t xml:space="preserve"> 1,461/75; HR 1.356 (1.070 to 1.718); ladder 1.556, 1.469, 1.356; age-timescale 1.467; sHR 1.334 unverified; ratio &gt;= 0.31: 1.24 (0.72 to 2.16); frozen Welsh 2.22 (1.40 to 3.53); AJ 10-y 7.4 vs 2.4 per cent (366 vs 1,095); C 0.697; dC +0.050 (0.003 to 0.108) over age and sex, about +0.011 beyond LDL-C; never-treated 1.248 (0.885 to 1.760), 30 events; remnant 16.0 per cent (minus 0.9 to 44.6); joint apoB 4.94, LDL-C 0.26; PRS 1.43, C 0.569; whole-population 406,902/17,680, HR 1.20 (4.2 to 4.9). Published paper: 424/61 (41 prevalent, 20 incident), 9.1 y, AUC 0.726, age 0.845, HR 38.55 (3.72 to 399.36), apoB missing 40 per cent, 14 pairs ratio 0.18 to 0.38 (4.3).</w:t>
      </w:r>
    </w:p>
    <w:p>
      <w:pPr>
        <w:pStyle w:val="ListBullet"/>
      </w:pPr>
      <w:r>
        <w:rPr>
          <w:b/>
        </w:rPr>
        <w:t>Chapter 5.</w:t>
      </w:r>
      <w:r>
        <w:t xml:space="preserve"> 1,904 eligible (815/1,089); computable 780/889; primary 1,100 (464/636), 50 residues, 488 pedigrees, 236 informative; +1.09 (0.83 to 1.36); +0.81 (0.52 to 1.09); +0.78; +0.65 (0.24 to 1.07, n 457); +0.59 crude within-pedigree; +0.39 (0.05 to 0.73; bootstrap 0.04 to 0.74; df-corrected minus 0.06 to 0.85; p 0.023); observed-only +1.09; documented-only +1.16; IPW +1.07; nine rules +1.00 to +1.09; non-HDL +1.67/+1.44; excl. prior ASCVD +0.96; BMI +0.65 (n 380); LOO &lt;= 0.03/0.13; 71-variant +0.91 (0.75 to 1.07), I2 57 per cent; strata 5.80/4.76/3.87; ages 60.2 vs 38.6; treated 89.0/67.5/28.8 per cent; prior ASCVD 21.3/6.9/4.7; reconstructed rows prior events 78.4 vs 13.2 and 61.9 vs 4.4; r 0.09; paired 2.20 (1.62 to 2.76, 95 pairs) and 0.91 (0.43 to 1.42, 84 pairs); RCV 93 per cent vs CV 7.9; P/LP 715 (29.8 per cent), VUS 46.3; 84.5 per cent below 4.9 (81.6 to 86.9); 38.1/56.9/40.5 below 4.9; AUC 0.58 proband, 0.76 cascade; ICC 0.145; same-variant minus 1.36 (minus 2.03 to minus 0.76); rho 0.26 vs 0.02; BH register 120/80/50/27; versions +1.11, +1.23, +1.10, +1.09 (5.2 to 5.7; B.10).</w:t>
      </w:r>
    </w:p>
    <w:p>
      <w:pPr>
        <w:pStyle w:val="ListBullet"/>
      </w:pPr>
      <w:r>
        <w:rPr>
          <w:b/>
        </w:rPr>
        <w:t>Chapter 6.</w:t>
      </w:r>
      <w:r>
        <w:t xml:space="preserve"> 1,274/311; AUC 0.760 (0.727 to 0.790); eDLCN 0.652; FAMCAT 0.600; SB 0.569; MEDPED 0.524; NRI vs FAMCAT +0.204 (0.141 to 0.266), +0.133, +0.254, +0.344; local paired 0.747 vs 0.605 (+0.143) and vs LDL-C 0.705 (+0.043; earlier +0.017); geographic 0.732 (0.707 to 0.757), 0.770 (0.739 to 0.797); pooled 0.746; UKB frozen 0.669 (0.650 to 0.687); refit 0.756 apparent; whole UKB 0.631; 5-gene 0.779; T2DM 0.648/0.642; statin-naive 0.801 unverified; MAE 1.20, r 0.32, 649 pairs; slope 1.257, intercept minus 3.03, Brier 0.076; operating points 10,433/409/0.627/3.9 per cent/25.5; 4,360/266/6.1/16.4; 36,417/619/0.949/1.7; NNS 2.0 vs 15.1; 80.2 per cent below 4.9, 404 per carrier; 11 inputs, 10 non-zero, alpha 0.5, C 1.0, saga, seed 20260518; Akyea 885/267, 0.816 vs 0.748 (6.1 to 6.7).</w:t>
      </w:r>
    </w:p>
    <w:p>
      <w:pPr>
        <w:pStyle w:val="ListBullet"/>
      </w:pPr>
      <w:r>
        <w:rPr>
          <w:b/>
        </w:rPr>
        <w:t>Chapter 7.</w:t>
      </w:r>
      <w:r>
        <w:t xml:space="preserve"> UKB P/LP 1,009/87 (888/74; 14.8 EPV); registry 945/56 (469/28; 5.6 EPV); two-term registry 884/38; equation 5.2299 + 0.3345 x treated, 684 pairs, MAE 1.25, R2 0.0975; 24.7 per cent treated; dated Rx 27.6 per cent; drug-specific bias 4.5; apparent C 0.6972, optimism 0.0209, corrected 0.6763, slope 0.901; PH 0/10; lipid HR 2.33 (1.62 to 3.35) and 2.40 (1.34 to 4.31); registry vs UKB hazard 1.33 (0.83 to 2.13); bootstrap selection age 83 per cent, lipid 32; two-term corrected C 0.612; 25 subsets; P/LP fraction 31.4 vs 57.7; stars 69.0 vs 97.7; diabetes recorded 54 per cent, HR 0.40 (0.21 to 0.77); events 52/16/19/8/6 of 101; censoring survival 0.83, 0.52; C 0.699 (0.611 to 0.790), 0.698 (0.609 to 0.778); tAUC 0.718/0.713; range 0.698 to 0.722; age-sex 0.640 to 0.669; two-term 0.711 (0.650 to 0.777), 0.686 (0.605 to 0.774); CALON-5 vs two-term +0.043 (0.005 to 0.083); cut-point C 0.552 to 0.593; +0.111 to 0.170; O/E 1.96 (3.05 vs 5.98) and 0.70 (6.76 vs 4.73); slopes 0.83 (0.47 to 1.22), 0.55 (0.36 to 0.72); two-term out O/E 0.93 slope 1.12; in O/E 1.47 slope 0.67 (0.41 to 0.97); CIF age 70: 9.0 (6.4 to 11.9) vs 24.4 (19.3 to 30.6); 261 pairs, 6.1 vs 3.6; 173/261 (66.3 per cent), 29.5, 4.2; 193 vs 57; 145/193 (75.1 per cent); goals 7/594 (1.2 per cent), 5/1,194 (0.4); 26.8/5.0/3.1; 88.6; 39.4 vs 12.9; ratio 2.97 vs 1.61; TG share 9 to 47 per cent; 51 at goal, 54.9 per cent &gt;= 4.9; comparators: FH-Risk in 402/16 minus 0.039; out 759/31 +0.029 (minus 0.065 to 0.120); Montreal in 449/20 +0.052 (+0.0003 to 0.104); out 888/42 minus 0.006; SAFEHEART in 26/1; out 725/31 +0.076 (minus 0.041 to 0.189); SAFEHEART O/E 1.72 (1.22 to 2.33) slope 0.52; FH-Risk O/E 0.34 (0.23 to 0.47) slope 0.78; enhancers 0.79 (0.38 to 1.62), 0.88 (0.40 to 1.94), PRS 1.37 (1.12 to 1.68), dC +0.012; cumulative dC 0.007; Lp(a) 185, SAFEHEART 26; events to resolve 71/312/6,656; CITL 362; slope 248 to 1,285; DCA 13/30, 10/30; 18, 7; 6, 4; undefined 17 to 22 per cent; reclassified 47.5/35.0; 50.1 lower, 0.6 higher; event reclass minus 0.61 (minus 0.77 to minus 0.41); interactions 0/9; sex x lipid 0.958 (0.716 to 1.282); 12/14; 2/10; CALON-C 3,209/289, 1,169/102, C 0.7252, +0.0008, O/E 4.500/4.374, out-of-fold 0.708 (0.681 to 0.736), stress 0.660, dates 147/289, deaths 224/35 (7.2 to 7.14; B).</w:t>
      </w:r>
    </w:p>
    <w:p>
      <w:pPr>
        <w:pStyle w:val="ListBullet"/>
      </w:pPr>
      <w:r>
        <w:rPr>
          <w:b/>
        </w:rPr>
        <w:t>Chapter 8.</w:t>
      </w:r>
      <w:r>
        <w:t xml:space="preserve"> ACC/AHA 2026 apoB COR 2a treated, 2b untreated; FH scores COR 2b; ESC/EAS 2025 no apoB recommendation; 273,036 women; apoB &gt;= 1.2 g/L at 58: 10.88 vs 4.34 per cent; O/E 0.65 to 0.78 vs 1.19; +11.5 vs +15.3 per cent (8.1, 8.4, 8.6).</w:t>
      </w:r>
    </w:p>
    <w:p>
      <w:pPr>
        <w:pStyle w:val="Heading1"/>
      </w:pPr>
      <w:r>
        <w:t>5. Rules in the room</w:t>
      </w:r>
    </w:p>
    <w:p>
      <w:pPr>
        <w:pStyle w:val="ListNumber"/>
      </w:pPr>
      <w:r>
        <w:t>First sentence: the claim or the concession. Never the background.</w:t>
      </w:r>
    </w:p>
    <w:p>
      <w:pPr>
        <w:pStyle w:val="ListNumber"/>
      </w:pPr>
      <w:r>
        <w:t>Numbers: slow, with frame and interval. "1.356 per standard deviation, 1.070 to 1.718, in 1,461 with 75 events."</w:t>
      </w:r>
    </w:p>
    <w:p>
      <w:pPr>
        <w:pStyle w:val="ListNumber"/>
      </w:pPr>
      <w:r>
        <w:t>Three phrases to keep ready: "The thesis says so in Section X." "That inference is not permitted by this design." "I will correct that."</w:t>
      </w:r>
    </w:p>
    <w:p>
      <w:pPr>
        <w:pStyle w:val="ListNumber"/>
      </w:pPr>
      <w:r>
        <w:t>Never say: validated, external validation (for CALON-5), diagnoses, ascertainment-aware, Index Effect, significant without the interval, 0.756 as transport, 0.718 for diabetes, 0.801 as a result, 38.55 as an effect.</w:t>
      </w:r>
    </w:p>
    <w:p>
      <w:pPr>
        <w:pStyle w:val="ListNumber"/>
      </w:pPr>
      <w:r>
        <w:t>Stop when the answer is complete. Silence is the examiner's to fill.</w:t>
      </w:r>
    </w:p>
    <w:p>
      <w:pPr>
        <w:pStyle w:val="Heading1"/>
      </w:pPr>
      <w:r>
        <w:t>6. Complete question inventory</w:t>
      </w:r>
    </w:p>
    <w:p>
      <w:pPr>
        <w:spacing w:after="120"/>
      </w:pPr>
      <w:r>
        <w:t>Columns: QID; section or object; hat; question; risk; where the written answer is; answer core; evidence; preparation action; fix reference. Rows are grouped by block and ordered High risk first.</w:t>
      </w:r>
    </w:p>
    <w:p>
      <w:pPr>
        <w:pStyle w:val="Heading2"/>
      </w:pPr>
      <w:r>
        <w:t>Front matter (30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S-F1</w:t>
            </w:r>
          </w:p>
        </w:tc>
        <w:tc>
          <w:tcPr>
            <w:tcW w:type="dxa" w:w="975"/>
          </w:tcPr>
          <w:p>
            <w:r>
              <w:rPr>
                <w:b w:val="0"/>
                <w:sz w:val="18"/>
              </w:rPr>
            </w:r>
            <w:r>
              <w:rPr>
                <w:b w:val="0"/>
                <w:sz w:val="18"/>
              </w:rPr>
              <w:t>Summary and statements</w:t>
            </w:r>
          </w:p>
        </w:tc>
        <w:tc>
          <w:tcPr>
            <w:tcW w:type="dxa" w:w="975"/>
          </w:tcPr>
          <w:p>
            <w:r>
              <w:rPr>
                <w:b w:val="0"/>
                <w:sz w:val="18"/>
              </w:rPr>
            </w:r>
            <w:r>
              <w:rPr>
                <w:b w:val="0"/>
                <w:sz w:val="18"/>
              </w:rPr>
              <w:t>Lipid medicine</w:t>
            </w:r>
          </w:p>
        </w:tc>
        <w:tc>
          <w:tcPr>
            <w:tcW w:type="dxa" w:w="975"/>
          </w:tcPr>
          <w:p>
            <w:r>
              <w:rPr>
                <w:b w:val="0"/>
                <w:sz w:val="18"/>
              </w:rPr>
            </w:r>
            <w:r>
              <w:rPr>
                <w:b w:val="0"/>
                <w:sz w:val="18"/>
              </w:rPr>
              <w:t>Summarise the thesis in two minutes.</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F1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S-F3</w:t>
            </w:r>
          </w:p>
        </w:tc>
        <w:tc>
          <w:tcPr>
            <w:tcW w:type="dxa" w:w="975"/>
            <w:shd w:val="clear" w:color="auto" w:fill="F2F2F2"/>
          </w:tcPr>
          <w:p>
            <w:r>
              <w:rPr>
                <w:b w:val="0"/>
                <w:sz w:val="18"/>
              </w:rPr>
            </w:r>
            <w:r>
              <w:rPr>
                <w:b w:val="0"/>
                <w:sz w:val="18"/>
              </w:rPr>
              <w:t>Summary and statements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Your AI statement is three sentences. Is that enough in 2026?</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F3</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S-F4</w:t>
            </w:r>
          </w:p>
        </w:tc>
        <w:tc>
          <w:tcPr>
            <w:tcW w:type="dxa" w:w="975"/>
          </w:tcPr>
          <w:p>
            <w:r>
              <w:rPr>
                <w:b w:val="0"/>
                <w:sz w:val="18"/>
              </w:rPr>
            </w:r>
            <w:r>
              <w:rPr>
                <w:b w:val="0"/>
                <w:sz w:val="18"/>
              </w:rPr>
              <w:t>Summary and statements</w:t>
            </w:r>
          </w:p>
        </w:tc>
        <w:tc>
          <w:tcPr>
            <w:tcW w:type="dxa" w:w="975"/>
          </w:tcPr>
          <w:p>
            <w:r>
              <w:rPr>
                <w:b w:val="0"/>
                <w:sz w:val="18"/>
              </w:rPr>
            </w:r>
            <w:r>
              <w:rPr>
                <w:b w:val="0"/>
                <w:sz w:val="18"/>
              </w:rPr>
              <w:t>Lipid medicine</w:t>
            </w:r>
          </w:p>
        </w:tc>
        <w:tc>
          <w:tcPr>
            <w:tcW w:type="dxa" w:w="975"/>
          </w:tcPr>
          <w:p>
            <w:r>
              <w:rPr>
                <w:b w:val="0"/>
                <w:sz w:val="18"/>
              </w:rPr>
            </w:r>
            <w:r>
              <w:rPr>
                <w:b w:val="0"/>
                <w:sz w:val="18"/>
              </w:rPr>
              <w:t>Why did UK Biobank access cease, and what did you lose?</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F4</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A-Q3.1</w:t>
            </w:r>
          </w:p>
        </w:tc>
        <w:tc>
          <w:tcPr>
            <w:tcW w:type="dxa" w:w="975"/>
            <w:shd w:val="clear" w:color="auto" w:fill="F2F2F2"/>
          </w:tcPr>
          <w:p>
            <w:r>
              <w:rPr>
                <w:b w:val="0"/>
                <w:sz w:val="18"/>
              </w:rPr>
            </w:r>
            <w:r>
              <w:rPr>
                <w:b w:val="0"/>
                <w:sz w:val="18"/>
              </w:rPr>
              <w:t>Opening five minutes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Tell me what this thesis is about in two minutes.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Q3.1</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A-Q3.4</w:t>
            </w:r>
          </w:p>
        </w:tc>
        <w:tc>
          <w:tcPr>
            <w:tcW w:type="dxa" w:w="975"/>
          </w:tcPr>
          <w:p>
            <w:r>
              <w:rPr>
                <w:b w:val="0"/>
                <w:sz w:val="18"/>
              </w:rPr>
            </w:r>
            <w:r>
              <w:rPr>
                <w:b w:val="0"/>
                <w:sz w:val="18"/>
              </w:rPr>
              <w:t>Opening five minutes</w:t>
            </w:r>
          </w:p>
        </w:tc>
        <w:tc>
          <w:tcPr>
            <w:tcW w:type="dxa" w:w="975"/>
          </w:tcPr>
          <w:p>
            <w:r>
              <w:rPr>
                <w:b w:val="0"/>
                <w:sz w:val="18"/>
              </w:rPr>
            </w:r>
            <w:r>
              <w:rPr>
                <w:b w:val="0"/>
                <w:sz w:val="18"/>
              </w:rPr>
              <w:t>Biostatistics</w:t>
            </w:r>
          </w:p>
        </w:tc>
        <w:tc>
          <w:tcPr>
            <w:tcW w:type="dxa" w:w="975"/>
          </w:tcPr>
          <w:p>
            <w:r>
              <w:rPr>
                <w:b w:val="0"/>
                <w:sz w:val="18"/>
              </w:rPr>
            </w:r>
            <w:r>
              <w:rPr>
                <w:b w:val="0"/>
                <w:sz w:val="18"/>
              </w:rPr>
              <w:t>Who did the statistics?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Q3.4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A-Q9.1</w:t>
            </w:r>
          </w:p>
        </w:tc>
        <w:tc>
          <w:tcPr>
            <w:tcW w:type="dxa" w:w="975"/>
            <w:shd w:val="clear" w:color="auto" w:fill="F2F2F2"/>
          </w:tcPr>
          <w:p>
            <w:r>
              <w:rPr>
                <w:b w:val="0"/>
                <w:sz w:val="18"/>
              </w:rPr>
            </w:r>
            <w:r>
              <w:rPr>
                <w:b w:val="0"/>
                <w:sz w:val="18"/>
              </w:rPr>
              <w:t>Section 9.x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UK Biobank Research Analysis Platform access "ceased". Why, and what does it mean for reproducibility?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Q9.1</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A-Q9.2</w:t>
            </w:r>
          </w:p>
        </w:tc>
        <w:tc>
          <w:tcPr>
            <w:tcW w:type="dxa" w:w="975"/>
          </w:tcPr>
          <w:p>
            <w:r>
              <w:rPr>
                <w:b w:val="0"/>
                <w:sz w:val="18"/>
              </w:rPr>
            </w:r>
            <w:r>
              <w:rPr>
                <w:b w:val="0"/>
                <w:sz w:val="18"/>
              </w:rPr>
              <w:t>Section 9.x</w:t>
            </w:r>
          </w:p>
        </w:tc>
        <w:tc>
          <w:tcPr>
            <w:tcW w:type="dxa" w:w="975"/>
          </w:tcPr>
          <w:p>
            <w:r>
              <w:rPr>
                <w:b w:val="0"/>
                <w:sz w:val="18"/>
              </w:rPr>
            </w:r>
            <w:r>
              <w:rPr>
                <w:b w:val="0"/>
                <w:sz w:val="18"/>
              </w:rPr>
              <w:t>Biostatistics</w:t>
            </w:r>
          </w:p>
        </w:tc>
        <w:tc>
          <w:tcPr>
            <w:tcW w:type="dxa" w:w="975"/>
          </w:tcPr>
          <w:p>
            <w:r>
              <w:rPr>
                <w:b w:val="0"/>
                <w:sz w:val="18"/>
              </w:rPr>
            </w:r>
            <w:r>
              <w:rPr>
                <w:b w:val="0"/>
                <w:sz w:val="18"/>
              </w:rPr>
              <w:t>Your AI statement says generative AI helped with literature searching, drafting and consistency checking, and Appendix F says title screening was a language-model first pass. What did the AI not do, and how can I tell?</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Q9.2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A-Q9.3</w:t>
            </w:r>
          </w:p>
        </w:tc>
        <w:tc>
          <w:tcPr>
            <w:tcW w:type="dxa" w:w="975"/>
            <w:shd w:val="clear" w:color="auto" w:fill="F2F2F2"/>
          </w:tcPr>
          <w:p>
            <w:r>
              <w:rPr>
                <w:b w:val="0"/>
                <w:sz w:val="18"/>
              </w:rPr>
            </w:r>
            <w:r>
              <w:rPr>
                <w:b w:val="0"/>
                <w:sz w:val="18"/>
              </w:rPr>
              <w:t>Section 9.x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are there 13 THESIS-AN packages and why do several say 'producing output not located'?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Q9.3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A-Q9.4</w:t>
            </w:r>
          </w:p>
        </w:tc>
        <w:tc>
          <w:tcPr>
            <w:tcW w:type="dxa" w:w="975"/>
          </w:tcPr>
          <w:p>
            <w:r>
              <w:rPr>
                <w:b w:val="0"/>
                <w:sz w:val="18"/>
              </w:rPr>
            </w:r>
            <w:r>
              <w:rPr>
                <w:b w:val="0"/>
                <w:sz w:val="18"/>
              </w:rPr>
              <w:t>Section 9.x</w:t>
            </w:r>
          </w:p>
        </w:tc>
        <w:tc>
          <w:tcPr>
            <w:tcW w:type="dxa" w:w="975"/>
          </w:tcPr>
          <w:p>
            <w:r>
              <w:rPr>
                <w:b w:val="0"/>
                <w:sz w:val="18"/>
              </w:rPr>
            </w:r>
            <w:r>
              <w:rPr>
                <w:b w:val="0"/>
                <w:sz w:val="18"/>
              </w:rPr>
              <w:t>Lipid medicine</w:t>
            </w:r>
          </w:p>
        </w:tc>
        <w:tc>
          <w:tcPr>
            <w:tcW w:type="dxa" w:w="975"/>
          </w:tcPr>
          <w:p>
            <w:r>
              <w:rPr>
                <w:b w:val="0"/>
                <w:sz w:val="18"/>
              </w:rPr>
            </w:r>
            <w:r>
              <w:rPr>
                <w:b w:val="0"/>
                <w:sz w:val="18"/>
              </w:rPr>
              <w:t>What is the Methods-Results lock?</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Q9.4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A-Q9.5</w:t>
            </w:r>
          </w:p>
        </w:tc>
        <w:tc>
          <w:tcPr>
            <w:tcW w:type="dxa" w:w="975"/>
            <w:shd w:val="clear" w:color="auto" w:fill="F2F2F2"/>
          </w:tcPr>
          <w:p>
            <w:r>
              <w:rPr>
                <w:b w:val="0"/>
                <w:sz w:val="18"/>
              </w:rPr>
            </w:r>
            <w:r>
              <w:rPr>
                <w:b w:val="0"/>
                <w:sz w:val="18"/>
              </w:rPr>
              <w:t>Section 9.x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The reference list shows two of your own outputs whose titles conflict with the thesis: TUDOR as 'ascertainment-aware' (reference 21) and the abstract claiming 'dual external validation in 4,028 genetically confirmed cases' (reference 82). How do you reconcile them?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Q9.5</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G-Acknowledg-1</w:t>
            </w:r>
          </w:p>
        </w:tc>
        <w:tc>
          <w:tcPr>
            <w:tcW w:type="dxa" w:w="975"/>
          </w:tcPr>
          <w:p>
            <w:r>
              <w:rPr>
                <w:b w:val="0"/>
                <w:sz w:val="18"/>
              </w:rPr>
            </w:r>
            <w:r>
              <w:rPr>
                <w:b w:val="0"/>
                <w:sz w:val="18"/>
              </w:rPr>
              <w:t>Acknowledgements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Acknowledg</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G-Acknowledg-2</w:t>
            </w:r>
          </w:p>
        </w:tc>
        <w:tc>
          <w:tcPr>
            <w:tcW w:type="dxa" w:w="975"/>
            <w:shd w:val="clear" w:color="auto" w:fill="F2F2F2"/>
          </w:tcPr>
          <w:p>
            <w:r>
              <w:rPr>
                <w:b w:val="0"/>
                <w:sz w:val="18"/>
              </w:rPr>
            </w:r>
            <w:r>
              <w:rPr>
                <w:b w:val="0"/>
                <w:sz w:val="18"/>
              </w:rPr>
              <w:t>Acknowledgements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Acknowledg</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G-Acknowledg-3</w:t>
            </w:r>
          </w:p>
        </w:tc>
        <w:tc>
          <w:tcPr>
            <w:tcW w:type="dxa" w:w="975"/>
          </w:tcPr>
          <w:p>
            <w:r>
              <w:rPr>
                <w:b w:val="0"/>
                <w:sz w:val="18"/>
              </w:rPr>
            </w:r>
            <w:r>
              <w:rPr>
                <w:b w:val="0"/>
                <w:sz w:val="18"/>
              </w:rPr>
              <w:t>Acknowledgements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Acknowledg</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G-Data gover-1</w:t>
            </w:r>
          </w:p>
        </w:tc>
        <w:tc>
          <w:tcPr>
            <w:tcW w:type="dxa" w:w="975"/>
            <w:shd w:val="clear" w:color="auto" w:fill="F2F2F2"/>
          </w:tcPr>
          <w:p>
            <w:r>
              <w:rPr>
                <w:b w:val="0"/>
                <w:sz w:val="18"/>
              </w:rPr>
            </w:r>
            <w:r>
              <w:rPr>
                <w:b w:val="0"/>
                <w:sz w:val="18"/>
              </w:rPr>
              <w:t>Data governance and UK Biobank Research Analysis Platform statement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Data gover</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G-Data gover-2</w:t>
            </w:r>
          </w:p>
        </w:tc>
        <w:tc>
          <w:tcPr>
            <w:tcW w:type="dxa" w:w="975"/>
          </w:tcPr>
          <w:p>
            <w:r>
              <w:rPr>
                <w:b w:val="0"/>
                <w:sz w:val="18"/>
              </w:rPr>
            </w:r>
            <w:r>
              <w:rPr>
                <w:b w:val="0"/>
                <w:sz w:val="18"/>
              </w:rPr>
              <w:t>Data governance and UK Biobank Research Analysis Platform statement</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Data gover</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G-Data gover-3</w:t>
            </w:r>
          </w:p>
        </w:tc>
        <w:tc>
          <w:tcPr>
            <w:tcW w:type="dxa" w:w="975"/>
            <w:shd w:val="clear" w:color="auto" w:fill="F2F2F2"/>
          </w:tcPr>
          <w:p>
            <w:r>
              <w:rPr>
                <w:b w:val="0"/>
                <w:sz w:val="18"/>
              </w:rPr>
            </w:r>
            <w:r>
              <w:rPr>
                <w:b w:val="0"/>
                <w:sz w:val="18"/>
              </w:rPr>
              <w:t>Data governance and UK Biobank Research Analysis Platform statement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Data gover</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G-Statement -1</w:t>
            </w:r>
          </w:p>
        </w:tc>
        <w:tc>
          <w:tcPr>
            <w:tcW w:type="dxa" w:w="975"/>
          </w:tcPr>
          <w:p>
            <w:r>
              <w:rPr>
                <w:b w:val="0"/>
                <w:sz w:val="18"/>
              </w:rPr>
            </w:r>
            <w:r>
              <w:rPr>
                <w:b w:val="0"/>
                <w:sz w:val="18"/>
              </w:rPr>
              <w:t>Statement of original work and statistical authorship</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Statement</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G-Statement -1</w:t>
            </w:r>
          </w:p>
        </w:tc>
        <w:tc>
          <w:tcPr>
            <w:tcW w:type="dxa" w:w="975"/>
            <w:shd w:val="clear" w:color="auto" w:fill="F2F2F2"/>
          </w:tcPr>
          <w:p>
            <w:r>
              <w:rPr>
                <w:b w:val="0"/>
                <w:sz w:val="18"/>
              </w:rPr>
            </w:r>
            <w:r>
              <w:rPr>
                <w:b w:val="0"/>
                <w:sz w:val="18"/>
              </w:rPr>
              <w:t>Statement on the use of artificial intelligence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Statement</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G-Statement -2</w:t>
            </w:r>
          </w:p>
        </w:tc>
        <w:tc>
          <w:tcPr>
            <w:tcW w:type="dxa" w:w="975"/>
          </w:tcPr>
          <w:p>
            <w:r>
              <w:rPr>
                <w:b w:val="0"/>
                <w:sz w:val="18"/>
              </w:rPr>
            </w:r>
            <w:r>
              <w:rPr>
                <w:b w:val="0"/>
                <w:sz w:val="18"/>
              </w:rPr>
              <w:t>Statement of original work and statistical authorship</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Statement</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G-Statement -2</w:t>
            </w:r>
          </w:p>
        </w:tc>
        <w:tc>
          <w:tcPr>
            <w:tcW w:type="dxa" w:w="975"/>
            <w:shd w:val="clear" w:color="auto" w:fill="F2F2F2"/>
          </w:tcPr>
          <w:p>
            <w:r>
              <w:rPr>
                <w:b w:val="0"/>
                <w:sz w:val="18"/>
              </w:rPr>
            </w:r>
            <w:r>
              <w:rPr>
                <w:b w:val="0"/>
                <w:sz w:val="18"/>
              </w:rPr>
              <w:t>Statement on the use of artificial intelligence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Statement</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G-Statement -3</w:t>
            </w:r>
          </w:p>
        </w:tc>
        <w:tc>
          <w:tcPr>
            <w:tcW w:type="dxa" w:w="975"/>
          </w:tcPr>
          <w:p>
            <w:r>
              <w:rPr>
                <w:b w:val="0"/>
                <w:sz w:val="18"/>
              </w:rPr>
            </w:r>
            <w:r>
              <w:rPr>
                <w:b w:val="0"/>
                <w:sz w:val="18"/>
              </w:rPr>
              <w:t>Statement of original work and statistical authorship</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Statement</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G-Statement -3</w:t>
            </w:r>
          </w:p>
        </w:tc>
        <w:tc>
          <w:tcPr>
            <w:tcW w:type="dxa" w:w="975"/>
            <w:shd w:val="clear" w:color="auto" w:fill="F2F2F2"/>
          </w:tcPr>
          <w:p>
            <w:r>
              <w:rPr>
                <w:b w:val="0"/>
                <w:sz w:val="18"/>
              </w:rPr>
            </w:r>
            <w:r>
              <w:rPr>
                <w:b w:val="0"/>
                <w:sz w:val="18"/>
              </w:rPr>
              <w:t>Statement on the use of artificial intelligence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Statement</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G-Summary-1</w:t>
            </w:r>
          </w:p>
        </w:tc>
        <w:tc>
          <w:tcPr>
            <w:tcW w:type="dxa" w:w="975"/>
          </w:tcPr>
          <w:p>
            <w:r>
              <w:rPr>
                <w:b w:val="0"/>
                <w:sz w:val="18"/>
              </w:rPr>
            </w:r>
            <w:r>
              <w:rPr>
                <w:b w:val="0"/>
                <w:sz w:val="18"/>
              </w:rPr>
              <w:t>Summary</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Summary</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G-Summary-2</w:t>
            </w:r>
          </w:p>
        </w:tc>
        <w:tc>
          <w:tcPr>
            <w:tcW w:type="dxa" w:w="975"/>
            <w:shd w:val="clear" w:color="auto" w:fill="F2F2F2"/>
          </w:tcPr>
          <w:p>
            <w:r>
              <w:rPr>
                <w:b w:val="0"/>
                <w:sz w:val="18"/>
              </w:rPr>
            </w:r>
            <w:r>
              <w:rPr>
                <w:b w:val="0"/>
                <w:sz w:val="18"/>
              </w:rPr>
              <w:t>Summary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Summary</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G-Summary-3</w:t>
            </w:r>
          </w:p>
        </w:tc>
        <w:tc>
          <w:tcPr>
            <w:tcW w:type="dxa" w:w="975"/>
          </w:tcPr>
          <w:p>
            <w:r>
              <w:rPr>
                <w:b w:val="0"/>
                <w:sz w:val="18"/>
              </w:rPr>
            </w:r>
            <w:r>
              <w:rPr>
                <w:b w:val="0"/>
                <w:sz w:val="18"/>
              </w:rPr>
              <w:t>Summary</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Summary</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S-F2</w:t>
            </w:r>
          </w:p>
        </w:tc>
        <w:tc>
          <w:tcPr>
            <w:tcW w:type="dxa" w:w="975"/>
            <w:shd w:val="clear" w:color="auto" w:fill="F2F2F2"/>
          </w:tcPr>
          <w:p>
            <w:r>
              <w:rPr>
                <w:b w:val="0"/>
                <w:sz w:val="18"/>
              </w:rPr>
            </w:r>
            <w:r>
              <w:rPr>
                <w:b w:val="0"/>
                <w:sz w:val="18"/>
              </w:rPr>
              <w:t>Summary and statements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The Statement of original work says you did the statistics. What did Dr Aubin do?</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F2</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G-ABBR</w:t>
            </w:r>
          </w:p>
        </w:tc>
        <w:tc>
          <w:tcPr>
            <w:tcW w:type="dxa" w:w="975"/>
          </w:tcPr>
          <w:p>
            <w:r>
              <w:rPr>
                <w:b w:val="0"/>
                <w:sz w:val="18"/>
              </w:rPr>
            </w:r>
            <w:r>
              <w:rPr>
                <w:b w:val="0"/>
                <w:sz w:val="18"/>
              </w:rPr>
              <w:t>Abbreviations</w:t>
            </w:r>
          </w:p>
        </w:tc>
        <w:tc>
          <w:tcPr>
            <w:tcW w:type="dxa" w:w="975"/>
          </w:tcPr>
          <w:p>
            <w:r>
              <w:rPr>
                <w:b w:val="0"/>
                <w:sz w:val="18"/>
              </w:rPr>
            </w:r>
            <w:r>
              <w:rPr>
                <w:b w:val="0"/>
                <w:sz w:val="18"/>
              </w:rPr>
              <w:t>All</w:t>
            </w:r>
          </w:p>
        </w:tc>
        <w:tc>
          <w:tcPr>
            <w:tcW w:type="dxa" w:w="975"/>
          </w:tcPr>
          <w:p>
            <w:r>
              <w:rPr>
                <w:b w:val="0"/>
                <w:sz w:val="18"/>
              </w:rPr>
            </w:r>
            <w:r>
              <w:rPr>
                <w:b w:val="0"/>
                <w:sz w:val="18"/>
              </w:rPr>
              <w:t>Are the navigation lists consistent with the final chapter, table and figure numbering?</w:t>
            </w:r>
          </w:p>
        </w:tc>
        <w:tc>
          <w:tcPr>
            <w:tcW w:type="dxa" w:w="975"/>
          </w:tcPr>
          <w:p>
            <w:r>
              <w:rPr>
                <w:b w:val="0"/>
                <w:sz w:val="18"/>
              </w:rPr>
            </w:r>
            <w:r>
              <w:rPr>
                <w:b w:val="0"/>
                <w:sz w:val="18"/>
              </w:rPr>
              <w:t>Low</w:t>
            </w:r>
          </w:p>
        </w:tc>
        <w:tc>
          <w:tcPr>
            <w:tcW w:type="dxa" w:w="975"/>
          </w:tcPr>
          <w:p>
            <w:r>
              <w:rPr>
                <w:b w:val="0"/>
                <w:sz w:val="18"/>
              </w:rPr>
            </w:r>
            <w:r>
              <w:rPr>
                <w:b w:val="0"/>
                <w:sz w:val="18"/>
              </w:rPr>
              <w:t>New</w:t>
            </w:r>
          </w:p>
        </w:tc>
        <w:tc>
          <w:tcPr>
            <w:tcW w:type="dxa" w:w="975"/>
          </w:tcPr>
          <w:p>
            <w:r>
              <w:rPr>
                <w:b w:val="0"/>
                <w:sz w:val="18"/>
              </w:rPr>
            </w:r>
            <w:r>
              <w:rPr>
                <w:b w:val="0"/>
                <w:sz w:val="18"/>
              </w:rPr>
              <w:t>Yes after rebuild; navigation objects carry no scientific claim.</w:t>
            </w:r>
          </w:p>
        </w:tc>
        <w:tc>
          <w:tcPr>
            <w:tcW w:type="dxa" w:w="975"/>
          </w:tcPr>
          <w:p>
            <w:r>
              <w:rPr>
                <w:b w:val="0"/>
                <w:sz w:val="18"/>
              </w:rPr>
            </w:r>
            <w:r>
              <w:rPr>
                <w:b w:val="0"/>
                <w:sz w:val="18"/>
              </w:rPr>
              <w:t>Final rebuild of fields</w:t>
            </w:r>
          </w:p>
        </w:tc>
        <w:tc>
          <w:tcPr>
            <w:tcW w:type="dxa" w:w="975"/>
          </w:tcPr>
          <w:p>
            <w:r>
              <w:rPr>
                <w:b w:val="0"/>
                <w:sz w:val="18"/>
              </w:rPr>
            </w:r>
            <w:r>
              <w:rPr>
                <w:b w:val="0"/>
                <w:sz w:val="18"/>
              </w:rPr>
              <w:t>Rebuild TOC and lists after every edit; check bookmark destinations.</w:t>
            </w:r>
          </w:p>
        </w:tc>
        <w:tc>
          <w:tcPr>
            <w:tcW w:type="dxa" w:w="975"/>
          </w:tcPr>
          <w:p>
            <w:r>
              <w:rPr>
                <w:b w:val="0"/>
                <w:sz w:val="18"/>
              </w:rPr>
            </w:r>
          </w:p>
        </w:tc>
      </w:tr>
      <w:tr>
        <w:tc>
          <w:tcPr>
            <w:tcW w:type="dxa" w:w="975"/>
            <w:shd w:val="clear" w:color="auto" w:fill="F2F2F2"/>
          </w:tcPr>
          <w:p>
            <w:r>
              <w:rPr>
                <w:b w:val="0"/>
                <w:sz w:val="18"/>
              </w:rPr>
            </w:r>
            <w:r>
              <w:rPr>
                <w:b w:val="0"/>
                <w:sz w:val="18"/>
              </w:rPr>
              <w:t>G-CONT</w:t>
            </w:r>
          </w:p>
        </w:tc>
        <w:tc>
          <w:tcPr>
            <w:tcW w:type="dxa" w:w="975"/>
            <w:shd w:val="clear" w:color="auto" w:fill="F2F2F2"/>
          </w:tcPr>
          <w:p>
            <w:r>
              <w:rPr>
                <w:b w:val="0"/>
                <w:sz w:val="18"/>
              </w:rPr>
            </w:r>
            <w:r>
              <w:rPr>
                <w:b w:val="0"/>
                <w:sz w:val="18"/>
              </w:rPr>
              <w:t>Contents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Are the navigation lists consistent with the final chapter, table and figure numbering?</w:t>
            </w:r>
          </w:p>
        </w:tc>
        <w:tc>
          <w:tcPr>
            <w:tcW w:type="dxa" w:w="975"/>
            <w:shd w:val="clear" w:color="auto" w:fill="F2F2F2"/>
          </w:tcPr>
          <w:p>
            <w:r>
              <w:rPr>
                <w:b w:val="0"/>
                <w:sz w:val="18"/>
              </w:rPr>
            </w:r>
            <w:r>
              <w:rPr>
                <w:b w:val="0"/>
                <w:sz w:val="18"/>
              </w:rPr>
              <w:t>Low</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Yes after rebuild; navigation objects carry no scientific claim.</w:t>
            </w:r>
          </w:p>
        </w:tc>
        <w:tc>
          <w:tcPr>
            <w:tcW w:type="dxa" w:w="975"/>
            <w:shd w:val="clear" w:color="auto" w:fill="F2F2F2"/>
          </w:tcPr>
          <w:p>
            <w:r>
              <w:rPr>
                <w:b w:val="0"/>
                <w:sz w:val="18"/>
              </w:rPr>
            </w:r>
            <w:r>
              <w:rPr>
                <w:b w:val="0"/>
                <w:sz w:val="18"/>
              </w:rPr>
              <w:t>Final rebuild of fields</w:t>
            </w:r>
          </w:p>
        </w:tc>
        <w:tc>
          <w:tcPr>
            <w:tcW w:type="dxa" w:w="975"/>
            <w:shd w:val="clear" w:color="auto" w:fill="F2F2F2"/>
          </w:tcPr>
          <w:p>
            <w:r>
              <w:rPr>
                <w:b w:val="0"/>
                <w:sz w:val="18"/>
              </w:rPr>
            </w:r>
            <w:r>
              <w:rPr>
                <w:b w:val="0"/>
                <w:sz w:val="18"/>
              </w:rPr>
              <w:t>Rebuild TOC and lists after every edit; check bookmark destinations.</w:t>
            </w:r>
          </w:p>
        </w:tc>
        <w:tc>
          <w:tcPr>
            <w:tcW w:type="dxa" w:w="975"/>
            <w:shd w:val="clear" w:color="auto" w:fill="F2F2F2"/>
          </w:tcPr>
          <w:p>
            <w:r>
              <w:rPr>
                <w:b w:val="0"/>
                <w:sz w:val="18"/>
              </w:rPr>
            </w:r>
          </w:p>
        </w:tc>
      </w:tr>
      <w:tr>
        <w:tc>
          <w:tcPr>
            <w:tcW w:type="dxa" w:w="975"/>
          </w:tcPr>
          <w:p>
            <w:r>
              <w:rPr>
                <w:b w:val="0"/>
                <w:sz w:val="18"/>
              </w:rPr>
            </w:r>
            <w:r>
              <w:rPr>
                <w:b w:val="0"/>
                <w:sz w:val="18"/>
              </w:rPr>
              <w:t>G-LIST</w:t>
            </w:r>
          </w:p>
        </w:tc>
        <w:tc>
          <w:tcPr>
            <w:tcW w:type="dxa" w:w="975"/>
          </w:tcPr>
          <w:p>
            <w:r>
              <w:rPr>
                <w:b w:val="0"/>
                <w:sz w:val="18"/>
              </w:rPr>
            </w:r>
            <w:r>
              <w:rPr>
                <w:b w:val="0"/>
                <w:sz w:val="18"/>
              </w:rPr>
              <w:t>List of tables</w:t>
            </w:r>
          </w:p>
        </w:tc>
        <w:tc>
          <w:tcPr>
            <w:tcW w:type="dxa" w:w="975"/>
          </w:tcPr>
          <w:p>
            <w:r>
              <w:rPr>
                <w:b w:val="0"/>
                <w:sz w:val="18"/>
              </w:rPr>
            </w:r>
            <w:r>
              <w:rPr>
                <w:b w:val="0"/>
                <w:sz w:val="18"/>
              </w:rPr>
              <w:t>All</w:t>
            </w:r>
          </w:p>
        </w:tc>
        <w:tc>
          <w:tcPr>
            <w:tcW w:type="dxa" w:w="975"/>
          </w:tcPr>
          <w:p>
            <w:r>
              <w:rPr>
                <w:b w:val="0"/>
                <w:sz w:val="18"/>
              </w:rPr>
            </w:r>
            <w:r>
              <w:rPr>
                <w:b w:val="0"/>
                <w:sz w:val="18"/>
              </w:rPr>
              <w:t>Are the navigation lists consistent with the final chapter, table and figure numbering?</w:t>
            </w:r>
          </w:p>
        </w:tc>
        <w:tc>
          <w:tcPr>
            <w:tcW w:type="dxa" w:w="975"/>
          </w:tcPr>
          <w:p>
            <w:r>
              <w:rPr>
                <w:b w:val="0"/>
                <w:sz w:val="18"/>
              </w:rPr>
            </w:r>
            <w:r>
              <w:rPr>
                <w:b w:val="0"/>
                <w:sz w:val="18"/>
              </w:rPr>
              <w:t>Low</w:t>
            </w:r>
          </w:p>
        </w:tc>
        <w:tc>
          <w:tcPr>
            <w:tcW w:type="dxa" w:w="975"/>
          </w:tcPr>
          <w:p>
            <w:r>
              <w:rPr>
                <w:b w:val="0"/>
                <w:sz w:val="18"/>
              </w:rPr>
            </w:r>
            <w:r>
              <w:rPr>
                <w:b w:val="0"/>
                <w:sz w:val="18"/>
              </w:rPr>
              <w:t>New</w:t>
            </w:r>
          </w:p>
        </w:tc>
        <w:tc>
          <w:tcPr>
            <w:tcW w:type="dxa" w:w="975"/>
          </w:tcPr>
          <w:p>
            <w:r>
              <w:rPr>
                <w:b w:val="0"/>
                <w:sz w:val="18"/>
              </w:rPr>
            </w:r>
            <w:r>
              <w:rPr>
                <w:b w:val="0"/>
                <w:sz w:val="18"/>
              </w:rPr>
              <w:t>Yes after rebuild; navigation objects carry no scientific claim.</w:t>
            </w:r>
          </w:p>
        </w:tc>
        <w:tc>
          <w:tcPr>
            <w:tcW w:type="dxa" w:w="975"/>
          </w:tcPr>
          <w:p>
            <w:r>
              <w:rPr>
                <w:b w:val="0"/>
                <w:sz w:val="18"/>
              </w:rPr>
            </w:r>
            <w:r>
              <w:rPr>
                <w:b w:val="0"/>
                <w:sz w:val="18"/>
              </w:rPr>
              <w:t>Final rebuild of fields</w:t>
            </w:r>
          </w:p>
        </w:tc>
        <w:tc>
          <w:tcPr>
            <w:tcW w:type="dxa" w:w="975"/>
          </w:tcPr>
          <w:p>
            <w:r>
              <w:rPr>
                <w:b w:val="0"/>
                <w:sz w:val="18"/>
              </w:rPr>
            </w:r>
            <w:r>
              <w:rPr>
                <w:b w:val="0"/>
                <w:sz w:val="18"/>
              </w:rPr>
              <w:t>Rebuild TOC and lists after every edit; check bookmark destinations.</w:t>
            </w:r>
          </w:p>
        </w:tc>
        <w:tc>
          <w:tcPr>
            <w:tcW w:type="dxa" w:w="975"/>
          </w:tcPr>
          <w:p>
            <w:r>
              <w:rPr>
                <w:b w:val="0"/>
                <w:sz w:val="18"/>
              </w:rPr>
            </w:r>
          </w:p>
        </w:tc>
      </w:tr>
      <w:tr>
        <w:tc>
          <w:tcPr>
            <w:tcW w:type="dxa" w:w="975"/>
            <w:shd w:val="clear" w:color="auto" w:fill="F2F2F2"/>
          </w:tcPr>
          <w:p>
            <w:r>
              <w:rPr>
                <w:b w:val="0"/>
                <w:sz w:val="18"/>
              </w:rPr>
            </w:r>
            <w:r>
              <w:rPr>
                <w:b w:val="0"/>
                <w:sz w:val="18"/>
              </w:rPr>
              <w:t>G-LIST</w:t>
            </w:r>
          </w:p>
        </w:tc>
        <w:tc>
          <w:tcPr>
            <w:tcW w:type="dxa" w:w="975"/>
            <w:shd w:val="clear" w:color="auto" w:fill="F2F2F2"/>
          </w:tcPr>
          <w:p>
            <w:r>
              <w:rPr>
                <w:b w:val="0"/>
                <w:sz w:val="18"/>
              </w:rPr>
            </w:r>
            <w:r>
              <w:rPr>
                <w:b w:val="0"/>
                <w:sz w:val="18"/>
              </w:rPr>
              <w:t>List of figures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Are the navigation lists consistent with the final chapter, table and figure numbering?</w:t>
            </w:r>
          </w:p>
        </w:tc>
        <w:tc>
          <w:tcPr>
            <w:tcW w:type="dxa" w:w="975"/>
            <w:shd w:val="clear" w:color="auto" w:fill="F2F2F2"/>
          </w:tcPr>
          <w:p>
            <w:r>
              <w:rPr>
                <w:b w:val="0"/>
                <w:sz w:val="18"/>
              </w:rPr>
            </w:r>
            <w:r>
              <w:rPr>
                <w:b w:val="0"/>
                <w:sz w:val="18"/>
              </w:rPr>
              <w:t>Low</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Yes after rebuild; navigation objects carry no scientific claim.</w:t>
            </w:r>
          </w:p>
        </w:tc>
        <w:tc>
          <w:tcPr>
            <w:tcW w:type="dxa" w:w="975"/>
            <w:shd w:val="clear" w:color="auto" w:fill="F2F2F2"/>
          </w:tcPr>
          <w:p>
            <w:r>
              <w:rPr>
                <w:b w:val="0"/>
                <w:sz w:val="18"/>
              </w:rPr>
            </w:r>
            <w:r>
              <w:rPr>
                <w:b w:val="0"/>
                <w:sz w:val="18"/>
              </w:rPr>
              <w:t>Final rebuild of fields</w:t>
            </w:r>
          </w:p>
        </w:tc>
        <w:tc>
          <w:tcPr>
            <w:tcW w:type="dxa" w:w="975"/>
            <w:shd w:val="clear" w:color="auto" w:fill="F2F2F2"/>
          </w:tcPr>
          <w:p>
            <w:r>
              <w:rPr>
                <w:b w:val="0"/>
                <w:sz w:val="18"/>
              </w:rPr>
            </w:r>
            <w:r>
              <w:rPr>
                <w:b w:val="0"/>
                <w:sz w:val="18"/>
              </w:rPr>
              <w:t>Rebuild TOC and lists after every edit; check bookmark destinations.</w:t>
            </w:r>
          </w:p>
        </w:tc>
        <w:tc>
          <w:tcPr>
            <w:tcW w:type="dxa" w:w="975"/>
            <w:shd w:val="clear" w:color="auto" w:fill="F2F2F2"/>
          </w:tcPr>
          <w:p>
            <w:r>
              <w:rPr>
                <w:b w:val="0"/>
                <w:sz w:val="18"/>
              </w:rPr>
            </w:r>
          </w:p>
        </w:tc>
      </w:tr>
    </w:tbl>
    <w:p/>
    <w:p>
      <w:pPr>
        <w:pStyle w:val="Heading2"/>
      </w:pPr>
      <w:r>
        <w:t>Chapter 1 Introduction (63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A-Q1.1</w:t>
            </w:r>
          </w:p>
        </w:tc>
        <w:tc>
          <w:tcPr>
            <w:tcW w:type="dxa" w:w="975"/>
          </w:tcPr>
          <w:p>
            <w:r>
              <w:rPr>
                <w:b w:val="0"/>
                <w:sz w:val="18"/>
              </w:rPr>
            </w:r>
            <w:r>
              <w:rPr>
                <w:b w:val="0"/>
                <w:sz w:val="18"/>
              </w:rPr>
              <w:t>Section 1.x</w:t>
            </w:r>
          </w:p>
        </w:tc>
        <w:tc>
          <w:tcPr>
            <w:tcW w:type="dxa" w:w="975"/>
          </w:tcPr>
          <w:p>
            <w:r>
              <w:rPr>
                <w:b w:val="0"/>
                <w:sz w:val="18"/>
              </w:rPr>
            </w:r>
            <w:r>
              <w:rPr>
                <w:b w:val="0"/>
                <w:sz w:val="18"/>
              </w:rPr>
              <w:t>Lipid medicine</w:t>
            </w:r>
          </w:p>
        </w:tc>
        <w:tc>
          <w:tcPr>
            <w:tcW w:type="dxa" w:w="975"/>
          </w:tcPr>
          <w:p>
            <w:r>
              <w:rPr>
                <w:b w:val="0"/>
                <w:sz w:val="18"/>
              </w:rPr>
            </w:r>
            <w:r>
              <w:rPr>
                <w:b w:val="0"/>
                <w:sz w:val="18"/>
              </w:rPr>
              <w:t>Your objectives and falsifiers (Table 1.2) were, by your own account, "written across a completed programme". Isn't that hypothesising after the results are known?</w:t>
            </w:r>
          </w:p>
        </w:tc>
        <w:tc>
          <w:tcPr>
            <w:tcW w:type="dxa" w:w="975"/>
          </w:tcPr>
          <w:p>
            <w:r>
              <w:rPr>
                <w:b w:val="0"/>
                <w:sz w:val="18"/>
              </w:rPr>
            </w:r>
            <w:r>
              <w:rPr>
                <w:b w:val="0"/>
                <w:sz w:val="18"/>
              </w:rPr>
              <w:t>High</w:t>
            </w:r>
          </w:p>
        </w:tc>
        <w:tc>
          <w:tcPr>
            <w:tcW w:type="dxa" w:w="975"/>
          </w:tcPr>
          <w:p>
            <w:r>
              <w:rPr>
                <w:b w:val="0"/>
                <w:sz w:val="18"/>
              </w:rPr>
            </w:r>
            <w:r>
              <w:rPr>
                <w:b w:val="0"/>
                <w:sz w:val="18"/>
              </w:rPr>
              <w:t>MD_THESIS_ANNUAL_REVIEW_VIVA_QA Q1.1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S-1.4a</w:t>
            </w:r>
          </w:p>
        </w:tc>
        <w:tc>
          <w:tcPr>
            <w:tcW w:type="dxa" w:w="975"/>
            <w:shd w:val="clear" w:color="auto" w:fill="F2F2F2"/>
          </w:tcPr>
          <w:p>
            <w:r>
              <w:rPr>
                <w:b w:val="0"/>
                <w:sz w:val="18"/>
              </w:rPr>
            </w:r>
            <w:r>
              <w:rPr>
                <w:b w:val="0"/>
                <w:sz w:val="18"/>
              </w:rPr>
              <w:t>Section 1.4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Measure to Select to Identify to Predict a causal pathway?</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1.4a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S-1.5a</w:t>
            </w:r>
          </w:p>
        </w:tc>
        <w:tc>
          <w:tcPr>
            <w:tcW w:type="dxa" w:w="975"/>
          </w:tcPr>
          <w:p>
            <w:r>
              <w:rPr>
                <w:b w:val="0"/>
                <w:sz w:val="18"/>
              </w:rPr>
            </w:r>
            <w:r>
              <w:rPr>
                <w:b w:val="0"/>
                <w:sz w:val="18"/>
              </w:rPr>
              <w:t>Section 1.5</w:t>
            </w:r>
          </w:p>
        </w:tc>
        <w:tc>
          <w:tcPr>
            <w:tcW w:type="dxa" w:w="975"/>
          </w:tcPr>
          <w:p>
            <w:r>
              <w:rPr>
                <w:b w:val="0"/>
                <w:sz w:val="18"/>
              </w:rPr>
            </w:r>
            <w:r>
              <w:rPr>
                <w:b w:val="0"/>
                <w:sz w:val="18"/>
              </w:rPr>
              <w:t>Lipid medicine</w:t>
            </w:r>
          </w:p>
        </w:tc>
        <w:tc>
          <w:tcPr>
            <w:tcW w:type="dxa" w:w="975"/>
          </w:tcPr>
          <w:p>
            <w:r>
              <w:rPr>
                <w:b w:val="0"/>
                <w:sz w:val="18"/>
              </w:rPr>
            </w:r>
            <w:r>
              <w:rPr>
                <w:b w:val="0"/>
                <w:sz w:val="18"/>
              </w:rPr>
              <w:t>Your falsifiers were written after the results. Is that not hypothesising after the results are known?</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1.5a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S-1.5b</w:t>
            </w:r>
          </w:p>
        </w:tc>
        <w:tc>
          <w:tcPr>
            <w:tcW w:type="dxa" w:w="975"/>
            <w:shd w:val="clear" w:color="auto" w:fill="F2F2F2"/>
          </w:tcPr>
          <w:p>
            <w:r>
              <w:rPr>
                <w:b w:val="0"/>
                <w:sz w:val="18"/>
              </w:rPr>
            </w:r>
            <w:r>
              <w:rPr>
                <w:b w:val="0"/>
                <w:sz w:val="18"/>
              </w:rPr>
              <w:t>Section 1.5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Objective 4 was "restated after results for both models were known". Explain.</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1.5b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S-1.5d</w:t>
            </w:r>
          </w:p>
        </w:tc>
        <w:tc>
          <w:tcPr>
            <w:tcW w:type="dxa" w:w="975"/>
          </w:tcPr>
          <w:p>
            <w:r>
              <w:rPr>
                <w:b w:val="0"/>
                <w:sz w:val="18"/>
              </w:rPr>
            </w:r>
            <w:r>
              <w:rPr>
                <w:b w:val="0"/>
                <w:sz w:val="18"/>
              </w:rPr>
              <w:t>Section 1.5</w:t>
            </w:r>
          </w:p>
        </w:tc>
        <w:tc>
          <w:tcPr>
            <w:tcW w:type="dxa" w:w="975"/>
          </w:tcPr>
          <w:p>
            <w:r>
              <w:rPr>
                <w:b w:val="0"/>
                <w:sz w:val="18"/>
              </w:rPr>
            </w:r>
            <w:r>
              <w:rPr>
                <w:b w:val="0"/>
                <w:sz w:val="18"/>
              </w:rPr>
              <w:t>Lipid medicine</w:t>
            </w:r>
          </w:p>
        </w:tc>
        <w:tc>
          <w:tcPr>
            <w:tcW w:type="dxa" w:w="975"/>
          </w:tcPr>
          <w:p>
            <w:r>
              <w:rPr>
                <w:b w:val="0"/>
                <w:sz w:val="18"/>
              </w:rPr>
            </w:r>
            <w:r>
              <w:rPr>
                <w:b w:val="0"/>
                <w:sz w:val="18"/>
              </w:rPr>
              <w:t>Which falsifier came closest to being met?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1.5d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A-Q1.2</w:t>
            </w:r>
          </w:p>
        </w:tc>
        <w:tc>
          <w:tcPr>
            <w:tcW w:type="dxa" w:w="975"/>
            <w:shd w:val="clear" w:color="auto" w:fill="F2F2F2"/>
          </w:tcPr>
          <w:p>
            <w:r>
              <w:rPr>
                <w:b w:val="0"/>
                <w:sz w:val="18"/>
              </w:rPr>
            </w:r>
            <w:r>
              <w:rPr>
                <w:b w:val="0"/>
                <w:sz w:val="18"/>
              </w:rPr>
              <w:t>Section 1.x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your "Measure to Select to Identify to Predict" arrow a causal pathway?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Q1.2</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A-Q1.3</w:t>
            </w:r>
          </w:p>
        </w:tc>
        <w:tc>
          <w:tcPr>
            <w:tcW w:type="dxa" w:w="975"/>
          </w:tcPr>
          <w:p>
            <w:r>
              <w:rPr>
                <w:b w:val="0"/>
                <w:sz w:val="18"/>
              </w:rPr>
            </w:r>
            <w:r>
              <w:rPr>
                <w:b w:val="0"/>
                <w:sz w:val="18"/>
              </w:rPr>
              <w:t>Section 1.x</w:t>
            </w:r>
          </w:p>
        </w:tc>
        <w:tc>
          <w:tcPr>
            <w:tcW w:type="dxa" w:w="975"/>
          </w:tcPr>
          <w:p>
            <w:r>
              <w:rPr>
                <w:b w:val="0"/>
                <w:sz w:val="18"/>
              </w:rPr>
            </w:r>
            <w:r>
              <w:rPr>
                <w:b w:val="0"/>
                <w:sz w:val="18"/>
              </w:rPr>
              <w:t>Genetic medicine</w:t>
            </w:r>
          </w:p>
        </w:tc>
        <w:tc>
          <w:tcPr>
            <w:tcW w:type="dxa" w:w="975"/>
          </w:tcPr>
          <w:p>
            <w:r>
              <w:rPr>
                <w:b w:val="0"/>
                <w:sz w:val="18"/>
              </w:rPr>
            </w:r>
            <w:r>
              <w:rPr>
                <w:b w:val="0"/>
                <w:sz w:val="18"/>
              </w:rPr>
              <w:t>Define "ascertainment-conditioned phenotype" without jargon.</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Q1.3</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A-Q1.4</w:t>
            </w:r>
          </w:p>
        </w:tc>
        <w:tc>
          <w:tcPr>
            <w:tcW w:type="dxa" w:w="975"/>
            <w:shd w:val="clear" w:color="auto" w:fill="F2F2F2"/>
          </w:tcPr>
          <w:p>
            <w:r>
              <w:rPr>
                <w:b w:val="0"/>
                <w:sz w:val="18"/>
              </w:rPr>
            </w:r>
            <w:r>
              <w:rPr>
                <w:b w:val="0"/>
                <w:sz w:val="18"/>
              </w:rPr>
              <w:t>Section 1.x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are the five checks that make the framework operational?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Q1.4</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A-Q1.5</w:t>
            </w:r>
          </w:p>
        </w:tc>
        <w:tc>
          <w:tcPr>
            <w:tcW w:type="dxa" w:w="975"/>
          </w:tcPr>
          <w:p>
            <w:r>
              <w:rPr>
                <w:b w:val="0"/>
                <w:sz w:val="18"/>
              </w:rPr>
            </w:r>
            <w:r>
              <w:rPr>
                <w:b w:val="0"/>
                <w:sz w:val="18"/>
              </w:rPr>
              <w:t>Section 1.x</w:t>
            </w:r>
          </w:p>
        </w:tc>
        <w:tc>
          <w:tcPr>
            <w:tcW w:type="dxa" w:w="975"/>
          </w:tcPr>
          <w:p>
            <w:r>
              <w:rPr>
                <w:b w:val="0"/>
                <w:sz w:val="18"/>
              </w:rPr>
            </w:r>
            <w:r>
              <w:rPr>
                <w:b w:val="0"/>
                <w:sz w:val="18"/>
              </w:rPr>
              <w:t>Lipid medicine</w:t>
            </w:r>
          </w:p>
        </w:tc>
        <w:tc>
          <w:tcPr>
            <w:tcW w:type="dxa" w:w="975"/>
          </w:tcPr>
          <w:p>
            <w:r>
              <w:rPr>
                <w:b w:val="0"/>
                <w:sz w:val="18"/>
              </w:rPr>
            </w:r>
            <w:r>
              <w:rPr>
                <w:b w:val="0"/>
                <w:sz w:val="18"/>
              </w:rPr>
              <w:t>What does the thesis explicitly not claim? Give me the non-claims.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Q1.5</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G-1.1-1</w:t>
            </w:r>
          </w:p>
        </w:tc>
        <w:tc>
          <w:tcPr>
            <w:tcW w:type="dxa" w:w="975"/>
            <w:shd w:val="clear" w:color="auto" w:fill="F2F2F2"/>
          </w:tcPr>
          <w:p>
            <w:r>
              <w:rPr>
                <w:b w:val="0"/>
                <w:sz w:val="18"/>
              </w:rPr>
            </w:r>
            <w:r>
              <w:rPr>
                <w:b w:val="0"/>
                <w:sz w:val="18"/>
              </w:rPr>
              <w:t>1.1 The clinical paradox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1.1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G-1.1-2</w:t>
            </w:r>
          </w:p>
        </w:tc>
        <w:tc>
          <w:tcPr>
            <w:tcW w:type="dxa" w:w="975"/>
          </w:tcPr>
          <w:p>
            <w:r>
              <w:rPr>
                <w:b w:val="0"/>
                <w:sz w:val="18"/>
              </w:rPr>
            </w:r>
            <w:r>
              <w:rPr>
                <w:b w:val="0"/>
                <w:sz w:val="18"/>
              </w:rPr>
              <w:t>1.1 The clinical paradox</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1.1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G-1.1-3</w:t>
            </w:r>
          </w:p>
        </w:tc>
        <w:tc>
          <w:tcPr>
            <w:tcW w:type="dxa" w:w="975"/>
            <w:shd w:val="clear" w:color="auto" w:fill="F2F2F2"/>
          </w:tcPr>
          <w:p>
            <w:r>
              <w:rPr>
                <w:b w:val="0"/>
                <w:sz w:val="18"/>
              </w:rPr>
            </w:r>
            <w:r>
              <w:rPr>
                <w:b w:val="0"/>
                <w:sz w:val="18"/>
              </w:rPr>
              <w:t>1.1 The clinical paradox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1.1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G-1.2-1</w:t>
            </w:r>
          </w:p>
        </w:tc>
        <w:tc>
          <w:tcPr>
            <w:tcW w:type="dxa" w:w="975"/>
          </w:tcPr>
          <w:p>
            <w:r>
              <w:rPr>
                <w:b w:val="0"/>
                <w:sz w:val="18"/>
              </w:rPr>
            </w:r>
            <w:r>
              <w:rPr>
                <w:b w:val="0"/>
                <w:sz w:val="18"/>
              </w:rPr>
              <w:t>1.2 Scientific basis: exposure, measurement and variable expression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1.2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G-1.2-2</w:t>
            </w:r>
          </w:p>
        </w:tc>
        <w:tc>
          <w:tcPr>
            <w:tcW w:type="dxa" w:w="975"/>
            <w:shd w:val="clear" w:color="auto" w:fill="F2F2F2"/>
          </w:tcPr>
          <w:p>
            <w:r>
              <w:rPr>
                <w:b w:val="0"/>
                <w:sz w:val="18"/>
              </w:rPr>
            </w:r>
            <w:r>
              <w:rPr>
                <w:b w:val="0"/>
                <w:sz w:val="18"/>
              </w:rPr>
              <w:t>1.2 Scientific basis: exposure, measurement and variable expression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1.2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G-1.2-3</w:t>
            </w:r>
          </w:p>
        </w:tc>
        <w:tc>
          <w:tcPr>
            <w:tcW w:type="dxa" w:w="975"/>
          </w:tcPr>
          <w:p>
            <w:r>
              <w:rPr>
                <w:b w:val="0"/>
                <w:sz w:val="18"/>
              </w:rPr>
            </w:r>
            <w:r>
              <w:rPr>
                <w:b w:val="0"/>
                <w:sz w:val="18"/>
              </w:rPr>
              <w:t>1.2 Scientific basis: exposure, measurement and variable expression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1.2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G-1.3-1</w:t>
            </w:r>
          </w:p>
        </w:tc>
        <w:tc>
          <w:tcPr>
            <w:tcW w:type="dxa" w:w="975"/>
            <w:shd w:val="clear" w:color="auto" w:fill="F2F2F2"/>
          </w:tcPr>
          <w:p>
            <w:r>
              <w:rPr>
                <w:b w:val="0"/>
                <w:sz w:val="18"/>
              </w:rPr>
            </w:r>
            <w:r>
              <w:rPr>
                <w:b w:val="0"/>
                <w:sz w:val="18"/>
              </w:rPr>
              <w:t>1.3 Selection into observation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1.3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G-1.3-2</w:t>
            </w:r>
          </w:p>
        </w:tc>
        <w:tc>
          <w:tcPr>
            <w:tcW w:type="dxa" w:w="975"/>
          </w:tcPr>
          <w:p>
            <w:r>
              <w:rPr>
                <w:b w:val="0"/>
                <w:sz w:val="18"/>
              </w:rPr>
            </w:r>
            <w:r>
              <w:rPr>
                <w:b w:val="0"/>
                <w:sz w:val="18"/>
              </w:rPr>
              <w:t>1.3 Selection into observation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1.3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G-1.3-3</w:t>
            </w:r>
          </w:p>
        </w:tc>
        <w:tc>
          <w:tcPr>
            <w:tcW w:type="dxa" w:w="975"/>
            <w:shd w:val="clear" w:color="auto" w:fill="F2F2F2"/>
          </w:tcPr>
          <w:p>
            <w:r>
              <w:rPr>
                <w:b w:val="0"/>
                <w:sz w:val="18"/>
              </w:rPr>
            </w:r>
            <w:r>
              <w:rPr>
                <w:b w:val="0"/>
                <w:sz w:val="18"/>
              </w:rPr>
              <w:t>1.3 Selection into observation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1.3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G-1.4-1</w:t>
            </w:r>
          </w:p>
        </w:tc>
        <w:tc>
          <w:tcPr>
            <w:tcW w:type="dxa" w:w="975"/>
          </w:tcPr>
          <w:p>
            <w:r>
              <w:rPr>
                <w:b w:val="0"/>
                <w:sz w:val="18"/>
              </w:rPr>
            </w:r>
            <w:r>
              <w:rPr>
                <w:b w:val="0"/>
                <w:sz w:val="18"/>
              </w:rPr>
              <w:t>1.4 The conceptual framework</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1.4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G-1.4-2</w:t>
            </w:r>
          </w:p>
        </w:tc>
        <w:tc>
          <w:tcPr>
            <w:tcW w:type="dxa" w:w="975"/>
            <w:shd w:val="clear" w:color="auto" w:fill="F2F2F2"/>
          </w:tcPr>
          <w:p>
            <w:r>
              <w:rPr>
                <w:b w:val="0"/>
                <w:sz w:val="18"/>
              </w:rPr>
            </w:r>
            <w:r>
              <w:rPr>
                <w:b w:val="0"/>
                <w:sz w:val="18"/>
              </w:rPr>
              <w:t>1.4 The conceptual framework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1.4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G-1.4-3</w:t>
            </w:r>
          </w:p>
        </w:tc>
        <w:tc>
          <w:tcPr>
            <w:tcW w:type="dxa" w:w="975"/>
          </w:tcPr>
          <w:p>
            <w:r>
              <w:rPr>
                <w:b w:val="0"/>
                <w:sz w:val="18"/>
              </w:rPr>
            </w:r>
            <w:r>
              <w:rPr>
                <w:b w:val="0"/>
                <w:sz w:val="18"/>
              </w:rPr>
              <w:t>1.4 The conceptual framework</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1.4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G-1.5-1</w:t>
            </w:r>
          </w:p>
        </w:tc>
        <w:tc>
          <w:tcPr>
            <w:tcW w:type="dxa" w:w="975"/>
            <w:shd w:val="clear" w:color="auto" w:fill="F2F2F2"/>
          </w:tcPr>
          <w:p>
            <w:r>
              <w:rPr>
                <w:b w:val="0"/>
                <w:sz w:val="18"/>
              </w:rPr>
            </w:r>
            <w:r>
              <w:rPr>
                <w:b w:val="0"/>
                <w:sz w:val="18"/>
              </w:rPr>
              <w:t>1.5 Question, aim, objectives and falsifiers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1.5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G-1.5-2</w:t>
            </w:r>
          </w:p>
        </w:tc>
        <w:tc>
          <w:tcPr>
            <w:tcW w:type="dxa" w:w="975"/>
          </w:tcPr>
          <w:p>
            <w:r>
              <w:rPr>
                <w:b w:val="0"/>
                <w:sz w:val="18"/>
              </w:rPr>
            </w:r>
            <w:r>
              <w:rPr>
                <w:b w:val="0"/>
                <w:sz w:val="18"/>
              </w:rPr>
              <w:t>1.5 Question, aim, objectives and falsifiers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1.5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G-1.5-3</w:t>
            </w:r>
          </w:p>
        </w:tc>
        <w:tc>
          <w:tcPr>
            <w:tcW w:type="dxa" w:w="975"/>
            <w:shd w:val="clear" w:color="auto" w:fill="F2F2F2"/>
          </w:tcPr>
          <w:p>
            <w:r>
              <w:rPr>
                <w:b w:val="0"/>
                <w:sz w:val="18"/>
              </w:rPr>
            </w:r>
            <w:r>
              <w:rPr>
                <w:b w:val="0"/>
                <w:sz w:val="18"/>
              </w:rPr>
              <w:t>1.5 Question, aim, objectives and falsifiers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1.5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G-1.6-1</w:t>
            </w:r>
          </w:p>
        </w:tc>
        <w:tc>
          <w:tcPr>
            <w:tcW w:type="dxa" w:w="975"/>
          </w:tcPr>
          <w:p>
            <w:r>
              <w:rPr>
                <w:b w:val="0"/>
                <w:sz w:val="18"/>
              </w:rPr>
            </w:r>
            <w:r>
              <w:rPr>
                <w:b w:val="0"/>
                <w:sz w:val="18"/>
              </w:rPr>
              <w:t>1.6 Contribution in relation to prior work</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1.6</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G-1.6-2</w:t>
            </w:r>
          </w:p>
        </w:tc>
        <w:tc>
          <w:tcPr>
            <w:tcW w:type="dxa" w:w="975"/>
            <w:shd w:val="clear" w:color="auto" w:fill="F2F2F2"/>
          </w:tcPr>
          <w:p>
            <w:r>
              <w:rPr>
                <w:b w:val="0"/>
                <w:sz w:val="18"/>
              </w:rPr>
            </w:r>
            <w:r>
              <w:rPr>
                <w:b w:val="0"/>
                <w:sz w:val="18"/>
              </w:rPr>
              <w:t>1.6 Contribution in relation to prior work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1.6</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G-1.6-3</w:t>
            </w:r>
          </w:p>
        </w:tc>
        <w:tc>
          <w:tcPr>
            <w:tcW w:type="dxa" w:w="975"/>
          </w:tcPr>
          <w:p>
            <w:r>
              <w:rPr>
                <w:b w:val="0"/>
                <w:sz w:val="18"/>
              </w:rPr>
            </w:r>
            <w:r>
              <w:rPr>
                <w:b w:val="0"/>
                <w:sz w:val="18"/>
              </w:rPr>
              <w:t>1.6 Contribution in relation to prior work</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1.6</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G-1.7-1</w:t>
            </w:r>
          </w:p>
        </w:tc>
        <w:tc>
          <w:tcPr>
            <w:tcW w:type="dxa" w:w="975"/>
            <w:shd w:val="clear" w:color="auto" w:fill="F2F2F2"/>
          </w:tcPr>
          <w:p>
            <w:r>
              <w:rPr>
                <w:b w:val="0"/>
                <w:sz w:val="18"/>
              </w:rPr>
            </w:r>
            <w:r>
              <w:rPr>
                <w:b w:val="0"/>
                <w:sz w:val="18"/>
              </w:rPr>
              <w:t>1.7 Scope, evidence and governance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1.7</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G-1.7-2</w:t>
            </w:r>
          </w:p>
        </w:tc>
        <w:tc>
          <w:tcPr>
            <w:tcW w:type="dxa" w:w="975"/>
          </w:tcPr>
          <w:p>
            <w:r>
              <w:rPr>
                <w:b w:val="0"/>
                <w:sz w:val="18"/>
              </w:rPr>
            </w:r>
            <w:r>
              <w:rPr>
                <w:b w:val="0"/>
                <w:sz w:val="18"/>
              </w:rPr>
              <w:t>1.7 Scope, evidence and governance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1.7</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G-1.7-3</w:t>
            </w:r>
          </w:p>
        </w:tc>
        <w:tc>
          <w:tcPr>
            <w:tcW w:type="dxa" w:w="975"/>
            <w:shd w:val="clear" w:color="auto" w:fill="F2F2F2"/>
          </w:tcPr>
          <w:p>
            <w:r>
              <w:rPr>
                <w:b w:val="0"/>
                <w:sz w:val="18"/>
              </w:rPr>
            </w:r>
            <w:r>
              <w:rPr>
                <w:b w:val="0"/>
                <w:sz w:val="18"/>
              </w:rPr>
              <w:t>1.7 Scope, evidence and governance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1.7</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G-1.8-1</w:t>
            </w:r>
          </w:p>
        </w:tc>
        <w:tc>
          <w:tcPr>
            <w:tcW w:type="dxa" w:w="975"/>
          </w:tcPr>
          <w:p>
            <w:r>
              <w:rPr>
                <w:b w:val="0"/>
                <w:sz w:val="18"/>
              </w:rPr>
            </w:r>
            <w:r>
              <w:rPr>
                <w:b w:val="0"/>
                <w:sz w:val="18"/>
              </w:rPr>
              <w:t>1.8 Structure of the thesis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1.8</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G-1.8-2</w:t>
            </w:r>
          </w:p>
        </w:tc>
        <w:tc>
          <w:tcPr>
            <w:tcW w:type="dxa" w:w="975"/>
            <w:shd w:val="clear" w:color="auto" w:fill="F2F2F2"/>
          </w:tcPr>
          <w:p>
            <w:r>
              <w:rPr>
                <w:b w:val="0"/>
                <w:sz w:val="18"/>
              </w:rPr>
            </w:r>
            <w:r>
              <w:rPr>
                <w:b w:val="0"/>
                <w:sz w:val="18"/>
              </w:rPr>
              <w:t>1.8 Structure of the thesis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1.8</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G-1.8-3</w:t>
            </w:r>
          </w:p>
        </w:tc>
        <w:tc>
          <w:tcPr>
            <w:tcW w:type="dxa" w:w="975"/>
          </w:tcPr>
          <w:p>
            <w:r>
              <w:rPr>
                <w:b w:val="0"/>
                <w:sz w:val="18"/>
              </w:rPr>
            </w:r>
            <w:r>
              <w:rPr>
                <w:b w:val="0"/>
                <w:sz w:val="18"/>
              </w:rPr>
              <w:t>1.8 Structure of the thesis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1.8</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G-H1-Chapter1Intr</w:t>
            </w:r>
          </w:p>
        </w:tc>
        <w:tc>
          <w:tcPr>
            <w:tcW w:type="dxa" w:w="975"/>
            <w:shd w:val="clear" w:color="auto" w:fill="F2F2F2"/>
          </w:tcPr>
          <w:p>
            <w:r>
              <w:rPr>
                <w:b w:val="0"/>
                <w:sz w:val="18"/>
              </w:rPr>
            </w:r>
            <w:r>
              <w:rPr>
                <w:b w:val="0"/>
                <w:sz w:val="18"/>
              </w:rPr>
              <w:t>Chapter 1 — Introduction: when does the same LDL-C mean the same thing?</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S-1.1a</w:t>
            </w:r>
          </w:p>
        </w:tc>
        <w:tc>
          <w:tcPr>
            <w:tcW w:type="dxa" w:w="975"/>
          </w:tcPr>
          <w:p>
            <w:r>
              <w:rPr>
                <w:b w:val="0"/>
                <w:sz w:val="18"/>
              </w:rPr>
            </w:r>
            <w:r>
              <w:rPr>
                <w:b w:val="0"/>
                <w:sz w:val="18"/>
              </w:rPr>
              <w:t>Section 1.1</w:t>
            </w:r>
          </w:p>
        </w:tc>
        <w:tc>
          <w:tcPr>
            <w:tcW w:type="dxa" w:w="975"/>
          </w:tcPr>
          <w:p>
            <w:r>
              <w:rPr>
                <w:b w:val="0"/>
                <w:sz w:val="18"/>
              </w:rPr>
            </w:r>
            <w:r>
              <w:rPr>
                <w:b w:val="0"/>
                <w:sz w:val="18"/>
              </w:rPr>
              <w:t>Lipid medicine</w:t>
            </w:r>
          </w:p>
        </w:tc>
        <w:tc>
          <w:tcPr>
            <w:tcW w:type="dxa" w:w="975"/>
          </w:tcPr>
          <w:p>
            <w:r>
              <w:rPr>
                <w:b w:val="0"/>
                <w:sz w:val="18"/>
              </w:rPr>
            </w:r>
            <w:r>
              <w:rPr>
                <w:b w:val="0"/>
                <w:sz w:val="18"/>
              </w:rPr>
              <w:t>Why is FH a "stringent" setting for this question?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S-1.1b</w:t>
            </w:r>
          </w:p>
        </w:tc>
        <w:tc>
          <w:tcPr>
            <w:tcW w:type="dxa" w:w="975"/>
            <w:shd w:val="clear" w:color="auto" w:fill="F2F2F2"/>
          </w:tcPr>
          <w:p>
            <w:r>
              <w:rPr>
                <w:b w:val="0"/>
                <w:sz w:val="18"/>
              </w:rPr>
            </w:r>
            <w:r>
              <w:rPr>
                <w:b w:val="0"/>
                <w:sz w:val="18"/>
              </w:rPr>
              <w:t>Section 1.1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Give me the single example you open with.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1.1b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S-1.1c</w:t>
            </w:r>
          </w:p>
        </w:tc>
        <w:tc>
          <w:tcPr>
            <w:tcW w:type="dxa" w:w="975"/>
          </w:tcPr>
          <w:p>
            <w:r>
              <w:rPr>
                <w:b w:val="0"/>
                <w:sz w:val="18"/>
              </w:rPr>
            </w:r>
            <w:r>
              <w:rPr>
                <w:b w:val="0"/>
                <w:sz w:val="18"/>
              </w:rPr>
              <w:t>Section 1.1</w:t>
            </w:r>
          </w:p>
        </w:tc>
        <w:tc>
          <w:tcPr>
            <w:tcW w:type="dxa" w:w="975"/>
          </w:tcPr>
          <w:p>
            <w:r>
              <w:rPr>
                <w:b w:val="0"/>
                <w:sz w:val="18"/>
              </w:rPr>
            </w:r>
            <w:r>
              <w:rPr>
                <w:b w:val="0"/>
                <w:sz w:val="18"/>
              </w:rPr>
              <w:t>Lipid medicine</w:t>
            </w:r>
          </w:p>
        </w:tc>
        <w:tc>
          <w:tcPr>
            <w:tcW w:type="dxa" w:w="975"/>
          </w:tcPr>
          <w:p>
            <w:r>
              <w:rPr>
                <w:b w:val="0"/>
                <w:sz w:val="18"/>
              </w:rPr>
            </w:r>
            <w:r>
              <w:rPr>
                <w:b w:val="0"/>
                <w:sz w:val="18"/>
              </w:rPr>
              <w:t>Isn't this just "treated LDL-C is lower than untreated"? Where is the science?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1.1c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S-1.2a</w:t>
            </w:r>
          </w:p>
        </w:tc>
        <w:tc>
          <w:tcPr>
            <w:tcW w:type="dxa" w:w="975"/>
            <w:shd w:val="clear" w:color="auto" w:fill="F2F2F2"/>
          </w:tcPr>
          <w:p>
            <w:r>
              <w:rPr>
                <w:b w:val="0"/>
                <w:sz w:val="18"/>
              </w:rPr>
            </w:r>
            <w:r>
              <w:rPr>
                <w:b w:val="0"/>
                <w:sz w:val="18"/>
              </w:rPr>
              <w:t>Section 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a current LDL-C not a measure of exposure?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1.2a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S-1.2b</w:t>
            </w:r>
          </w:p>
        </w:tc>
        <w:tc>
          <w:tcPr>
            <w:tcW w:type="dxa" w:w="975"/>
          </w:tcPr>
          <w:p>
            <w:r>
              <w:rPr>
                <w:b w:val="0"/>
                <w:sz w:val="18"/>
              </w:rPr>
            </w:r>
            <w:r>
              <w:rPr>
                <w:b w:val="0"/>
                <w:sz w:val="18"/>
              </w:rPr>
              <w:t>Section 1.2</w:t>
            </w:r>
          </w:p>
        </w:tc>
        <w:tc>
          <w:tcPr>
            <w:tcW w:type="dxa" w:w="975"/>
          </w:tcPr>
          <w:p>
            <w:r>
              <w:rPr>
                <w:b w:val="0"/>
                <w:sz w:val="18"/>
              </w:rPr>
            </w:r>
            <w:r>
              <w:rPr>
                <w:b w:val="0"/>
                <w:sz w:val="18"/>
              </w:rPr>
              <w:t>Lipid medicine</w:t>
            </w:r>
          </w:p>
        </w:tc>
        <w:tc>
          <w:tcPr>
            <w:tcW w:type="dxa" w:w="975"/>
          </w:tcPr>
          <w:p>
            <w:r>
              <w:rPr>
                <w:b w:val="0"/>
                <w:sz w:val="18"/>
              </w:rPr>
            </w:r>
            <w:r>
              <w:rPr>
                <w:b w:val="0"/>
                <w:sz w:val="18"/>
              </w:rPr>
              <w:t>Why is apoB "not an LDL-specific particle assay"?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1.2b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S-1.2c</w:t>
            </w:r>
          </w:p>
        </w:tc>
        <w:tc>
          <w:tcPr>
            <w:tcW w:type="dxa" w:w="975"/>
            <w:shd w:val="clear" w:color="auto" w:fill="F2F2F2"/>
          </w:tcPr>
          <w:p>
            <w:r>
              <w:rPr>
                <w:b w:val="0"/>
                <w:sz w:val="18"/>
              </w:rPr>
            </w:r>
            <w:r>
              <w:rPr>
                <w:b w:val="0"/>
                <w:sz w:val="18"/>
              </w:rPr>
              <w:t>Section 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"complementarity, not superiority", and why did you settle on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S-1.2d</w:t>
            </w:r>
          </w:p>
        </w:tc>
        <w:tc>
          <w:tcPr>
            <w:tcW w:type="dxa" w:w="975"/>
          </w:tcPr>
          <w:p>
            <w:r>
              <w:rPr>
                <w:b w:val="0"/>
                <w:sz w:val="18"/>
              </w:rPr>
            </w:r>
            <w:r>
              <w:rPr>
                <w:b w:val="0"/>
                <w:sz w:val="18"/>
              </w:rPr>
              <w:t>Section 1.2</w:t>
            </w:r>
          </w:p>
        </w:tc>
        <w:tc>
          <w:tcPr>
            <w:tcW w:type="dxa" w:w="975"/>
          </w:tcPr>
          <w:p>
            <w:r>
              <w:rPr>
                <w:b w:val="0"/>
                <w:sz w:val="18"/>
              </w:rPr>
            </w:r>
            <w:r>
              <w:rPr>
                <w:b w:val="0"/>
                <w:sz w:val="18"/>
              </w:rPr>
              <w:t>Lipid medicine</w:t>
            </w:r>
          </w:p>
        </w:tc>
        <w:tc>
          <w:tcPr>
            <w:tcW w:type="dxa" w:w="975"/>
          </w:tcPr>
          <w:p>
            <w:r>
              <w:rPr>
                <w:b w:val="0"/>
                <w:sz w:val="18"/>
              </w:rPr>
            </w:r>
            <w:r>
              <w:rPr>
                <w:b w:val="0"/>
                <w:sz w:val="18"/>
              </w:rPr>
              <w:t>Why does the thesis prefer a residual to a ratio, in one sentence each?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1.2d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S-1.2e</w:t>
            </w:r>
          </w:p>
        </w:tc>
        <w:tc>
          <w:tcPr>
            <w:tcW w:type="dxa" w:w="975"/>
            <w:shd w:val="clear" w:color="auto" w:fill="F2F2F2"/>
          </w:tcPr>
          <w:p>
            <w:r>
              <w:rPr>
                <w:b w:val="0"/>
                <w:sz w:val="18"/>
              </w:rPr>
            </w:r>
            <w:r>
              <w:rPr>
                <w:b w:val="0"/>
                <w:sz w:val="18"/>
              </w:rPr>
              <w:t>Section 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back-calculating an untreated LDL-C actually give you?</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1.2e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S-1.3a</w:t>
            </w:r>
          </w:p>
        </w:tc>
        <w:tc>
          <w:tcPr>
            <w:tcW w:type="dxa" w:w="975"/>
          </w:tcPr>
          <w:p>
            <w:r>
              <w:rPr>
                <w:b w:val="0"/>
                <w:sz w:val="18"/>
              </w:rPr>
            </w:r>
            <w:r>
              <w:rPr>
                <w:b w:val="0"/>
                <w:sz w:val="18"/>
              </w:rPr>
              <w:t>Section 1.3</w:t>
            </w:r>
          </w:p>
        </w:tc>
        <w:tc>
          <w:tcPr>
            <w:tcW w:type="dxa" w:w="975"/>
          </w:tcPr>
          <w:p>
            <w:r>
              <w:rPr>
                <w:b w:val="0"/>
                <w:sz w:val="18"/>
              </w:rPr>
            </w:r>
            <w:r>
              <w:rPr>
                <w:b w:val="0"/>
                <w:sz w:val="18"/>
              </w:rPr>
              <w:t>Genetic medicine</w:t>
            </w:r>
          </w:p>
        </w:tc>
        <w:tc>
          <w:tcPr>
            <w:tcW w:type="dxa" w:w="975"/>
          </w:tcPr>
          <w:p>
            <w:r>
              <w:rPr>
                <w:b w:val="0"/>
                <w:sz w:val="18"/>
              </w:rPr>
            </w:r>
            <w:r>
              <w:rPr>
                <w:b w:val="0"/>
                <w:sz w:val="18"/>
              </w:rPr>
              <w:t>Define the ascertainment-conditioned phenotype without jargon.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1.3a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S-1.3b</w:t>
            </w:r>
          </w:p>
        </w:tc>
        <w:tc>
          <w:tcPr>
            <w:tcW w:type="dxa" w:w="975"/>
            <w:shd w:val="clear" w:color="auto" w:fill="F2F2F2"/>
          </w:tcPr>
          <w:p>
            <w:r>
              <w:rPr>
                <w:b w:val="0"/>
                <w:sz w:val="18"/>
              </w:rPr>
            </w:r>
            <w:r>
              <w:rPr>
                <w:b w:val="0"/>
                <w:sz w:val="18"/>
              </w:rPr>
              <w:t>Section 1.3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Who showed this before you?</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S-1.3c</w:t>
            </w:r>
          </w:p>
        </w:tc>
        <w:tc>
          <w:tcPr>
            <w:tcW w:type="dxa" w:w="975"/>
          </w:tcPr>
          <w:p>
            <w:r>
              <w:rPr>
                <w:b w:val="0"/>
                <w:sz w:val="18"/>
              </w:rPr>
            </w:r>
            <w:r>
              <w:rPr>
                <w:b w:val="0"/>
                <w:sz w:val="18"/>
              </w:rPr>
              <w:t>Section 1.3</w:t>
            </w:r>
          </w:p>
        </w:tc>
        <w:tc>
          <w:tcPr>
            <w:tcW w:type="dxa" w:w="975"/>
          </w:tcPr>
          <w:p>
            <w:r>
              <w:rPr>
                <w:b w:val="0"/>
                <w:sz w:val="18"/>
              </w:rPr>
            </w:r>
            <w:r>
              <w:rPr>
                <w:b w:val="0"/>
                <w:sz w:val="18"/>
              </w:rPr>
              <w:t>Lipid medicine</w:t>
            </w:r>
          </w:p>
        </w:tc>
        <w:tc>
          <w:tcPr>
            <w:tcW w:type="dxa" w:w="975"/>
          </w:tcPr>
          <w:p>
            <w:r>
              <w:rPr>
                <w:b w:val="0"/>
                <w:sz w:val="18"/>
              </w:rPr>
            </w:r>
            <w:r>
              <w:rPr>
                <w:b w:val="0"/>
                <w:sz w:val="18"/>
              </w:rPr>
              <w:t>Why does selection matter for a diagnostic test's AUC?</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S-1.3d</w:t>
            </w:r>
          </w:p>
        </w:tc>
        <w:tc>
          <w:tcPr>
            <w:tcW w:type="dxa" w:w="975"/>
            <w:shd w:val="clear" w:color="auto" w:fill="F2F2F2"/>
          </w:tcPr>
          <w:p>
            <w:r>
              <w:rPr>
                <w:b w:val="0"/>
                <w:sz w:val="18"/>
              </w:rPr>
            </w:r>
            <w:r>
              <w:rPr>
                <w:b w:val="0"/>
                <w:sz w:val="18"/>
              </w:rPr>
              <w:t>Section 1.3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Are UK Biobank and the Welsh registry interchangeable halves of one population?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1.3d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S-1.4b</w:t>
            </w:r>
          </w:p>
        </w:tc>
        <w:tc>
          <w:tcPr>
            <w:tcW w:type="dxa" w:w="975"/>
          </w:tcPr>
          <w:p>
            <w:r>
              <w:rPr>
                <w:b w:val="0"/>
                <w:sz w:val="18"/>
              </w:rPr>
            </w:r>
            <w:r>
              <w:rPr>
                <w:b w:val="0"/>
                <w:sz w:val="18"/>
              </w:rPr>
              <w:t>Section 1.4</w:t>
            </w:r>
          </w:p>
        </w:tc>
        <w:tc>
          <w:tcPr>
            <w:tcW w:type="dxa" w:w="975"/>
          </w:tcPr>
          <w:p>
            <w:r>
              <w:rPr>
                <w:b w:val="0"/>
                <w:sz w:val="18"/>
              </w:rPr>
            </w:r>
            <w:r>
              <w:rPr>
                <w:b w:val="0"/>
                <w:sz w:val="18"/>
              </w:rPr>
              <w:t>Lipid medicine</w:t>
            </w:r>
          </w:p>
        </w:tc>
        <w:tc>
          <w:tcPr>
            <w:tcW w:type="dxa" w:w="975"/>
          </w:tcPr>
          <w:p>
            <w:r>
              <w:rPr>
                <w:b w:val="0"/>
                <w:sz w:val="18"/>
              </w:rPr>
            </w:r>
            <w:r>
              <w:rPr>
                <w:b w:val="0"/>
                <w:sz w:val="18"/>
              </w:rPr>
              <w:t>When was the framework written?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1.4b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S-1.4c</w:t>
            </w:r>
          </w:p>
        </w:tc>
        <w:tc>
          <w:tcPr>
            <w:tcW w:type="dxa" w:w="975"/>
            <w:shd w:val="clear" w:color="auto" w:fill="F2F2F2"/>
          </w:tcPr>
          <w:p>
            <w:r>
              <w:rPr>
                <w:b w:val="0"/>
                <w:sz w:val="18"/>
              </w:rPr>
            </w:r>
            <w:r>
              <w:rPr>
                <w:b w:val="0"/>
                <w:sz w:val="18"/>
              </w:rPr>
              <w:t>Section 1.4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Name the five operational checks.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1.4c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S-1.4d</w:t>
            </w:r>
          </w:p>
        </w:tc>
        <w:tc>
          <w:tcPr>
            <w:tcW w:type="dxa" w:w="975"/>
          </w:tcPr>
          <w:p>
            <w:r>
              <w:rPr>
                <w:b w:val="0"/>
                <w:sz w:val="18"/>
              </w:rPr>
            </w:r>
            <w:r>
              <w:rPr>
                <w:b w:val="0"/>
                <w:sz w:val="18"/>
              </w:rPr>
              <w:t>Section 1.4</w:t>
            </w:r>
          </w:p>
        </w:tc>
        <w:tc>
          <w:tcPr>
            <w:tcW w:type="dxa" w:w="975"/>
          </w:tcPr>
          <w:p>
            <w:r>
              <w:rPr>
                <w:b w:val="0"/>
                <w:sz w:val="18"/>
              </w:rPr>
            </w:r>
            <w:r>
              <w:rPr>
                <w:b w:val="0"/>
                <w:sz w:val="18"/>
              </w:rPr>
              <w:t>Lipid medicine</w:t>
            </w:r>
          </w:p>
        </w:tc>
        <w:tc>
          <w:tcPr>
            <w:tcW w:type="dxa" w:w="975"/>
          </w:tcPr>
          <w:p>
            <w:r>
              <w:rPr>
                <w:b w:val="0"/>
                <w:sz w:val="18"/>
              </w:rPr>
            </w:r>
            <w:r>
              <w:rPr>
                <w:b w:val="0"/>
                <w:sz w:val="18"/>
              </w:rPr>
              <w:t>Why does the fifth condition, sex, sit in Chapter 8 rather than in an empirical chapter?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1.4d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S-1.5c</w:t>
            </w:r>
          </w:p>
        </w:tc>
        <w:tc>
          <w:tcPr>
            <w:tcW w:type="dxa" w:w="975"/>
            <w:shd w:val="clear" w:color="auto" w:fill="F2F2F2"/>
          </w:tcPr>
          <w:p>
            <w:r>
              <w:rPr>
                <w:b w:val="0"/>
                <w:sz w:val="18"/>
              </w:rPr>
            </w:r>
            <w:r>
              <w:rPr>
                <w:b w:val="0"/>
                <w:sz w:val="18"/>
              </w:rPr>
              <w:t>Section 1.5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State each objective's estimand in one phrase.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S-1.5e</w:t>
            </w:r>
          </w:p>
        </w:tc>
        <w:tc>
          <w:tcPr>
            <w:tcW w:type="dxa" w:w="975"/>
          </w:tcPr>
          <w:p>
            <w:r>
              <w:rPr>
                <w:b w:val="0"/>
                <w:sz w:val="18"/>
              </w:rPr>
            </w:r>
            <w:r>
              <w:rPr>
                <w:b w:val="0"/>
                <w:sz w:val="18"/>
              </w:rPr>
              <w:t>Section 1.5</w:t>
            </w:r>
          </w:p>
        </w:tc>
        <w:tc>
          <w:tcPr>
            <w:tcW w:type="dxa" w:w="975"/>
          </w:tcPr>
          <w:p>
            <w:r>
              <w:rPr>
                <w:b w:val="0"/>
                <w:sz w:val="18"/>
              </w:rPr>
            </w:r>
            <w:r>
              <w:rPr>
                <w:b w:val="0"/>
                <w:sz w:val="18"/>
              </w:rPr>
              <w:t>Lipid medicine</w:t>
            </w:r>
          </w:p>
        </w:tc>
        <w:tc>
          <w:tcPr>
            <w:tcW w:type="dxa" w:w="975"/>
          </w:tcPr>
          <w:p>
            <w:r>
              <w:rPr>
                <w:b w:val="0"/>
                <w:sz w:val="18"/>
              </w:rPr>
            </w:r>
            <w:r>
              <w:rPr>
                <w:b w:val="0"/>
                <w:sz w:val="18"/>
              </w:rPr>
              <w:t>What is the "object evaluated" in Objective 3, and why does that phrase appear?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1.5e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S-1.6a</w:t>
            </w:r>
          </w:p>
        </w:tc>
        <w:tc>
          <w:tcPr>
            <w:tcW w:type="dxa" w:w="975"/>
            <w:shd w:val="clear" w:color="auto" w:fill="F2F2F2"/>
          </w:tcPr>
          <w:p>
            <w:r>
              <w:rPr>
                <w:b w:val="0"/>
                <w:sz w:val="18"/>
              </w:rPr>
            </w:r>
            <w:r>
              <w:rPr>
                <w:b w:val="0"/>
                <w:sz w:val="18"/>
              </w:rPr>
              <w:t>Section 1.6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new, given every component principle is established?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1.6a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S-1.6b</w:t>
            </w:r>
          </w:p>
        </w:tc>
        <w:tc>
          <w:tcPr>
            <w:tcW w:type="dxa" w:w="975"/>
          </w:tcPr>
          <w:p>
            <w:r>
              <w:rPr>
                <w:b w:val="0"/>
                <w:sz w:val="18"/>
              </w:rPr>
            </w:r>
            <w:r>
              <w:rPr>
                <w:b w:val="0"/>
                <w:sz w:val="18"/>
              </w:rPr>
              <w:t>Section 1.6</w:t>
            </w:r>
          </w:p>
        </w:tc>
        <w:tc>
          <w:tcPr>
            <w:tcW w:type="dxa" w:w="975"/>
          </w:tcPr>
          <w:p>
            <w:r>
              <w:rPr>
                <w:b w:val="0"/>
                <w:sz w:val="18"/>
              </w:rPr>
            </w:r>
            <w:r>
              <w:rPr>
                <w:b w:val="0"/>
                <w:sz w:val="18"/>
              </w:rPr>
              <w:t>Lipid medicine</w:t>
            </w:r>
          </w:p>
        </w:tc>
        <w:tc>
          <w:tcPr>
            <w:tcW w:type="dxa" w:w="975"/>
          </w:tcPr>
          <w:p>
            <w:r>
              <w:rPr>
                <w:b w:val="0"/>
                <w:sz w:val="18"/>
              </w:rPr>
            </w:r>
            <w:r>
              <w:rPr>
                <w:b w:val="0"/>
                <w:sz w:val="18"/>
              </w:rPr>
              <w:t>Nearest prior work for the particle condition?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1.6b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S-1.6c</w:t>
            </w:r>
          </w:p>
        </w:tc>
        <w:tc>
          <w:tcPr>
            <w:tcW w:type="dxa" w:w="975"/>
            <w:shd w:val="clear" w:color="auto" w:fill="F2F2F2"/>
          </w:tcPr>
          <w:p>
            <w:r>
              <w:rPr>
                <w:b w:val="0"/>
                <w:sz w:val="18"/>
              </w:rPr>
            </w:r>
            <w:r>
              <w:rPr>
                <w:b w:val="0"/>
                <w:sz w:val="18"/>
              </w:rPr>
              <w:t>Section 1.6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Nearest prior work for the treatment condition?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1.6c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S-1.6d</w:t>
            </w:r>
          </w:p>
        </w:tc>
        <w:tc>
          <w:tcPr>
            <w:tcW w:type="dxa" w:w="975"/>
          </w:tcPr>
          <w:p>
            <w:r>
              <w:rPr>
                <w:b w:val="0"/>
                <w:sz w:val="18"/>
              </w:rPr>
            </w:r>
            <w:r>
              <w:rPr>
                <w:b w:val="0"/>
                <w:sz w:val="18"/>
              </w:rPr>
              <w:t>Section 1.6</w:t>
            </w:r>
          </w:p>
        </w:tc>
        <w:tc>
          <w:tcPr>
            <w:tcW w:type="dxa" w:w="975"/>
          </w:tcPr>
          <w:p>
            <w:r>
              <w:rPr>
                <w:b w:val="0"/>
                <w:sz w:val="18"/>
              </w:rPr>
            </w:r>
            <w:r>
              <w:rPr>
                <w:b w:val="0"/>
                <w:sz w:val="18"/>
              </w:rPr>
              <w:t>Lipid medicine</w:t>
            </w:r>
          </w:p>
        </w:tc>
        <w:tc>
          <w:tcPr>
            <w:tcW w:type="dxa" w:w="975"/>
          </w:tcPr>
          <w:p>
            <w:r>
              <w:rPr>
                <w:b w:val="0"/>
                <w:sz w:val="18"/>
              </w:rPr>
            </w:r>
            <w:r>
              <w:rPr>
                <w:b w:val="0"/>
                <w:sz w:val="18"/>
              </w:rPr>
              <w:t>Nearest prior work for the cohort condition?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1.6d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S-1.7a</w:t>
            </w:r>
          </w:p>
        </w:tc>
        <w:tc>
          <w:tcPr>
            <w:tcW w:type="dxa" w:w="975"/>
            <w:shd w:val="clear" w:color="auto" w:fill="F2F2F2"/>
          </w:tcPr>
          <w:p>
            <w:r>
              <w:rPr>
                <w:b w:val="0"/>
                <w:sz w:val="18"/>
              </w:rPr>
            </w:r>
            <w:r>
              <w:rPr>
                <w:b w:val="0"/>
                <w:sz w:val="18"/>
              </w:rPr>
              <w:t>Section 1.7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deliberately out of scope?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1.7a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S-1.7b</w:t>
            </w:r>
          </w:p>
        </w:tc>
        <w:tc>
          <w:tcPr>
            <w:tcW w:type="dxa" w:w="975"/>
          </w:tcPr>
          <w:p>
            <w:r>
              <w:rPr>
                <w:b w:val="0"/>
                <w:sz w:val="18"/>
              </w:rPr>
            </w:r>
            <w:r>
              <w:rPr>
                <w:b w:val="0"/>
                <w:sz w:val="18"/>
              </w:rPr>
              <w:t>Section 1.7</w:t>
            </w:r>
          </w:p>
        </w:tc>
        <w:tc>
          <w:tcPr>
            <w:tcW w:type="dxa" w:w="975"/>
          </w:tcPr>
          <w:p>
            <w:r>
              <w:rPr>
                <w:b w:val="0"/>
                <w:sz w:val="18"/>
              </w:rPr>
            </w:r>
            <w:r>
              <w:rPr>
                <w:b w:val="0"/>
                <w:sz w:val="18"/>
              </w:rPr>
              <w:t>Genetic medicine</w:t>
            </w:r>
          </w:p>
        </w:tc>
        <w:tc>
          <w:tcPr>
            <w:tcW w:type="dxa" w:w="975"/>
          </w:tcPr>
          <w:p>
            <w:r>
              <w:rPr>
                <w:b w:val="0"/>
                <w:sz w:val="18"/>
              </w:rPr>
            </w:r>
            <w:r>
              <w:rPr>
                <w:b w:val="0"/>
                <w:sz w:val="18"/>
              </w:rPr>
              <w:t>Three different genetic definitions are used. Why not one?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1.7b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S-1.8a</w:t>
            </w:r>
          </w:p>
        </w:tc>
        <w:tc>
          <w:tcPr>
            <w:tcW w:type="dxa" w:w="975"/>
            <w:shd w:val="clear" w:color="auto" w:fill="F2F2F2"/>
          </w:tcPr>
          <w:p>
            <w:r>
              <w:rPr>
                <w:b w:val="0"/>
                <w:sz w:val="18"/>
              </w:rPr>
            </w:r>
            <w:r>
              <w:rPr>
                <w:b w:val="0"/>
                <w:sz w:val="18"/>
              </w:rPr>
              <w:t>Section 1.8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do the chapters "inherit an open problem" from one another?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1.8a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T-Figure1.1.-1</w:t>
            </w:r>
          </w:p>
        </w:tc>
        <w:tc>
          <w:tcPr>
            <w:tcW w:type="dxa" w:w="975"/>
          </w:tcPr>
          <w:p>
            <w:r>
              <w:rPr>
                <w:b w:val="0"/>
                <w:sz w:val="18"/>
              </w:rPr>
            </w:r>
            <w:r>
              <w:rPr>
                <w:b w:val="0"/>
                <w:sz w:val="18"/>
              </w:rPr>
              <w:t>Figure 1.1.: The four tasks of the thesis framework. Each box states the governing</w:t>
            </w:r>
          </w:p>
        </w:tc>
        <w:tc>
          <w:tcPr>
            <w:tcW w:type="dxa" w:w="975"/>
          </w:tcPr>
          <w:p>
            <w:r>
              <w:rPr>
                <w:b w:val="0"/>
                <w:sz w:val="18"/>
              </w:rPr>
            </w:r>
            <w:r>
              <w:rPr>
                <w:b w:val="0"/>
                <w:sz w:val="18"/>
              </w:rPr>
              <w:t>All</w:t>
            </w:r>
          </w:p>
        </w:tc>
        <w:tc>
          <w:tcPr>
            <w:tcW w:type="dxa" w:w="975"/>
          </w:tcPr>
          <w:p>
            <w:r>
              <w:rPr>
                <w:b w:val="0"/>
                <w:sz w:val="18"/>
              </w:rPr>
            </w:r>
            <w:r>
              <w:rPr>
                <w:b w:val="0"/>
                <w:sz w:val="18"/>
              </w:rPr>
              <w:t>Describe Figure 1.1.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1.1.</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T-Table1.1.-1</w:t>
            </w:r>
          </w:p>
        </w:tc>
        <w:tc>
          <w:tcPr>
            <w:tcW w:type="dxa" w:w="975"/>
            <w:shd w:val="clear" w:color="auto" w:fill="F2F2F2"/>
          </w:tcPr>
          <w:p>
            <w:r>
              <w:rPr>
                <w:b w:val="0"/>
                <w:sz w:val="18"/>
              </w:rPr>
            </w:r>
            <w:r>
              <w:rPr>
                <w:b w:val="0"/>
                <w:sz w:val="18"/>
              </w:rPr>
              <w:t>Table 1.1.: The five parts of the thesis question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1.1.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1.1.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T-Table1.1.-2</w:t>
            </w:r>
          </w:p>
        </w:tc>
        <w:tc>
          <w:tcPr>
            <w:tcW w:type="dxa" w:w="975"/>
          </w:tcPr>
          <w:p>
            <w:r>
              <w:rPr>
                <w:b w:val="0"/>
                <w:sz w:val="18"/>
              </w:rPr>
            </w:r>
            <w:r>
              <w:rPr>
                <w:b w:val="0"/>
                <w:sz w:val="18"/>
              </w:rPr>
              <w:t>Table 1.1.: The five parts of the thesis question</w:t>
            </w:r>
          </w:p>
        </w:tc>
        <w:tc>
          <w:tcPr>
            <w:tcW w:type="dxa" w:w="975"/>
          </w:tcPr>
          <w:p>
            <w:r>
              <w:rPr>
                <w:b w:val="0"/>
                <w:sz w:val="18"/>
              </w:rPr>
            </w:r>
            <w:r>
              <w:rPr>
                <w:b w:val="0"/>
                <w:sz w:val="18"/>
              </w:rPr>
              <w:t>Lipid medicine</w:t>
            </w:r>
          </w:p>
        </w:tc>
        <w:tc>
          <w:tcPr>
            <w:tcW w:type="dxa" w:w="975"/>
          </w:tcPr>
          <w:p>
            <w:r>
              <w:rPr>
                <w:b w:val="0"/>
                <w:sz w:val="18"/>
              </w:rPr>
            </w:r>
            <w:r>
              <w:rPr>
                <w:b w:val="0"/>
                <w:sz w:val="18"/>
              </w:rPr>
              <w:t>Which row of Table 1.1.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1.1.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T-Table1.2.-1</w:t>
            </w:r>
          </w:p>
        </w:tc>
        <w:tc>
          <w:tcPr>
            <w:tcW w:type="dxa" w:w="975"/>
            <w:shd w:val="clear" w:color="auto" w:fill="F2F2F2"/>
          </w:tcPr>
          <w:p>
            <w:r>
              <w:rPr>
                <w:b w:val="0"/>
                <w:sz w:val="18"/>
              </w:rPr>
            </w:r>
            <w:r>
              <w:rPr>
                <w:b w:val="0"/>
                <w:sz w:val="18"/>
              </w:rPr>
              <w:t>Table 1.2.: Objectives, hypotheses and falsifiers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1.2.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1.2.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T-Table1.2.-2</w:t>
            </w:r>
          </w:p>
        </w:tc>
        <w:tc>
          <w:tcPr>
            <w:tcW w:type="dxa" w:w="975"/>
          </w:tcPr>
          <w:p>
            <w:r>
              <w:rPr>
                <w:b w:val="0"/>
                <w:sz w:val="18"/>
              </w:rPr>
            </w:r>
            <w:r>
              <w:rPr>
                <w:b w:val="0"/>
                <w:sz w:val="18"/>
              </w:rPr>
              <w:t>Table 1.2.: Objectives, hypotheses and falsifiers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1.2.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1.2.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Chapter 2 Literature review (81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A-Q2.1</w:t>
            </w:r>
          </w:p>
        </w:tc>
        <w:tc>
          <w:tcPr>
            <w:tcW w:type="dxa" w:w="975"/>
          </w:tcPr>
          <w:p>
            <w:r>
              <w:rPr>
                <w:b w:val="0"/>
                <w:sz w:val="18"/>
              </w:rPr>
            </w:r>
            <w:r>
              <w:rPr>
                <w:b w:val="0"/>
                <w:sz w:val="18"/>
              </w:rPr>
              <w:t>Section 2.x</w:t>
            </w:r>
          </w:p>
        </w:tc>
        <w:tc>
          <w:tcPr>
            <w:tcW w:type="dxa" w:w="975"/>
          </w:tcPr>
          <w:p>
            <w:r>
              <w:rPr>
                <w:b w:val="0"/>
                <w:sz w:val="18"/>
              </w:rPr>
            </w:r>
            <w:r>
              <w:rPr>
                <w:b w:val="0"/>
                <w:sz w:val="18"/>
              </w:rPr>
              <w:t>Lipid medicine</w:t>
            </w:r>
          </w:p>
        </w:tc>
        <w:tc>
          <w:tcPr>
            <w:tcW w:type="dxa" w:w="975"/>
          </w:tcPr>
          <w:p>
            <w:r>
              <w:rPr>
                <w:b w:val="0"/>
                <w:sz w:val="18"/>
              </w:rPr>
            </w:r>
            <w:r>
              <w:rPr>
                <w:b w:val="0"/>
                <w:sz w:val="18"/>
              </w:rPr>
              <w:t>This is a "critical, claim-led review" that you describe as "search incomplete". Why should I trust any of your novelty statements?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Q2.1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A-Q2.2</w:t>
            </w:r>
          </w:p>
        </w:tc>
        <w:tc>
          <w:tcPr>
            <w:tcW w:type="dxa" w:w="975"/>
            <w:shd w:val="clear" w:color="auto" w:fill="F2F2F2"/>
          </w:tcPr>
          <w:p>
            <w:r>
              <w:rPr>
                <w:b w:val="0"/>
                <w:sz w:val="18"/>
              </w:rPr>
            </w:r>
            <w:r>
              <w:rPr>
                <w:b w:val="0"/>
                <w:sz w:val="18"/>
              </w:rPr>
              <w:t>Section 2.x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apoB not simply superior to LDL-C? State the strongest evidence on each side from your own review.</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Q2.2</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A-Q2.3</w:t>
            </w:r>
          </w:p>
        </w:tc>
        <w:tc>
          <w:tcPr>
            <w:tcW w:type="dxa" w:w="975"/>
          </w:tcPr>
          <w:p>
            <w:r>
              <w:rPr>
                <w:b w:val="0"/>
                <w:sz w:val="18"/>
              </w:rPr>
            </w:r>
            <w:r>
              <w:rPr>
                <w:b w:val="0"/>
                <w:sz w:val="18"/>
              </w:rPr>
              <w:t>Section 2.x</w:t>
            </w:r>
          </w:p>
        </w:tc>
        <w:tc>
          <w:tcPr>
            <w:tcW w:type="dxa" w:w="975"/>
          </w:tcPr>
          <w:p>
            <w:r>
              <w:rPr>
                <w:b w:val="0"/>
                <w:sz w:val="18"/>
              </w:rPr>
            </w:r>
            <w:r>
              <w:rPr>
                <w:b w:val="0"/>
                <w:sz w:val="18"/>
              </w:rPr>
              <w:t>Lipid medicine</w:t>
            </w:r>
          </w:p>
        </w:tc>
        <w:tc>
          <w:tcPr>
            <w:tcW w:type="dxa" w:w="975"/>
          </w:tcPr>
          <w:p>
            <w:r>
              <w:rPr>
                <w:b w:val="0"/>
                <w:sz w:val="18"/>
              </w:rPr>
            </w:r>
            <w:r>
              <w:rPr>
                <w:b w:val="0"/>
                <w:sz w:val="18"/>
              </w:rPr>
              <w:t>Why does FH make discordance uncertain rather than obvious?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Q2.3</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A-Q2.4</w:t>
            </w:r>
          </w:p>
        </w:tc>
        <w:tc>
          <w:tcPr>
            <w:tcW w:type="dxa" w:w="975"/>
            <w:shd w:val="clear" w:color="auto" w:fill="F2F2F2"/>
          </w:tcPr>
          <w:p>
            <w:r>
              <w:rPr>
                <w:b w:val="0"/>
                <w:sz w:val="18"/>
              </w:rPr>
            </w:r>
            <w:r>
              <w:rPr>
                <w:b w:val="0"/>
                <w:sz w:val="18"/>
              </w:rPr>
              <w:t>Section 2.x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is the difference between a ratio and a residual as an estimand?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Q2.4</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A-Q2.5</w:t>
            </w:r>
          </w:p>
        </w:tc>
        <w:tc>
          <w:tcPr>
            <w:tcW w:type="dxa" w:w="975"/>
          </w:tcPr>
          <w:p>
            <w:r>
              <w:rPr>
                <w:b w:val="0"/>
                <w:sz w:val="18"/>
              </w:rPr>
            </w:r>
            <w:r>
              <w:rPr>
                <w:b w:val="0"/>
                <w:sz w:val="18"/>
              </w:rPr>
              <w:t>Section 2.x</w:t>
            </w:r>
          </w:p>
        </w:tc>
        <w:tc>
          <w:tcPr>
            <w:tcW w:type="dxa" w:w="975"/>
          </w:tcPr>
          <w:p>
            <w:r>
              <w:rPr>
                <w:b w:val="0"/>
                <w:sz w:val="18"/>
              </w:rPr>
            </w:r>
            <w:r>
              <w:rPr>
                <w:b w:val="0"/>
                <w:sz w:val="18"/>
              </w:rPr>
              <w:t>Biostatistics</w:t>
            </w:r>
          </w:p>
        </w:tc>
        <w:tc>
          <w:tcPr>
            <w:tcW w:type="dxa" w:w="975"/>
          </w:tcPr>
          <w:p>
            <w:r>
              <w:rPr>
                <w:b w:val="0"/>
                <w:sz w:val="18"/>
              </w:rPr>
            </w:r>
            <w:r>
              <w:rPr>
                <w:b w:val="0"/>
                <w:sz w:val="18"/>
              </w:rPr>
              <w:t>Name the five model states and say which one is external validation.</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Q2.5</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A-Q2.6</w:t>
            </w:r>
          </w:p>
        </w:tc>
        <w:tc>
          <w:tcPr>
            <w:tcW w:type="dxa" w:w="975"/>
            <w:shd w:val="clear" w:color="auto" w:fill="F2F2F2"/>
          </w:tcPr>
          <w:p>
            <w:r>
              <w:rPr>
                <w:b w:val="0"/>
                <w:sz w:val="18"/>
              </w:rPr>
            </w:r>
            <w:r>
              <w:rPr>
                <w:b w:val="0"/>
                <w:sz w:val="18"/>
              </w:rPr>
              <w:t>Section 2.x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prior study is closest to each of your four empirical chapters, and what is left over?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Q2.6</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G-2.1-1</w:t>
            </w:r>
          </w:p>
        </w:tc>
        <w:tc>
          <w:tcPr>
            <w:tcW w:type="dxa" w:w="975"/>
          </w:tcPr>
          <w:p>
            <w:r>
              <w:rPr>
                <w:b w:val="0"/>
                <w:sz w:val="18"/>
              </w:rPr>
            </w:r>
            <w:r>
              <w:rPr>
                <w:b w:val="0"/>
                <w:sz w:val="18"/>
              </w:rPr>
              <w:t>2.1 Purpose and conceptual stance</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G-2.1-2</w:t>
            </w:r>
          </w:p>
        </w:tc>
        <w:tc>
          <w:tcPr>
            <w:tcW w:type="dxa" w:w="975"/>
            <w:shd w:val="clear" w:color="auto" w:fill="F2F2F2"/>
          </w:tcPr>
          <w:p>
            <w:r>
              <w:rPr>
                <w:b w:val="0"/>
                <w:sz w:val="18"/>
              </w:rPr>
            </w:r>
            <w:r>
              <w:rPr>
                <w:b w:val="0"/>
                <w:sz w:val="18"/>
              </w:rPr>
              <w:t>2.1 Purpose and conceptual stance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G-2.1-3</w:t>
            </w:r>
          </w:p>
        </w:tc>
        <w:tc>
          <w:tcPr>
            <w:tcW w:type="dxa" w:w="975"/>
          </w:tcPr>
          <w:p>
            <w:r>
              <w:rPr>
                <w:b w:val="0"/>
                <w:sz w:val="18"/>
              </w:rPr>
            </w:r>
            <w:r>
              <w:rPr>
                <w:b w:val="0"/>
                <w:sz w:val="18"/>
              </w:rPr>
              <w:t>2.1 Purpose and conceptual stance</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G-2.10-1</w:t>
            </w:r>
          </w:p>
        </w:tc>
        <w:tc>
          <w:tcPr>
            <w:tcW w:type="dxa" w:w="975"/>
            <w:shd w:val="clear" w:color="auto" w:fill="F2F2F2"/>
          </w:tcPr>
          <w:p>
            <w:r>
              <w:rPr>
                <w:b w:val="0"/>
                <w:sz w:val="18"/>
              </w:rPr>
            </w:r>
            <w:r>
              <w:rPr>
                <w:b w:val="0"/>
                <w:sz w:val="18"/>
              </w:rPr>
              <w:t>2.10 Evaluating prediction: transport, performance and clinical utility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2.10</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G-2.10-2</w:t>
            </w:r>
          </w:p>
        </w:tc>
        <w:tc>
          <w:tcPr>
            <w:tcW w:type="dxa" w:w="975"/>
          </w:tcPr>
          <w:p>
            <w:r>
              <w:rPr>
                <w:b w:val="0"/>
                <w:sz w:val="18"/>
              </w:rPr>
            </w:r>
            <w:r>
              <w:rPr>
                <w:b w:val="0"/>
                <w:sz w:val="18"/>
              </w:rPr>
              <w:t>2.10 Evaluating prediction: transport, performance and clinical utility</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2.10</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G-2.10-3</w:t>
            </w:r>
          </w:p>
        </w:tc>
        <w:tc>
          <w:tcPr>
            <w:tcW w:type="dxa" w:w="975"/>
            <w:shd w:val="clear" w:color="auto" w:fill="F2F2F2"/>
          </w:tcPr>
          <w:p>
            <w:r>
              <w:rPr>
                <w:b w:val="0"/>
                <w:sz w:val="18"/>
              </w:rPr>
            </w:r>
            <w:r>
              <w:rPr>
                <w:b w:val="0"/>
                <w:sz w:val="18"/>
              </w:rPr>
              <w:t>2.10 Evaluating prediction: transport, performance and clinical utility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2.10</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G-2.11-1</w:t>
            </w:r>
          </w:p>
        </w:tc>
        <w:tc>
          <w:tcPr>
            <w:tcW w:type="dxa" w:w="975"/>
          </w:tcPr>
          <w:p>
            <w:r>
              <w:rPr>
                <w:b w:val="0"/>
                <w:sz w:val="18"/>
              </w:rPr>
            </w:r>
            <w:r>
              <w:rPr>
                <w:b w:val="0"/>
                <w:sz w:val="18"/>
              </w:rPr>
              <w:t>2.11 Life course, sex and inherited modifiers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2.11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G-2.11-2</w:t>
            </w:r>
          </w:p>
        </w:tc>
        <w:tc>
          <w:tcPr>
            <w:tcW w:type="dxa" w:w="975"/>
            <w:shd w:val="clear" w:color="auto" w:fill="F2F2F2"/>
          </w:tcPr>
          <w:p>
            <w:r>
              <w:rPr>
                <w:b w:val="0"/>
                <w:sz w:val="18"/>
              </w:rPr>
            </w:r>
            <w:r>
              <w:rPr>
                <w:b w:val="0"/>
                <w:sz w:val="18"/>
              </w:rPr>
              <w:t>2.11 Life course, sex and inherited modifiers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2.11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G-2.11-3</w:t>
            </w:r>
          </w:p>
        </w:tc>
        <w:tc>
          <w:tcPr>
            <w:tcW w:type="dxa" w:w="975"/>
          </w:tcPr>
          <w:p>
            <w:r>
              <w:rPr>
                <w:b w:val="0"/>
                <w:sz w:val="18"/>
              </w:rPr>
            </w:r>
            <w:r>
              <w:rPr>
                <w:b w:val="0"/>
                <w:sz w:val="18"/>
              </w:rPr>
              <w:t>2.11 Life course, sex and inherited modifiers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2.11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G-2.12-1</w:t>
            </w:r>
          </w:p>
        </w:tc>
        <w:tc>
          <w:tcPr>
            <w:tcW w:type="dxa" w:w="975"/>
            <w:shd w:val="clear" w:color="auto" w:fill="F2F2F2"/>
          </w:tcPr>
          <w:p>
            <w:r>
              <w:rPr>
                <w:b w:val="0"/>
                <w:sz w:val="18"/>
              </w:rPr>
            </w:r>
            <w:r>
              <w:rPr>
                <w:b w:val="0"/>
                <w:sz w:val="18"/>
              </w:rPr>
              <w:t>2.12 Evidentiary synthesis and transition to methodology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2.12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G-2.12-2</w:t>
            </w:r>
          </w:p>
        </w:tc>
        <w:tc>
          <w:tcPr>
            <w:tcW w:type="dxa" w:w="975"/>
          </w:tcPr>
          <w:p>
            <w:r>
              <w:rPr>
                <w:b w:val="0"/>
                <w:sz w:val="18"/>
              </w:rPr>
            </w:r>
            <w:r>
              <w:rPr>
                <w:b w:val="0"/>
                <w:sz w:val="18"/>
              </w:rPr>
              <w:t>2.12 Evidentiary synthesis and transition to methodology</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2.12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G-2.12-3</w:t>
            </w:r>
          </w:p>
        </w:tc>
        <w:tc>
          <w:tcPr>
            <w:tcW w:type="dxa" w:w="975"/>
            <w:shd w:val="clear" w:color="auto" w:fill="F2F2F2"/>
          </w:tcPr>
          <w:p>
            <w:r>
              <w:rPr>
                <w:b w:val="0"/>
                <w:sz w:val="18"/>
              </w:rPr>
            </w:r>
            <w:r>
              <w:rPr>
                <w:b w:val="0"/>
                <w:sz w:val="18"/>
              </w:rPr>
              <w:t>2.12 Evidentiary synthesis and transition to methodology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2.12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G-2.2-1</w:t>
            </w:r>
          </w:p>
        </w:tc>
        <w:tc>
          <w:tcPr>
            <w:tcW w:type="dxa" w:w="975"/>
          </w:tcPr>
          <w:p>
            <w:r>
              <w:rPr>
                <w:b w:val="0"/>
                <w:sz w:val="18"/>
              </w:rPr>
            </w:r>
            <w:r>
              <w:rPr>
                <w:b w:val="0"/>
                <w:sz w:val="18"/>
              </w:rPr>
              <w:t>2.2 Familial hypercholesterolaemia as exposure and recognition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G-2.2-2</w:t>
            </w:r>
          </w:p>
        </w:tc>
        <w:tc>
          <w:tcPr>
            <w:tcW w:type="dxa" w:w="975"/>
            <w:shd w:val="clear" w:color="auto" w:fill="F2F2F2"/>
          </w:tcPr>
          <w:p>
            <w:r>
              <w:rPr>
                <w:b w:val="0"/>
                <w:sz w:val="18"/>
              </w:rPr>
            </w:r>
            <w:r>
              <w:rPr>
                <w:b w:val="0"/>
                <w:sz w:val="18"/>
              </w:rPr>
              <w:t>2.2 Familial hypercholesterolaemia as exposure and recognition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G-2.2-3</w:t>
            </w:r>
          </w:p>
        </w:tc>
        <w:tc>
          <w:tcPr>
            <w:tcW w:type="dxa" w:w="975"/>
          </w:tcPr>
          <w:p>
            <w:r>
              <w:rPr>
                <w:b w:val="0"/>
                <w:sz w:val="18"/>
              </w:rPr>
            </w:r>
            <w:r>
              <w:rPr>
                <w:b w:val="0"/>
                <w:sz w:val="18"/>
              </w:rPr>
              <w:t>2.2 Familial hypercholesterolaemia as exposure and recognition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G-2.3-1</w:t>
            </w:r>
          </w:p>
        </w:tc>
        <w:tc>
          <w:tcPr>
            <w:tcW w:type="dxa" w:w="975"/>
            <w:shd w:val="clear" w:color="auto" w:fill="F2F2F2"/>
          </w:tcPr>
          <w:p>
            <w:r>
              <w:rPr>
                <w:b w:val="0"/>
                <w:sz w:val="18"/>
              </w:rPr>
            </w:r>
            <w:r>
              <w:rPr>
                <w:b w:val="0"/>
                <w:sz w:val="18"/>
              </w:rPr>
              <w:t>2.3 LDL-C, apoB and the measurement of atherogenic burden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G-2.3-2</w:t>
            </w:r>
          </w:p>
        </w:tc>
        <w:tc>
          <w:tcPr>
            <w:tcW w:type="dxa" w:w="975"/>
          </w:tcPr>
          <w:p>
            <w:r>
              <w:rPr>
                <w:b w:val="0"/>
                <w:sz w:val="18"/>
              </w:rPr>
            </w:r>
            <w:r>
              <w:rPr>
                <w:b w:val="0"/>
                <w:sz w:val="18"/>
              </w:rPr>
              <w:t>2.3 LDL-C, apoB and the measurement of atherogenic burden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G-2.3-3</w:t>
            </w:r>
          </w:p>
        </w:tc>
        <w:tc>
          <w:tcPr>
            <w:tcW w:type="dxa" w:w="975"/>
            <w:shd w:val="clear" w:color="auto" w:fill="F2F2F2"/>
          </w:tcPr>
          <w:p>
            <w:r>
              <w:rPr>
                <w:b w:val="0"/>
                <w:sz w:val="18"/>
              </w:rPr>
            </w:r>
            <w:r>
              <w:rPr>
                <w:b w:val="0"/>
                <w:sz w:val="18"/>
              </w:rPr>
              <w:t>2.3 LDL-C, apoB and the measurement of atherogenic burden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G-2.4-1</w:t>
            </w:r>
          </w:p>
        </w:tc>
        <w:tc>
          <w:tcPr>
            <w:tcW w:type="dxa" w:w="975"/>
          </w:tcPr>
          <w:p>
            <w:r>
              <w:rPr>
                <w:b w:val="0"/>
                <w:sz w:val="18"/>
              </w:rPr>
            </w:r>
            <w:r>
              <w:rPr>
                <w:b w:val="0"/>
                <w:sz w:val="18"/>
              </w:rPr>
              <w:t>2.4 Why apoB–LDL-C discordance in FH remains uncertain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G-2.4-2</w:t>
            </w:r>
          </w:p>
        </w:tc>
        <w:tc>
          <w:tcPr>
            <w:tcW w:type="dxa" w:w="975"/>
            <w:shd w:val="clear" w:color="auto" w:fill="F2F2F2"/>
          </w:tcPr>
          <w:p>
            <w:r>
              <w:rPr>
                <w:b w:val="0"/>
                <w:sz w:val="18"/>
              </w:rPr>
            </w:r>
            <w:r>
              <w:rPr>
                <w:b w:val="0"/>
                <w:sz w:val="18"/>
              </w:rPr>
              <w:t>2.4 Why apoB–LDL-C discordance in FH remains uncertain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G-2.4-3</w:t>
            </w:r>
          </w:p>
        </w:tc>
        <w:tc>
          <w:tcPr>
            <w:tcW w:type="dxa" w:w="975"/>
          </w:tcPr>
          <w:p>
            <w:r>
              <w:rPr>
                <w:b w:val="0"/>
                <w:sz w:val="18"/>
              </w:rPr>
            </w:r>
            <w:r>
              <w:rPr>
                <w:b w:val="0"/>
                <w:sz w:val="18"/>
              </w:rPr>
              <w:t>2.4 Why apoB–LDL-C discordance in FH remains uncertain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G-2.5-1</w:t>
            </w:r>
          </w:p>
        </w:tc>
        <w:tc>
          <w:tcPr>
            <w:tcW w:type="dxa" w:w="975"/>
            <w:shd w:val="clear" w:color="auto" w:fill="F2F2F2"/>
          </w:tcPr>
          <w:p>
            <w:r>
              <w:rPr>
                <w:b w:val="0"/>
                <w:sz w:val="18"/>
              </w:rPr>
            </w:r>
            <w:r>
              <w:rPr>
                <w:b w:val="0"/>
                <w:sz w:val="18"/>
              </w:rPr>
              <w:t>2.5 Ratio and residual formulations address different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G-2.5-2</w:t>
            </w:r>
          </w:p>
        </w:tc>
        <w:tc>
          <w:tcPr>
            <w:tcW w:type="dxa" w:w="975"/>
          </w:tcPr>
          <w:p>
            <w:r>
              <w:rPr>
                <w:b w:val="0"/>
                <w:sz w:val="18"/>
              </w:rPr>
            </w:r>
            <w:r>
              <w:rPr>
                <w:b w:val="0"/>
                <w:sz w:val="18"/>
              </w:rPr>
              <w:t>2.5 Ratio and residual formulations address different estimands</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G-2.5-3</w:t>
            </w:r>
          </w:p>
        </w:tc>
        <w:tc>
          <w:tcPr>
            <w:tcW w:type="dxa" w:w="975"/>
            <w:shd w:val="clear" w:color="auto" w:fill="F2F2F2"/>
          </w:tcPr>
          <w:p>
            <w:r>
              <w:rPr>
                <w:b w:val="0"/>
                <w:sz w:val="18"/>
              </w:rPr>
            </w:r>
            <w:r>
              <w:rPr>
                <w:b w:val="0"/>
                <w:sz w:val="18"/>
              </w:rPr>
              <w:t>2.5 Ratio and residual formulations address different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G-2.6-1</w:t>
            </w:r>
          </w:p>
        </w:tc>
        <w:tc>
          <w:tcPr>
            <w:tcW w:type="dxa" w:w="975"/>
          </w:tcPr>
          <w:p>
            <w:r>
              <w:rPr>
                <w:b w:val="0"/>
                <w:sz w:val="18"/>
              </w:rPr>
            </w:r>
            <w:r>
              <w:rPr>
                <w:b w:val="0"/>
                <w:sz w:val="18"/>
              </w:rPr>
              <w:t>2.6 Treatment, phenotype distortion and pretreatment reconstruction</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2.6</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G-2.6-2</w:t>
            </w:r>
          </w:p>
        </w:tc>
        <w:tc>
          <w:tcPr>
            <w:tcW w:type="dxa" w:w="975"/>
            <w:shd w:val="clear" w:color="auto" w:fill="F2F2F2"/>
          </w:tcPr>
          <w:p>
            <w:r>
              <w:rPr>
                <w:b w:val="0"/>
                <w:sz w:val="18"/>
              </w:rPr>
            </w:r>
            <w:r>
              <w:rPr>
                <w:b w:val="0"/>
                <w:sz w:val="18"/>
              </w:rPr>
              <w:t>2.6 Treatment, phenotype distortion and pretreatment reconstruction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2.6</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G-2.6-3</w:t>
            </w:r>
          </w:p>
        </w:tc>
        <w:tc>
          <w:tcPr>
            <w:tcW w:type="dxa" w:w="975"/>
          </w:tcPr>
          <w:p>
            <w:r>
              <w:rPr>
                <w:b w:val="0"/>
                <w:sz w:val="18"/>
              </w:rPr>
            </w:r>
            <w:r>
              <w:rPr>
                <w:b w:val="0"/>
                <w:sz w:val="18"/>
              </w:rPr>
              <w:t>2.6 Treatment, phenotype distortion and pretreatment reconstruction</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2.6</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G-2.7-1</w:t>
            </w:r>
          </w:p>
        </w:tc>
        <w:tc>
          <w:tcPr>
            <w:tcW w:type="dxa" w:w="975"/>
            <w:shd w:val="clear" w:color="auto" w:fill="F2F2F2"/>
          </w:tcPr>
          <w:p>
            <w:r>
              <w:rPr>
                <w:b w:val="0"/>
                <w:sz w:val="18"/>
              </w:rPr>
            </w:r>
            <w:r>
              <w:rPr>
                <w:b w:val="0"/>
                <w:sz w:val="18"/>
              </w:rPr>
              <w:t>2.7 Ascertainment, spectrum effects and the ascertainment-conditioned phenotype</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2.7</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G-2.7-2</w:t>
            </w:r>
          </w:p>
        </w:tc>
        <w:tc>
          <w:tcPr>
            <w:tcW w:type="dxa" w:w="975"/>
          </w:tcPr>
          <w:p>
            <w:r>
              <w:rPr>
                <w:b w:val="0"/>
                <w:sz w:val="18"/>
              </w:rPr>
            </w:r>
            <w:r>
              <w:rPr>
                <w:b w:val="0"/>
                <w:sz w:val="18"/>
              </w:rPr>
              <w:t>2.7 Ascertainment, spectrum effects and the ascertainment-conditioned phenotype</w:t>
            </w:r>
          </w:p>
        </w:tc>
        <w:tc>
          <w:tcPr>
            <w:tcW w:type="dxa" w:w="975"/>
          </w:tcPr>
          <w:p>
            <w:r>
              <w:rPr>
                <w:b w:val="0"/>
                <w:sz w:val="18"/>
              </w:rPr>
            </w:r>
            <w:r>
              <w:rPr>
                <w:b w:val="0"/>
                <w:sz w:val="18"/>
              </w:rPr>
              <w:t>Genetic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2.7</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G-2.7-3</w:t>
            </w:r>
          </w:p>
        </w:tc>
        <w:tc>
          <w:tcPr>
            <w:tcW w:type="dxa" w:w="975"/>
            <w:shd w:val="clear" w:color="auto" w:fill="F2F2F2"/>
          </w:tcPr>
          <w:p>
            <w:r>
              <w:rPr>
                <w:b w:val="0"/>
                <w:sz w:val="18"/>
              </w:rPr>
            </w:r>
            <w:r>
              <w:rPr>
                <w:b w:val="0"/>
                <w:sz w:val="18"/>
              </w:rPr>
              <w:t>2.7 Ascertainment, spectrum effects and the ascertainment-conditioned phenotype</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2.7</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G-2.8-1</w:t>
            </w:r>
          </w:p>
        </w:tc>
        <w:tc>
          <w:tcPr>
            <w:tcW w:type="dxa" w:w="975"/>
          </w:tcPr>
          <w:p>
            <w:r>
              <w:rPr>
                <w:b w:val="0"/>
                <w:sz w:val="18"/>
              </w:rPr>
            </w:r>
            <w:r>
              <w:rPr>
                <w:b w:val="0"/>
                <w:sz w:val="18"/>
              </w:rPr>
              <w:t>2.8 Clinical criteria, electronic case-finding and molecular diagnosis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2.8</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G-2.8-2</w:t>
            </w:r>
          </w:p>
        </w:tc>
        <w:tc>
          <w:tcPr>
            <w:tcW w:type="dxa" w:w="975"/>
            <w:shd w:val="clear" w:color="auto" w:fill="F2F2F2"/>
          </w:tcPr>
          <w:p>
            <w:r>
              <w:rPr>
                <w:b w:val="0"/>
                <w:sz w:val="18"/>
              </w:rPr>
            </w:r>
            <w:r>
              <w:rPr>
                <w:b w:val="0"/>
                <w:sz w:val="18"/>
              </w:rPr>
              <w:t>2.8 Clinical criteria, electronic case-finding and molecular diagnosis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2.8</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G-2.8-3</w:t>
            </w:r>
          </w:p>
        </w:tc>
        <w:tc>
          <w:tcPr>
            <w:tcW w:type="dxa" w:w="975"/>
          </w:tcPr>
          <w:p>
            <w:r>
              <w:rPr>
                <w:b w:val="0"/>
                <w:sz w:val="18"/>
              </w:rPr>
            </w:r>
            <w:r>
              <w:rPr>
                <w:b w:val="0"/>
                <w:sz w:val="18"/>
              </w:rPr>
              <w:t>2.8 Clinical criteria, electronic case-finding and molecular diagnosis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2.8</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G-2.9-1</w:t>
            </w:r>
          </w:p>
        </w:tc>
        <w:tc>
          <w:tcPr>
            <w:tcW w:type="dxa" w:w="975"/>
            <w:shd w:val="clear" w:color="auto" w:fill="F2F2F2"/>
          </w:tcPr>
          <w:p>
            <w:r>
              <w:rPr>
                <w:b w:val="0"/>
                <w:sz w:val="18"/>
              </w:rPr>
            </w:r>
            <w:r>
              <w:rPr>
                <w:b w:val="0"/>
                <w:sz w:val="18"/>
              </w:rPr>
              <w:t>2.9 From identification to prognosis: models, populations and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2.9</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G-2.9-2</w:t>
            </w:r>
          </w:p>
        </w:tc>
        <w:tc>
          <w:tcPr>
            <w:tcW w:type="dxa" w:w="975"/>
          </w:tcPr>
          <w:p>
            <w:r>
              <w:rPr>
                <w:b w:val="0"/>
                <w:sz w:val="18"/>
              </w:rPr>
            </w:r>
            <w:r>
              <w:rPr>
                <w:b w:val="0"/>
                <w:sz w:val="18"/>
              </w:rPr>
              <w:t>2.9 From identification to prognosis: models, populations and estimands</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2.9</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G-2.9-3</w:t>
            </w:r>
          </w:p>
        </w:tc>
        <w:tc>
          <w:tcPr>
            <w:tcW w:type="dxa" w:w="975"/>
            <w:shd w:val="clear" w:color="auto" w:fill="F2F2F2"/>
          </w:tcPr>
          <w:p>
            <w:r>
              <w:rPr>
                <w:b w:val="0"/>
                <w:sz w:val="18"/>
              </w:rPr>
            </w:r>
            <w:r>
              <w:rPr>
                <w:b w:val="0"/>
                <w:sz w:val="18"/>
              </w:rPr>
              <w:t>2.9 From identification to prognosis: models, populations and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2.9</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G-H1-Chapter2Lite</w:t>
            </w:r>
          </w:p>
        </w:tc>
        <w:tc>
          <w:tcPr>
            <w:tcW w:type="dxa" w:w="975"/>
          </w:tcPr>
          <w:p>
            <w:r>
              <w:rPr>
                <w:b w:val="0"/>
                <w:sz w:val="18"/>
              </w:rPr>
            </w:r>
            <w:r>
              <w:rPr>
                <w:b w:val="0"/>
                <w:sz w:val="18"/>
              </w:rPr>
              <w:t>Chapter 2 — Literature review: what an LDL-C value carries in FH</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S-2.10a</w:t>
            </w:r>
          </w:p>
        </w:tc>
        <w:tc>
          <w:tcPr>
            <w:tcW w:type="dxa" w:w="975"/>
            <w:shd w:val="clear" w:color="auto" w:fill="F2F2F2"/>
          </w:tcPr>
          <w:p>
            <w:r>
              <w:rPr>
                <w:b w:val="0"/>
                <w:sz w:val="18"/>
              </w:rPr>
            </w:r>
            <w:r>
              <w:rPr>
                <w:b w:val="0"/>
                <w:sz w:val="18"/>
              </w:rPr>
              <w:t>Section 2.10</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Name the four questions of model evaluation and one measure for each.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2.10a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S-2.10b</w:t>
            </w:r>
          </w:p>
        </w:tc>
        <w:tc>
          <w:tcPr>
            <w:tcW w:type="dxa" w:w="975"/>
          </w:tcPr>
          <w:p>
            <w:r>
              <w:rPr>
                <w:b w:val="0"/>
                <w:sz w:val="18"/>
              </w:rPr>
            </w:r>
            <w:r>
              <w:rPr>
                <w:b w:val="0"/>
                <w:sz w:val="18"/>
              </w:rPr>
              <w:t>Section 2.10</w:t>
            </w:r>
          </w:p>
        </w:tc>
        <w:tc>
          <w:tcPr>
            <w:tcW w:type="dxa" w:w="975"/>
          </w:tcPr>
          <w:p>
            <w:r>
              <w:rPr>
                <w:b w:val="0"/>
                <w:sz w:val="18"/>
              </w:rPr>
            </w:r>
            <w:r>
              <w:rPr>
                <w:b w:val="0"/>
                <w:sz w:val="18"/>
              </w:rPr>
              <w:t>Biostatistics</w:t>
            </w:r>
          </w:p>
        </w:tc>
        <w:tc>
          <w:tcPr>
            <w:tcW w:type="dxa" w:w="975"/>
          </w:tcPr>
          <w:p>
            <w:r>
              <w:rPr>
                <w:b w:val="0"/>
                <w:sz w:val="18"/>
              </w:rPr>
            </w:r>
            <w:r>
              <w:rPr>
                <w:b w:val="0"/>
                <w:sz w:val="18"/>
              </w:rPr>
              <w:t>Why must competing death be handled?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2.10b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S-2.10c</w:t>
            </w:r>
          </w:p>
        </w:tc>
        <w:tc>
          <w:tcPr>
            <w:tcW w:type="dxa" w:w="975"/>
            <w:shd w:val="clear" w:color="auto" w:fill="F2F2F2"/>
          </w:tcPr>
          <w:p>
            <w:r>
              <w:rPr>
                <w:b w:val="0"/>
                <w:sz w:val="18"/>
              </w:rPr>
            </w:r>
            <w:r>
              <w:rPr>
                <w:b w:val="0"/>
                <w:sz w:val="18"/>
              </w:rPr>
              <w:t>Section 2.10</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is checklist adherence not validation?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2.10c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S-2.11a</w:t>
            </w:r>
          </w:p>
        </w:tc>
        <w:tc>
          <w:tcPr>
            <w:tcW w:type="dxa" w:w="975"/>
          </w:tcPr>
          <w:p>
            <w:r>
              <w:rPr>
                <w:b w:val="0"/>
                <w:sz w:val="18"/>
              </w:rPr>
            </w:r>
            <w:r>
              <w:rPr>
                <w:b w:val="0"/>
                <w:sz w:val="18"/>
              </w:rPr>
              <w:t>Section 2.11</w:t>
            </w:r>
          </w:p>
        </w:tc>
        <w:tc>
          <w:tcPr>
            <w:tcW w:type="dxa" w:w="975"/>
          </w:tcPr>
          <w:p>
            <w:r>
              <w:rPr>
                <w:b w:val="0"/>
                <w:sz w:val="18"/>
              </w:rPr>
            </w:r>
            <w:r>
              <w:rPr>
                <w:b w:val="0"/>
                <w:sz w:val="18"/>
              </w:rPr>
              <w:t>Lipid medicine</w:t>
            </w:r>
          </w:p>
        </w:tc>
        <w:tc>
          <w:tcPr>
            <w:tcW w:type="dxa" w:w="975"/>
          </w:tcPr>
          <w:p>
            <w:r>
              <w:rPr>
                <w:b w:val="0"/>
                <w:sz w:val="18"/>
              </w:rPr>
            </w:r>
            <w:r>
              <w:rPr>
                <w:b w:val="0"/>
                <w:sz w:val="18"/>
              </w:rPr>
              <w:t>What is the FH-specific evidence on menopause?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2.11a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S-2.12a</w:t>
            </w:r>
          </w:p>
        </w:tc>
        <w:tc>
          <w:tcPr>
            <w:tcW w:type="dxa" w:w="975"/>
            <w:shd w:val="clear" w:color="auto" w:fill="F2F2F2"/>
          </w:tcPr>
          <w:p>
            <w:r>
              <w:rPr>
                <w:b w:val="0"/>
                <w:sz w:val="18"/>
              </w:rPr>
            </w:r>
            <w:r>
              <w:rPr>
                <w:b w:val="0"/>
                <w:sz w:val="18"/>
              </w:rPr>
              <w:t>Section 2.12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single rule does the review converge 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2.12a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S-2.1a</w:t>
            </w:r>
          </w:p>
        </w:tc>
        <w:tc>
          <w:tcPr>
            <w:tcW w:type="dxa" w:w="975"/>
          </w:tcPr>
          <w:p>
            <w:r>
              <w:rPr>
                <w:b w:val="0"/>
                <w:sz w:val="18"/>
              </w:rPr>
            </w:r>
            <w:r>
              <w:rPr>
                <w:b w:val="0"/>
                <w:sz w:val="18"/>
              </w:rPr>
              <w:t>Section 2.1</w:t>
            </w:r>
          </w:p>
        </w:tc>
        <w:tc>
          <w:tcPr>
            <w:tcW w:type="dxa" w:w="975"/>
          </w:tcPr>
          <w:p>
            <w:r>
              <w:rPr>
                <w:b w:val="0"/>
                <w:sz w:val="18"/>
              </w:rPr>
            </w:r>
            <w:r>
              <w:rPr>
                <w:b w:val="0"/>
                <w:sz w:val="18"/>
              </w:rPr>
              <w:t>Lipid medicine</w:t>
            </w:r>
          </w:p>
        </w:tc>
        <w:tc>
          <w:tcPr>
            <w:tcW w:type="dxa" w:w="975"/>
          </w:tcPr>
          <w:p>
            <w:r>
              <w:rPr>
                <w:b w:val="0"/>
                <w:sz w:val="18"/>
              </w:rPr>
            </w:r>
            <w:r>
              <w:rPr>
                <w:b w:val="0"/>
                <w:sz w:val="18"/>
              </w:rPr>
              <w:t>This is not a systematic review. Why not, and what did you do instead?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S-2.1b</w:t>
            </w:r>
          </w:p>
        </w:tc>
        <w:tc>
          <w:tcPr>
            <w:tcW w:type="dxa" w:w="975"/>
            <w:shd w:val="clear" w:color="auto" w:fill="F2F2F2"/>
          </w:tcPr>
          <w:p>
            <w:r>
              <w:rPr>
                <w:b w:val="0"/>
                <w:sz w:val="18"/>
              </w:rPr>
            </w:r>
            <w:r>
              <w:rPr>
                <w:b w:val="0"/>
                <w:sz w:val="18"/>
              </w:rPr>
              <w:t>Section 2.1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are the four load-bearing propositions?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2.1b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S-2.2a</w:t>
            </w:r>
          </w:p>
        </w:tc>
        <w:tc>
          <w:tcPr>
            <w:tcW w:type="dxa" w:w="975"/>
          </w:tcPr>
          <w:p>
            <w:r>
              <w:rPr>
                <w:b w:val="0"/>
                <w:sz w:val="18"/>
              </w:rPr>
            </w:r>
            <w:r>
              <w:rPr>
                <w:b w:val="0"/>
                <w:sz w:val="18"/>
              </w:rPr>
              <w:t>Section 2.2</w:t>
            </w:r>
          </w:p>
        </w:tc>
        <w:tc>
          <w:tcPr>
            <w:tcW w:type="dxa" w:w="975"/>
          </w:tcPr>
          <w:p>
            <w:r>
              <w:rPr>
                <w:b w:val="0"/>
                <w:sz w:val="18"/>
              </w:rPr>
            </w:r>
            <w:r>
              <w:rPr>
                <w:b w:val="0"/>
                <w:sz w:val="18"/>
              </w:rPr>
              <w:t>Lipid medicine</w:t>
            </w:r>
          </w:p>
        </w:tc>
        <w:tc>
          <w:tcPr>
            <w:tcW w:type="dxa" w:w="975"/>
          </w:tcPr>
          <w:p>
            <w:r>
              <w:rPr>
                <w:b w:val="0"/>
                <w:sz w:val="18"/>
              </w:rPr>
            </w:r>
            <w:r>
              <w:rPr>
                <w:b w:val="0"/>
                <w:sz w:val="18"/>
              </w:rPr>
              <w:t>What are the three category errors you want to prevent?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2.2a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S-2.2b</w:t>
            </w:r>
          </w:p>
        </w:tc>
        <w:tc>
          <w:tcPr>
            <w:tcW w:type="dxa" w:w="975"/>
            <w:shd w:val="clear" w:color="auto" w:fill="F2F2F2"/>
          </w:tcPr>
          <w:p>
            <w:r>
              <w:rPr>
                <w:b w:val="0"/>
                <w:sz w:val="18"/>
              </w:rPr>
            </w:r>
            <w:r>
              <w:rPr>
                <w:b w:val="0"/>
                <w:sz w:val="18"/>
              </w:rPr>
              <w:t>Section 2.2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call FH both an exposure and a recognition event?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2.2b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S-2.3a</w:t>
            </w:r>
          </w:p>
        </w:tc>
        <w:tc>
          <w:tcPr>
            <w:tcW w:type="dxa" w:w="975"/>
          </w:tcPr>
          <w:p>
            <w:r>
              <w:rPr>
                <w:b w:val="0"/>
                <w:sz w:val="18"/>
              </w:rPr>
            </w:r>
            <w:r>
              <w:rPr>
                <w:b w:val="0"/>
                <w:sz w:val="18"/>
              </w:rPr>
              <w:t>Section 2.3</w:t>
            </w:r>
          </w:p>
        </w:tc>
        <w:tc>
          <w:tcPr>
            <w:tcW w:type="dxa" w:w="975"/>
          </w:tcPr>
          <w:p>
            <w:r>
              <w:rPr>
                <w:b w:val="0"/>
                <w:sz w:val="18"/>
              </w:rPr>
            </w:r>
            <w:r>
              <w:rPr>
                <w:b w:val="0"/>
                <w:sz w:val="18"/>
              </w:rPr>
              <w:t>Lipid medicine</w:t>
            </w:r>
          </w:p>
        </w:tc>
        <w:tc>
          <w:tcPr>
            <w:tcW w:type="dxa" w:w="975"/>
          </w:tcPr>
          <w:p>
            <w:r>
              <w:rPr>
                <w:b w:val="0"/>
                <w:sz w:val="18"/>
              </w:rPr>
            </w:r>
            <w:r>
              <w:rPr>
                <w:b w:val="0"/>
                <w:sz w:val="18"/>
              </w:rPr>
              <w:t>Give me the strongest evidence that apoB carries information beyond LDL-C.</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2.3a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S-2.3b</w:t>
            </w:r>
          </w:p>
        </w:tc>
        <w:tc>
          <w:tcPr>
            <w:tcW w:type="dxa" w:w="975"/>
            <w:shd w:val="clear" w:color="auto" w:fill="F2F2F2"/>
          </w:tcPr>
          <w:p>
            <w:r>
              <w:rPr>
                <w:b w:val="0"/>
                <w:sz w:val="18"/>
              </w:rPr>
            </w:r>
            <w:r>
              <w:rPr>
                <w:b w:val="0"/>
                <w:sz w:val="18"/>
              </w:rPr>
              <w:t>Section 2.3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And the strongest evidence against apoB superiority?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S-2.3c</w:t>
            </w:r>
          </w:p>
        </w:tc>
        <w:tc>
          <w:tcPr>
            <w:tcW w:type="dxa" w:w="975"/>
          </w:tcPr>
          <w:p>
            <w:r>
              <w:rPr>
                <w:b w:val="0"/>
                <w:sz w:val="18"/>
              </w:rPr>
            </w:r>
            <w:r>
              <w:rPr>
                <w:b w:val="0"/>
                <w:sz w:val="18"/>
              </w:rPr>
              <w:t>Section 2.3</w:t>
            </w:r>
          </w:p>
        </w:tc>
        <w:tc>
          <w:tcPr>
            <w:tcW w:type="dxa" w:w="975"/>
          </w:tcPr>
          <w:p>
            <w:r>
              <w:rPr>
                <w:b w:val="0"/>
                <w:sz w:val="18"/>
              </w:rPr>
            </w:r>
            <w:r>
              <w:rPr>
                <w:b w:val="0"/>
                <w:sz w:val="18"/>
              </w:rPr>
              <w:t>Lipid medicine</w:t>
            </w:r>
          </w:p>
        </w:tc>
        <w:tc>
          <w:tcPr>
            <w:tcW w:type="dxa" w:w="975"/>
          </w:tcPr>
          <w:p>
            <w:r>
              <w:rPr>
                <w:b w:val="0"/>
                <w:sz w:val="18"/>
              </w:rPr>
            </w:r>
            <w:r>
              <w:rPr>
                <w:b w:val="0"/>
                <w:sz w:val="18"/>
              </w:rPr>
              <w:t>Does NMR settle whether it is particle number or cholesterol per particle?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S-2.3d</w:t>
            </w:r>
          </w:p>
        </w:tc>
        <w:tc>
          <w:tcPr>
            <w:tcW w:type="dxa" w:w="975"/>
            <w:shd w:val="clear" w:color="auto" w:fill="F2F2F2"/>
          </w:tcPr>
          <w:p>
            <w:r>
              <w:rPr>
                <w:b w:val="0"/>
                <w:sz w:val="18"/>
              </w:rPr>
            </w:r>
            <w:r>
              <w:rPr>
                <w:b w:val="0"/>
                <w:sz w:val="18"/>
              </w:rPr>
              <w:t>Section 2.3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Where does lipoprotein(a) sit?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2.3d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S-2.4a</w:t>
            </w:r>
          </w:p>
        </w:tc>
        <w:tc>
          <w:tcPr>
            <w:tcW w:type="dxa" w:w="975"/>
          </w:tcPr>
          <w:p>
            <w:r>
              <w:rPr>
                <w:b w:val="0"/>
                <w:sz w:val="18"/>
              </w:rPr>
            </w:r>
            <w:r>
              <w:rPr>
                <w:b w:val="0"/>
                <w:sz w:val="18"/>
              </w:rPr>
              <w:t>Section 2.4</w:t>
            </w:r>
          </w:p>
        </w:tc>
        <w:tc>
          <w:tcPr>
            <w:tcW w:type="dxa" w:w="975"/>
          </w:tcPr>
          <w:p>
            <w:r>
              <w:rPr>
                <w:b w:val="0"/>
                <w:sz w:val="18"/>
              </w:rPr>
            </w:r>
            <w:r>
              <w:rPr>
                <w:b w:val="0"/>
                <w:sz w:val="18"/>
              </w:rPr>
              <w:t>Lipid medicine</w:t>
            </w:r>
          </w:p>
        </w:tc>
        <w:tc>
          <w:tcPr>
            <w:tcW w:type="dxa" w:w="975"/>
          </w:tcPr>
          <w:p>
            <w:r>
              <w:rPr>
                <w:b w:val="0"/>
                <w:sz w:val="18"/>
              </w:rPr>
            </w:r>
            <w:r>
              <w:rPr>
                <w:b w:val="0"/>
                <w:sz w:val="18"/>
              </w:rPr>
              <w:t>Why is equipoise appropriate rather than an expectation of a positive result?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2.4a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S-2.4b</w:t>
            </w:r>
          </w:p>
        </w:tc>
        <w:tc>
          <w:tcPr>
            <w:tcW w:type="dxa" w:w="975"/>
            <w:shd w:val="clear" w:color="auto" w:fill="F2F2F2"/>
          </w:tcPr>
          <w:p>
            <w:r>
              <w:rPr>
                <w:b w:val="0"/>
                <w:sz w:val="18"/>
              </w:rPr>
            </w:r>
            <w:r>
              <w:rPr>
                <w:b w:val="0"/>
                <w:sz w:val="18"/>
              </w:rPr>
              <w:t>Section 2.4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nearest construction to yours, and what is the gap?</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2.4b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S-2.4c</w:t>
            </w:r>
          </w:p>
        </w:tc>
        <w:tc>
          <w:tcPr>
            <w:tcW w:type="dxa" w:w="975"/>
          </w:tcPr>
          <w:p>
            <w:r>
              <w:rPr>
                <w:b w:val="0"/>
                <w:sz w:val="18"/>
              </w:rPr>
            </w:r>
            <w:r>
              <w:rPr>
                <w:b w:val="0"/>
                <w:sz w:val="18"/>
              </w:rPr>
              <w:t>Section 2.4</w:t>
            </w:r>
          </w:p>
        </w:tc>
        <w:tc>
          <w:tcPr>
            <w:tcW w:type="dxa" w:w="975"/>
          </w:tcPr>
          <w:p>
            <w:r>
              <w:rPr>
                <w:b w:val="0"/>
                <w:sz w:val="18"/>
              </w:rPr>
            </w:r>
            <w:r>
              <w:rPr>
                <w:b w:val="0"/>
                <w:sz w:val="18"/>
              </w:rPr>
              <w:t>Lipid medicine</w:t>
            </w:r>
          </w:p>
        </w:tc>
        <w:tc>
          <w:tcPr>
            <w:tcW w:type="dxa" w:w="975"/>
          </w:tcPr>
          <w:p>
            <w:r>
              <w:rPr>
                <w:b w:val="0"/>
                <w:sz w:val="18"/>
              </w:rPr>
            </w:r>
            <w:r>
              <w:rPr>
                <w:b w:val="0"/>
                <w:sz w:val="18"/>
              </w:rPr>
              <w:t>Pan 2026 already validated a frozen excess-apoB equation in UK Biobank. What is left?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2.4c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S-2.5a</w:t>
            </w:r>
          </w:p>
        </w:tc>
        <w:tc>
          <w:tcPr>
            <w:tcW w:type="dxa" w:w="975"/>
            <w:shd w:val="clear" w:color="auto" w:fill="F2F2F2"/>
          </w:tcPr>
          <w:p>
            <w:r>
              <w:rPr>
                <w:b w:val="0"/>
                <w:sz w:val="18"/>
              </w:rPr>
            </w:r>
            <w:r>
              <w:rPr>
                <w:b w:val="0"/>
                <w:sz w:val="18"/>
              </w:rPr>
              <w:t>Section 2.5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can adjusting a ratio for its denominator not fix the coupling?</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2.5a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S-2.5b</w:t>
            </w:r>
          </w:p>
        </w:tc>
        <w:tc>
          <w:tcPr>
            <w:tcW w:type="dxa" w:w="975"/>
          </w:tcPr>
          <w:p>
            <w:r>
              <w:rPr>
                <w:b w:val="0"/>
                <w:sz w:val="18"/>
              </w:rPr>
            </w:r>
            <w:r>
              <w:rPr>
                <w:b w:val="0"/>
                <w:sz w:val="18"/>
              </w:rPr>
              <w:t>Section 2.5</w:t>
            </w:r>
          </w:p>
        </w:tc>
        <w:tc>
          <w:tcPr>
            <w:tcW w:type="dxa" w:w="975"/>
          </w:tcPr>
          <w:p>
            <w:r>
              <w:rPr>
                <w:b w:val="0"/>
                <w:sz w:val="18"/>
              </w:rPr>
            </w:r>
            <w:r>
              <w:rPr>
                <w:b w:val="0"/>
                <w:sz w:val="18"/>
              </w:rPr>
              <w:t>Lipid medicine</w:t>
            </w:r>
          </w:p>
        </w:tc>
        <w:tc>
          <w:tcPr>
            <w:tcW w:type="dxa" w:w="975"/>
          </w:tcPr>
          <w:p>
            <w:r>
              <w:rPr>
                <w:b w:val="0"/>
                <w:sz w:val="18"/>
              </w:rPr>
            </w:r>
            <w:r>
              <w:rPr>
                <w:b w:val="0"/>
                <w:sz w:val="18"/>
              </w:rPr>
              <w:t>Write the residual on the board.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2.5b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S-2.5c</w:t>
            </w:r>
          </w:p>
        </w:tc>
        <w:tc>
          <w:tcPr>
            <w:tcW w:type="dxa" w:w="975"/>
            <w:shd w:val="clear" w:color="auto" w:fill="F2F2F2"/>
          </w:tcPr>
          <w:p>
            <w:r>
              <w:rPr>
                <w:b w:val="0"/>
                <w:sz w:val="18"/>
              </w:rPr>
            </w:r>
            <w:r>
              <w:rPr>
                <w:b w:val="0"/>
                <w:sz w:val="18"/>
              </w:rPr>
              <w:t>Section 2.5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a threshold ever legitimate?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S-2.5d</w:t>
            </w:r>
          </w:p>
        </w:tc>
        <w:tc>
          <w:tcPr>
            <w:tcW w:type="dxa" w:w="975"/>
          </w:tcPr>
          <w:p>
            <w:r>
              <w:rPr>
                <w:b w:val="0"/>
                <w:sz w:val="18"/>
              </w:rPr>
            </w:r>
            <w:r>
              <w:rPr>
                <w:b w:val="0"/>
                <w:sz w:val="18"/>
              </w:rPr>
              <w:t>Section 2.5</w:t>
            </w:r>
          </w:p>
        </w:tc>
        <w:tc>
          <w:tcPr>
            <w:tcW w:type="dxa" w:w="975"/>
          </w:tcPr>
          <w:p>
            <w:r>
              <w:rPr>
                <w:b w:val="0"/>
                <w:sz w:val="18"/>
              </w:rPr>
            </w:r>
            <w:r>
              <w:rPr>
                <w:b w:val="0"/>
                <w:sz w:val="18"/>
              </w:rPr>
              <w:t>Lipid medicine</w:t>
            </w:r>
          </w:p>
        </w:tc>
        <w:tc>
          <w:tcPr>
            <w:tcW w:type="dxa" w:w="975"/>
          </w:tcPr>
          <w:p>
            <w:r>
              <w:rPr>
                <w:b w:val="0"/>
                <w:sz w:val="18"/>
              </w:rPr>
            </w:r>
            <w:r>
              <w:rPr>
                <w:b w:val="0"/>
                <w:sz w:val="18"/>
              </w:rPr>
              <w:t>What did the erratum to your discordance paper change?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2.5d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S-2.6a</w:t>
            </w:r>
          </w:p>
        </w:tc>
        <w:tc>
          <w:tcPr>
            <w:tcW w:type="dxa" w:w="975"/>
            <w:shd w:val="clear" w:color="auto" w:fill="F2F2F2"/>
          </w:tcPr>
          <w:p>
            <w:r>
              <w:rPr>
                <w:b w:val="0"/>
                <w:sz w:val="18"/>
              </w:rPr>
            </w:r>
            <w:r>
              <w:rPr>
                <w:b w:val="0"/>
                <w:sz w:val="18"/>
              </w:rPr>
              <w:t>Section 2.6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medication status "a care-process variable"?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2.6a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S-2.6b</w:t>
            </w:r>
          </w:p>
        </w:tc>
        <w:tc>
          <w:tcPr>
            <w:tcW w:type="dxa" w:w="975"/>
          </w:tcPr>
          <w:p>
            <w:r>
              <w:rPr>
                <w:b w:val="0"/>
                <w:sz w:val="18"/>
              </w:rPr>
            </w:r>
            <w:r>
              <w:rPr>
                <w:b w:val="0"/>
                <w:sz w:val="18"/>
              </w:rPr>
              <w:t>Section 2.6</w:t>
            </w:r>
          </w:p>
        </w:tc>
        <w:tc>
          <w:tcPr>
            <w:tcW w:type="dxa" w:w="975"/>
          </w:tcPr>
          <w:p>
            <w:r>
              <w:rPr>
                <w:b w:val="0"/>
                <w:sz w:val="18"/>
              </w:rPr>
            </w:r>
            <w:r>
              <w:rPr>
                <w:b w:val="0"/>
                <w:sz w:val="18"/>
              </w:rPr>
              <w:t>Biostatistics</w:t>
            </w:r>
          </w:p>
        </w:tc>
        <w:tc>
          <w:tcPr>
            <w:tcW w:type="dxa" w:w="975"/>
          </w:tcPr>
          <w:p>
            <w:r>
              <w:rPr>
                <w:b w:val="0"/>
                <w:sz w:val="18"/>
              </w:rPr>
            </w:r>
            <w:r>
              <w:rPr>
                <w:b w:val="0"/>
                <w:sz w:val="18"/>
              </w:rPr>
              <w:t>What does the Simon Broome Register tell us about reconstruction?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2.6b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S-2.7a</w:t>
            </w:r>
          </w:p>
        </w:tc>
        <w:tc>
          <w:tcPr>
            <w:tcW w:type="dxa" w:w="975"/>
            <w:shd w:val="clear" w:color="auto" w:fill="F2F2F2"/>
          </w:tcPr>
          <w:p>
            <w:r>
              <w:rPr>
                <w:b w:val="0"/>
                <w:sz w:val="18"/>
              </w:rPr>
            </w:r>
            <w:r>
              <w:rPr>
                <w:b w:val="0"/>
                <w:sz w:val="18"/>
              </w:rPr>
              <w:t>Section 2.7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did Mourre 2025 show and why is it not your analysis?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2.7a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S-2.7b</w:t>
            </w:r>
          </w:p>
        </w:tc>
        <w:tc>
          <w:tcPr>
            <w:tcW w:type="dxa" w:w="975"/>
          </w:tcPr>
          <w:p>
            <w:r>
              <w:rPr>
                <w:b w:val="0"/>
                <w:sz w:val="18"/>
              </w:rPr>
            </w:r>
            <w:r>
              <w:rPr>
                <w:b w:val="0"/>
                <w:sz w:val="18"/>
              </w:rPr>
              <w:t>Section 2.7</w:t>
            </w:r>
          </w:p>
        </w:tc>
        <w:tc>
          <w:tcPr>
            <w:tcW w:type="dxa" w:w="975"/>
          </w:tcPr>
          <w:p>
            <w:r>
              <w:rPr>
                <w:b w:val="0"/>
                <w:sz w:val="18"/>
              </w:rPr>
            </w:r>
            <w:r>
              <w:rPr>
                <w:b w:val="0"/>
                <w:sz w:val="18"/>
              </w:rPr>
              <w:t>Lipid medicine</w:t>
            </w:r>
          </w:p>
        </w:tc>
        <w:tc>
          <w:tcPr>
            <w:tcW w:type="dxa" w:w="975"/>
          </w:tcPr>
          <w:p>
            <w:r>
              <w:rPr>
                <w:b w:val="0"/>
                <w:sz w:val="18"/>
              </w:rPr>
            </w:r>
            <w:r>
              <w:rPr>
                <w:b w:val="0"/>
                <w:sz w:val="18"/>
              </w:rPr>
              <w:t>What is the polygenic alternative explanation?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2.7b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S-2.7c</w:t>
            </w:r>
          </w:p>
        </w:tc>
        <w:tc>
          <w:tcPr>
            <w:tcW w:type="dxa" w:w="975"/>
            <w:shd w:val="clear" w:color="auto" w:fill="F2F2F2"/>
          </w:tcPr>
          <w:p>
            <w:r>
              <w:rPr>
                <w:b w:val="0"/>
                <w:sz w:val="18"/>
              </w:rPr>
            </w:r>
            <w:r>
              <w:rPr>
                <w:b w:val="0"/>
                <w:sz w:val="18"/>
              </w:rPr>
              <w:t>Section 2.7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UK Biobank is 5 per cent of invitees. Does reweighting fix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2.7c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S-2.8a</w:t>
            </w:r>
          </w:p>
        </w:tc>
        <w:tc>
          <w:tcPr>
            <w:tcW w:type="dxa" w:w="975"/>
          </w:tcPr>
          <w:p>
            <w:r>
              <w:rPr>
                <w:b w:val="0"/>
                <w:sz w:val="18"/>
              </w:rPr>
            </w:r>
            <w:r>
              <w:rPr>
                <w:b w:val="0"/>
                <w:sz w:val="18"/>
              </w:rPr>
              <w:t>Section 2.8</w:t>
            </w:r>
          </w:p>
        </w:tc>
        <w:tc>
          <w:tcPr>
            <w:tcW w:type="dxa" w:w="975"/>
          </w:tcPr>
          <w:p>
            <w:r>
              <w:rPr>
                <w:b w:val="0"/>
                <w:sz w:val="18"/>
              </w:rPr>
            </w:r>
            <w:r>
              <w:rPr>
                <w:b w:val="0"/>
                <w:sz w:val="18"/>
              </w:rPr>
              <w:t>Biostatistics</w:t>
            </w:r>
          </w:p>
        </w:tc>
        <w:tc>
          <w:tcPr>
            <w:tcW w:type="dxa" w:w="975"/>
          </w:tcPr>
          <w:p>
            <w:r>
              <w:rPr>
                <w:b w:val="0"/>
                <w:sz w:val="18"/>
              </w:rPr>
            </w:r>
            <w:r>
              <w:rPr>
                <w:b w:val="0"/>
                <w:sz w:val="18"/>
              </w:rPr>
              <w:t>Why is "missing" not "absent" for a tendon examination?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2.8a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S-2.8b</w:t>
            </w:r>
          </w:p>
        </w:tc>
        <w:tc>
          <w:tcPr>
            <w:tcW w:type="dxa" w:w="975"/>
            <w:shd w:val="clear" w:color="auto" w:fill="F2F2F2"/>
          </w:tcPr>
          <w:p>
            <w:r>
              <w:rPr>
                <w:b w:val="0"/>
                <w:sz w:val="18"/>
              </w:rPr>
            </w:r>
            <w:r>
              <w:rPr>
                <w:b w:val="0"/>
                <w:sz w:val="18"/>
              </w:rPr>
              <w:t>Section 2.8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did Mohammadnia show?</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2.8b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S-2.8c</w:t>
            </w:r>
          </w:p>
        </w:tc>
        <w:tc>
          <w:tcPr>
            <w:tcW w:type="dxa" w:w="975"/>
          </w:tcPr>
          <w:p>
            <w:r>
              <w:rPr>
                <w:b w:val="0"/>
                <w:sz w:val="18"/>
              </w:rPr>
            </w:r>
            <w:r>
              <w:rPr>
                <w:b w:val="0"/>
                <w:sz w:val="18"/>
              </w:rPr>
              <w:t>Section 2.8</w:t>
            </w:r>
          </w:p>
        </w:tc>
        <w:tc>
          <w:tcPr>
            <w:tcW w:type="dxa" w:w="975"/>
          </w:tcPr>
          <w:p>
            <w:r>
              <w:rPr>
                <w:b w:val="0"/>
                <w:sz w:val="18"/>
              </w:rPr>
            </w:r>
            <w:r>
              <w:rPr>
                <w:b w:val="0"/>
                <w:sz w:val="18"/>
              </w:rPr>
              <w:t>Lipid medicine</w:t>
            </w:r>
          </w:p>
        </w:tc>
        <w:tc>
          <w:tcPr>
            <w:tcW w:type="dxa" w:w="975"/>
          </w:tcPr>
          <w:p>
            <w:r>
              <w:rPr>
                <w:b w:val="0"/>
                <w:sz w:val="18"/>
              </w:rPr>
            </w:r>
            <w:r>
              <w:rPr>
                <w:b w:val="0"/>
                <w:sz w:val="18"/>
              </w:rPr>
              <w:t>Why is FAMCAT's PPV low, and is that FAMCAT's fault?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2.8c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S-2.9a</w:t>
            </w:r>
          </w:p>
        </w:tc>
        <w:tc>
          <w:tcPr>
            <w:tcW w:type="dxa" w:w="975"/>
            <w:shd w:val="clear" w:color="auto" w:fill="F2F2F2"/>
          </w:tcPr>
          <w:p>
            <w:r>
              <w:rPr>
                <w:b w:val="0"/>
                <w:sz w:val="18"/>
              </w:rPr>
            </w:r>
            <w:r>
              <w:rPr>
                <w:b w:val="0"/>
                <w:sz w:val="18"/>
              </w:rPr>
              <w:t>Section 2.9</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can't you rank SAFEHEART-RE, Montreal and the FH-Risk-Score from their published statistics?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2.9a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S-2.9b</w:t>
            </w:r>
          </w:p>
        </w:tc>
        <w:tc>
          <w:tcPr>
            <w:tcW w:type="dxa" w:w="975"/>
          </w:tcPr>
          <w:p>
            <w:r>
              <w:rPr>
                <w:b w:val="0"/>
                <w:sz w:val="18"/>
              </w:rPr>
            </w:r>
            <w:r>
              <w:rPr>
                <w:b w:val="0"/>
                <w:sz w:val="18"/>
              </w:rPr>
              <w:t>Section 2.9</w:t>
            </w:r>
          </w:p>
        </w:tc>
        <w:tc>
          <w:tcPr>
            <w:tcW w:type="dxa" w:w="975"/>
          </w:tcPr>
          <w:p>
            <w:r>
              <w:rPr>
                <w:b w:val="0"/>
                <w:sz w:val="18"/>
              </w:rPr>
            </w:r>
            <w:r>
              <w:rPr>
                <w:b w:val="0"/>
                <w:sz w:val="18"/>
              </w:rPr>
              <w:t>Lipid medicine</w:t>
            </w:r>
          </w:p>
        </w:tc>
        <w:tc>
          <w:tcPr>
            <w:tcW w:type="dxa" w:w="975"/>
          </w:tcPr>
          <w:p>
            <w:r>
              <w:rPr>
                <w:b w:val="0"/>
                <w:sz w:val="18"/>
              </w:rPr>
            </w:r>
            <w:r>
              <w:rPr>
                <w:b w:val="0"/>
                <w:sz w:val="18"/>
              </w:rPr>
              <w:t>What does the polygenic-score example teach?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2.9b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T-Table2.1.-1</w:t>
            </w:r>
          </w:p>
        </w:tc>
        <w:tc>
          <w:tcPr>
            <w:tcW w:type="dxa" w:w="975"/>
            <w:shd w:val="clear" w:color="auto" w:fill="F2F2F2"/>
          </w:tcPr>
          <w:p>
            <w:r>
              <w:rPr>
                <w:b w:val="0"/>
                <w:sz w:val="18"/>
              </w:rPr>
            </w:r>
            <w:r>
              <w:rPr>
                <w:b w:val="0"/>
                <w:sz w:val="18"/>
              </w:rPr>
              <w:t>Table 2.1.: Load-bearing propositions and their roles in the thesis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2.1.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2.1.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T-Table2.1.-2</w:t>
            </w:r>
          </w:p>
        </w:tc>
        <w:tc>
          <w:tcPr>
            <w:tcW w:type="dxa" w:w="975"/>
          </w:tcPr>
          <w:p>
            <w:r>
              <w:rPr>
                <w:b w:val="0"/>
                <w:sz w:val="18"/>
              </w:rPr>
            </w:r>
            <w:r>
              <w:rPr>
                <w:b w:val="0"/>
                <w:sz w:val="18"/>
              </w:rPr>
              <w:t>Table 2.1.: Load-bearing propositions and their roles in the thesis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2.1.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2.1.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T-Table2.2.-1</w:t>
            </w:r>
          </w:p>
        </w:tc>
        <w:tc>
          <w:tcPr>
            <w:tcW w:type="dxa" w:w="975"/>
            <w:shd w:val="clear" w:color="auto" w:fill="F2F2F2"/>
          </w:tcPr>
          <w:p>
            <w:r>
              <w:rPr>
                <w:b w:val="0"/>
                <w:sz w:val="18"/>
              </w:rPr>
            </w:r>
            <w:r>
              <w:rPr>
                <w:b w:val="0"/>
                <w:sz w:val="18"/>
              </w:rPr>
              <w:t>Table 2.2.: Identification approaches and information limitations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2.2.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2.2.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T-Table2.2.-2</w:t>
            </w:r>
          </w:p>
        </w:tc>
        <w:tc>
          <w:tcPr>
            <w:tcW w:type="dxa" w:w="975"/>
          </w:tcPr>
          <w:p>
            <w:r>
              <w:rPr>
                <w:b w:val="0"/>
                <w:sz w:val="18"/>
              </w:rPr>
            </w:r>
            <w:r>
              <w:rPr>
                <w:b w:val="0"/>
                <w:sz w:val="18"/>
              </w:rPr>
              <w:t>Table 2.2.: Identification approaches and information limitations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2.2.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2.2.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T-Table2.3.-1</w:t>
            </w:r>
          </w:p>
        </w:tc>
        <w:tc>
          <w:tcPr>
            <w:tcW w:type="dxa" w:w="975"/>
            <w:shd w:val="clear" w:color="auto" w:fill="F2F2F2"/>
          </w:tcPr>
          <w:p>
            <w:r>
              <w:rPr>
                <w:b w:val="0"/>
                <w:sz w:val="18"/>
              </w:rPr>
            </w:r>
            <w:r>
              <w:rPr>
                <w:b w:val="0"/>
                <w:sz w:val="18"/>
              </w:rPr>
              <w:t>Table 2.3.: Domains of prediction-model performance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2.3.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2.3.</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T-Table2.3.-2</w:t>
            </w:r>
          </w:p>
        </w:tc>
        <w:tc>
          <w:tcPr>
            <w:tcW w:type="dxa" w:w="975"/>
          </w:tcPr>
          <w:p>
            <w:r>
              <w:rPr>
                <w:b w:val="0"/>
                <w:sz w:val="18"/>
              </w:rPr>
            </w:r>
            <w:r>
              <w:rPr>
                <w:b w:val="0"/>
                <w:sz w:val="18"/>
              </w:rPr>
              <w:t>Table 2.3.: Domains of prediction-model performance</w:t>
            </w:r>
          </w:p>
        </w:tc>
        <w:tc>
          <w:tcPr>
            <w:tcW w:type="dxa" w:w="975"/>
          </w:tcPr>
          <w:p>
            <w:r>
              <w:rPr>
                <w:b w:val="0"/>
                <w:sz w:val="18"/>
              </w:rPr>
            </w:r>
            <w:r>
              <w:rPr>
                <w:b w:val="0"/>
                <w:sz w:val="18"/>
              </w:rPr>
              <w:t>Lipid medicine</w:t>
            </w:r>
          </w:p>
        </w:tc>
        <w:tc>
          <w:tcPr>
            <w:tcW w:type="dxa" w:w="975"/>
          </w:tcPr>
          <w:p>
            <w:r>
              <w:rPr>
                <w:b w:val="0"/>
                <w:sz w:val="18"/>
              </w:rPr>
            </w:r>
            <w:r>
              <w:rPr>
                <w:b w:val="0"/>
                <w:sz w:val="18"/>
              </w:rPr>
              <w:t>Which row of Table 2.3.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2.3.</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T-Table2.4.-1</w:t>
            </w:r>
          </w:p>
        </w:tc>
        <w:tc>
          <w:tcPr>
            <w:tcW w:type="dxa" w:w="975"/>
            <w:shd w:val="clear" w:color="auto" w:fill="F2F2F2"/>
          </w:tcPr>
          <w:p>
            <w:r>
              <w:rPr>
                <w:b w:val="0"/>
                <w:sz w:val="18"/>
              </w:rPr>
            </w:r>
            <w:r>
              <w:rPr>
                <w:b w:val="0"/>
                <w:sz w:val="18"/>
              </w:rPr>
              <w:t>Table 2.4.: Nearest published studies and the surviving increment for each contrib</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2.4.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2.4.</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T-Table2.4.-2</w:t>
            </w:r>
          </w:p>
        </w:tc>
        <w:tc>
          <w:tcPr>
            <w:tcW w:type="dxa" w:w="975"/>
          </w:tcPr>
          <w:p>
            <w:r>
              <w:rPr>
                <w:b w:val="0"/>
                <w:sz w:val="18"/>
              </w:rPr>
            </w:r>
            <w:r>
              <w:rPr>
                <w:b w:val="0"/>
                <w:sz w:val="18"/>
              </w:rPr>
              <w:t>Table 2.4.: Nearest published studies and the surviving increment for each contrib</w:t>
            </w:r>
          </w:p>
        </w:tc>
        <w:tc>
          <w:tcPr>
            <w:tcW w:type="dxa" w:w="975"/>
          </w:tcPr>
          <w:p>
            <w:r>
              <w:rPr>
                <w:b w:val="0"/>
                <w:sz w:val="18"/>
              </w:rPr>
            </w:r>
            <w:r>
              <w:rPr>
                <w:b w:val="0"/>
                <w:sz w:val="18"/>
              </w:rPr>
              <w:t>Lipid medicine</w:t>
            </w:r>
          </w:p>
        </w:tc>
        <w:tc>
          <w:tcPr>
            <w:tcW w:type="dxa" w:w="975"/>
          </w:tcPr>
          <w:p>
            <w:r>
              <w:rPr>
                <w:b w:val="0"/>
                <w:sz w:val="18"/>
              </w:rPr>
            </w:r>
            <w:r>
              <w:rPr>
                <w:b w:val="0"/>
                <w:sz w:val="18"/>
              </w:rPr>
              <w:t>Which row of Table 2.4.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2.4.</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Chapter 3 Methods (115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S-3.2b</w:t>
            </w:r>
          </w:p>
        </w:tc>
        <w:tc>
          <w:tcPr>
            <w:tcW w:type="dxa" w:w="975"/>
          </w:tcPr>
          <w:p>
            <w:r>
              <w:rPr>
                <w:b w:val="0"/>
                <w:sz w:val="18"/>
              </w:rPr>
            </w:r>
            <w:r>
              <w:rPr>
                <w:b w:val="0"/>
                <w:sz w:val="18"/>
              </w:rPr>
              <w:t>Section 3.2</w:t>
            </w:r>
          </w:p>
        </w:tc>
        <w:tc>
          <w:tcPr>
            <w:tcW w:type="dxa" w:w="975"/>
          </w:tcPr>
          <w:p>
            <w:r>
              <w:rPr>
                <w:b w:val="0"/>
                <w:sz w:val="18"/>
              </w:rPr>
            </w:r>
            <w:r>
              <w:rPr>
                <w:b w:val="0"/>
                <w:sz w:val="18"/>
              </w:rPr>
              <w:t>Lipid medicine</w:t>
            </w:r>
          </w:p>
        </w:tc>
        <w:tc>
          <w:tcPr>
            <w:tcW w:type="dxa" w:w="975"/>
          </w:tcPr>
          <w:p>
            <w:r>
              <w:rPr>
                <w:b w:val="0"/>
                <w:sz w:val="18"/>
              </w:rPr>
            </w:r>
            <w:r>
              <w:rPr>
                <w:b w:val="0"/>
                <w:sz w:val="18"/>
              </w:rPr>
              <w:t>What is the causal boundary of the thesis?</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3.2b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A-Q3.1</w:t>
            </w:r>
          </w:p>
        </w:tc>
        <w:tc>
          <w:tcPr>
            <w:tcW w:type="dxa" w:w="975"/>
            <w:shd w:val="clear" w:color="auto" w:fill="F2F2F2"/>
          </w:tcPr>
          <w:p>
            <w:r>
              <w:rPr>
                <w:b w:val="0"/>
                <w:sz w:val="18"/>
              </w:rPr>
            </w:r>
            <w:r>
              <w:rPr>
                <w:b w:val="0"/>
                <w:sz w:val="18"/>
              </w:rPr>
              <w:t>Section 3.x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You describe six evidence tiers, T1 to T6. Which tier carries most of the thesis?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Q3.1</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A-Q3.2</w:t>
            </w:r>
          </w:p>
        </w:tc>
        <w:tc>
          <w:tcPr>
            <w:tcW w:type="dxa" w:w="975"/>
          </w:tcPr>
          <w:p>
            <w:r>
              <w:rPr>
                <w:b w:val="0"/>
                <w:sz w:val="18"/>
              </w:rPr>
            </w:r>
            <w:r>
              <w:rPr>
                <w:b w:val="0"/>
                <w:sz w:val="18"/>
              </w:rPr>
              <w:t>Section 3.x</w:t>
            </w:r>
          </w:p>
        </w:tc>
        <w:tc>
          <w:tcPr>
            <w:tcW w:type="dxa" w:w="975"/>
          </w:tcPr>
          <w:p>
            <w:r>
              <w:rPr>
                <w:b w:val="0"/>
                <w:sz w:val="18"/>
              </w:rPr>
            </w:r>
            <w:r>
              <w:rPr>
                <w:b w:val="0"/>
                <w:sz w:val="18"/>
              </w:rPr>
              <w:t>Lipid medicine</w:t>
            </w:r>
          </w:p>
        </w:tc>
        <w:tc>
          <w:tcPr>
            <w:tcW w:type="dxa" w:w="975"/>
          </w:tcPr>
          <w:p>
            <w:r>
              <w:rPr>
                <w:b w:val="0"/>
                <w:sz w:val="18"/>
              </w:rPr>
            </w:r>
            <w:r>
              <w:rPr>
                <w:b w:val="0"/>
                <w:sz w:val="18"/>
              </w:rPr>
              <w:t>What is the single most important finding, and what is the single most important limitation?</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Q3.2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A-Q3.2</w:t>
            </w:r>
          </w:p>
        </w:tc>
        <w:tc>
          <w:tcPr>
            <w:tcW w:type="dxa" w:w="975"/>
            <w:shd w:val="clear" w:color="auto" w:fill="F2F2F2"/>
          </w:tcPr>
          <w:p>
            <w:r>
              <w:rPr>
                <w:b w:val="0"/>
                <w:sz w:val="18"/>
              </w:rPr>
            </w:r>
            <w:r>
              <w:rPr>
                <w:b w:val="0"/>
                <w:sz w:val="18"/>
              </w:rPr>
              <w:t>Section 3.x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Family structure: how did you handle it in each chapter, honestly?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Q3.2</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A-Q3.3</w:t>
            </w:r>
          </w:p>
        </w:tc>
        <w:tc>
          <w:tcPr>
            <w:tcW w:type="dxa" w:w="975"/>
          </w:tcPr>
          <w:p>
            <w:r>
              <w:rPr>
                <w:b w:val="0"/>
                <w:sz w:val="18"/>
              </w:rPr>
            </w:r>
            <w:r>
              <w:rPr>
                <w:b w:val="0"/>
                <w:sz w:val="18"/>
              </w:rPr>
              <w:t>Section 3.x</w:t>
            </w:r>
          </w:p>
        </w:tc>
        <w:tc>
          <w:tcPr>
            <w:tcW w:type="dxa" w:w="975"/>
          </w:tcPr>
          <w:p>
            <w:r>
              <w:rPr>
                <w:b w:val="0"/>
                <w:sz w:val="18"/>
              </w:rPr>
            </w:r>
            <w:r>
              <w:rPr>
                <w:b w:val="0"/>
                <w:sz w:val="18"/>
              </w:rPr>
              <w:t>Lipid medicine</w:t>
            </w:r>
          </w:p>
        </w:tc>
        <w:tc>
          <w:tcPr>
            <w:tcW w:type="dxa" w:w="975"/>
          </w:tcPr>
          <w:p>
            <w:r>
              <w:rPr>
                <w:b w:val="0"/>
                <w:sz w:val="18"/>
              </w:rPr>
            </w:r>
            <w:r>
              <w:rPr>
                <w:b w:val="0"/>
                <w:sz w:val="18"/>
              </w:rPr>
              <w:t>Why does the title lead with "particle burden" when four of the five conditions are not about particles?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Q3.3</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A-Q3.3</w:t>
            </w:r>
          </w:p>
        </w:tc>
        <w:tc>
          <w:tcPr>
            <w:tcW w:type="dxa" w:w="975"/>
            <w:shd w:val="clear" w:color="auto" w:fill="F2F2F2"/>
          </w:tcPr>
          <w:p>
            <w:r>
              <w:rPr>
                <w:b w:val="0"/>
                <w:sz w:val="18"/>
              </w:rPr>
            </w:r>
            <w:r>
              <w:rPr>
                <w:b w:val="0"/>
                <w:sz w:val="18"/>
              </w:rPr>
              <w:t>Section 3.x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three different treatment-reconstruction conventions?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Q3.3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A-Q3.4</w:t>
            </w:r>
          </w:p>
        </w:tc>
        <w:tc>
          <w:tcPr>
            <w:tcW w:type="dxa" w:w="975"/>
          </w:tcPr>
          <w:p>
            <w:r>
              <w:rPr>
                <w:b w:val="0"/>
                <w:sz w:val="18"/>
              </w:rPr>
            </w:r>
            <w:r>
              <w:rPr>
                <w:b w:val="0"/>
                <w:sz w:val="18"/>
              </w:rPr>
              <w:t>Section 3.x</w:t>
            </w:r>
          </w:p>
        </w:tc>
        <w:tc>
          <w:tcPr>
            <w:tcW w:type="dxa" w:w="975"/>
          </w:tcPr>
          <w:p>
            <w:r>
              <w:rPr>
                <w:b w:val="0"/>
                <w:sz w:val="18"/>
              </w:rPr>
            </w:r>
            <w:r>
              <w:rPr>
                <w:b w:val="0"/>
                <w:sz w:val="18"/>
              </w:rPr>
              <w:t>Lipid medicine</w:t>
            </w:r>
          </w:p>
        </w:tc>
        <w:tc>
          <w:tcPr>
            <w:tcW w:type="dxa" w:w="975"/>
          </w:tcPr>
          <w:p>
            <w:r>
              <w:rPr>
                <w:b w:val="0"/>
                <w:sz w:val="18"/>
              </w:rPr>
            </w:r>
            <w:r>
              <w:rPr>
                <w:b w:val="0"/>
                <w:sz w:val="18"/>
              </w:rPr>
              <w:t>Explain the difference between a cause-specific hazard and a subdistribution hazard, and which you used where.</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Q3.4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A-Q3.5</w:t>
            </w:r>
          </w:p>
        </w:tc>
        <w:tc>
          <w:tcPr>
            <w:tcW w:type="dxa" w:w="975"/>
            <w:shd w:val="clear" w:color="auto" w:fill="F2F2F2"/>
          </w:tcPr>
          <w:p>
            <w:r>
              <w:rPr>
                <w:b w:val="0"/>
                <w:sz w:val="18"/>
              </w:rPr>
            </w:r>
            <w:r>
              <w:rPr>
                <w:b w:val="0"/>
                <w:sz w:val="18"/>
              </w:rPr>
              <w:t>Section 3.x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your multiplicity position?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Q3.5</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A-Q3.6</w:t>
            </w:r>
          </w:p>
        </w:tc>
        <w:tc>
          <w:tcPr>
            <w:tcW w:type="dxa" w:w="975"/>
          </w:tcPr>
          <w:p>
            <w:r>
              <w:rPr>
                <w:b w:val="0"/>
                <w:sz w:val="18"/>
              </w:rPr>
            </w:r>
            <w:r>
              <w:rPr>
                <w:b w:val="0"/>
                <w:sz w:val="18"/>
              </w:rPr>
              <w:t>Section 3.x</w:t>
            </w:r>
          </w:p>
        </w:tc>
        <w:tc>
          <w:tcPr>
            <w:tcW w:type="dxa" w:w="975"/>
          </w:tcPr>
          <w:p>
            <w:r>
              <w:rPr>
                <w:b w:val="0"/>
                <w:sz w:val="18"/>
              </w:rPr>
            </w:r>
            <w:r>
              <w:rPr>
                <w:b w:val="0"/>
                <w:sz w:val="18"/>
              </w:rPr>
              <w:t>Lipid medicine</w:t>
            </w:r>
          </w:p>
        </w:tc>
        <w:tc>
          <w:tcPr>
            <w:tcW w:type="dxa" w:w="975"/>
          </w:tcPr>
          <w:p>
            <w:r>
              <w:rPr>
                <w:b w:val="0"/>
                <w:sz w:val="18"/>
              </w:rPr>
            </w:r>
            <w:r>
              <w:rPr>
                <w:b w:val="0"/>
                <w:sz w:val="18"/>
              </w:rPr>
              <w:t>What is the "no-do-harm adoption gate"?</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Q3.6</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G-3.1-1</w:t>
            </w:r>
          </w:p>
        </w:tc>
        <w:tc>
          <w:tcPr>
            <w:tcW w:type="dxa" w:w="975"/>
            <w:shd w:val="clear" w:color="auto" w:fill="F2F2F2"/>
          </w:tcPr>
          <w:p>
            <w:r>
              <w:rPr>
                <w:b w:val="0"/>
                <w:sz w:val="18"/>
              </w:rPr>
            </w:r>
            <w:r>
              <w:rPr>
                <w:b w:val="0"/>
                <w:sz w:val="18"/>
              </w:rPr>
              <w:t>3.1 Purpose and methodological stance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G-3.1-2</w:t>
            </w:r>
          </w:p>
        </w:tc>
        <w:tc>
          <w:tcPr>
            <w:tcW w:type="dxa" w:w="975"/>
          </w:tcPr>
          <w:p>
            <w:r>
              <w:rPr>
                <w:b w:val="0"/>
                <w:sz w:val="18"/>
              </w:rPr>
            </w:r>
            <w:r>
              <w:rPr>
                <w:b w:val="0"/>
                <w:sz w:val="18"/>
              </w:rPr>
              <w:t>3.1 Purpose and methodological stance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G-3.1-3</w:t>
            </w:r>
          </w:p>
        </w:tc>
        <w:tc>
          <w:tcPr>
            <w:tcW w:type="dxa" w:w="975"/>
            <w:shd w:val="clear" w:color="auto" w:fill="F2F2F2"/>
          </w:tcPr>
          <w:p>
            <w:r>
              <w:rPr>
                <w:b w:val="0"/>
                <w:sz w:val="18"/>
              </w:rPr>
            </w:r>
            <w:r>
              <w:rPr>
                <w:b w:val="0"/>
                <w:sz w:val="18"/>
              </w:rPr>
              <w:t>3.1 Purpose and methodological stance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G-3.10-1</w:t>
            </w:r>
          </w:p>
        </w:tc>
        <w:tc>
          <w:tcPr>
            <w:tcW w:type="dxa" w:w="975"/>
          </w:tcPr>
          <w:p>
            <w:r>
              <w:rPr>
                <w:b w:val="0"/>
                <w:sz w:val="18"/>
              </w:rPr>
            </w:r>
            <w:r>
              <w:rPr>
                <w:b w:val="0"/>
                <w:sz w:val="18"/>
              </w:rPr>
              <w:t>3.10 Reproducibility, auditability and bridge to Chapter 4</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3.10</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G-3.10-2</w:t>
            </w:r>
          </w:p>
        </w:tc>
        <w:tc>
          <w:tcPr>
            <w:tcW w:type="dxa" w:w="975"/>
            <w:shd w:val="clear" w:color="auto" w:fill="F2F2F2"/>
          </w:tcPr>
          <w:p>
            <w:r>
              <w:rPr>
                <w:b w:val="0"/>
                <w:sz w:val="18"/>
              </w:rPr>
            </w:r>
            <w:r>
              <w:rPr>
                <w:b w:val="0"/>
                <w:sz w:val="18"/>
              </w:rPr>
              <w:t>3.10 Reproducibility, auditability and bridge to Chapter 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3.10</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G-3.10-3</w:t>
            </w:r>
          </w:p>
        </w:tc>
        <w:tc>
          <w:tcPr>
            <w:tcW w:type="dxa" w:w="975"/>
          </w:tcPr>
          <w:p>
            <w:r>
              <w:rPr>
                <w:b w:val="0"/>
                <w:sz w:val="18"/>
              </w:rPr>
            </w:r>
            <w:r>
              <w:rPr>
                <w:b w:val="0"/>
                <w:sz w:val="18"/>
              </w:rPr>
              <w:t>3.10 Reproducibility, auditability and bridge to Chapter 4</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3.10</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G-3.2-1</w:t>
            </w:r>
          </w:p>
        </w:tc>
        <w:tc>
          <w:tcPr>
            <w:tcW w:type="dxa" w:w="975"/>
            <w:shd w:val="clear" w:color="auto" w:fill="F2F2F2"/>
          </w:tcPr>
          <w:p>
            <w:r>
              <w:rPr>
                <w:b w:val="0"/>
                <w:sz w:val="18"/>
              </w:rPr>
            </w:r>
            <w:r>
              <w:rPr>
                <w:b w:val="0"/>
                <w:sz w:val="18"/>
              </w:rPr>
              <w:t>3.2 Study programme and task-specific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G-3.2-2</w:t>
            </w:r>
          </w:p>
        </w:tc>
        <w:tc>
          <w:tcPr>
            <w:tcW w:type="dxa" w:w="975"/>
          </w:tcPr>
          <w:p>
            <w:r>
              <w:rPr>
                <w:b w:val="0"/>
                <w:sz w:val="18"/>
              </w:rPr>
            </w:r>
            <w:r>
              <w:rPr>
                <w:b w:val="0"/>
                <w:sz w:val="18"/>
              </w:rPr>
              <w:t>3.2 Study programme and task-specific estimands</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G-3.2-3</w:t>
            </w:r>
          </w:p>
        </w:tc>
        <w:tc>
          <w:tcPr>
            <w:tcW w:type="dxa" w:w="975"/>
            <w:shd w:val="clear" w:color="auto" w:fill="F2F2F2"/>
          </w:tcPr>
          <w:p>
            <w:r>
              <w:rPr>
                <w:b w:val="0"/>
                <w:sz w:val="18"/>
              </w:rPr>
            </w:r>
            <w:r>
              <w:rPr>
                <w:b w:val="0"/>
                <w:sz w:val="18"/>
              </w:rPr>
              <w:t>3.2 Study programme and task-specific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G-3.3-1</w:t>
            </w:r>
          </w:p>
        </w:tc>
        <w:tc>
          <w:tcPr>
            <w:tcW w:type="dxa" w:w="975"/>
          </w:tcPr>
          <w:p>
            <w:r>
              <w:rPr>
                <w:b w:val="0"/>
                <w:sz w:val="18"/>
              </w:rPr>
            </w:r>
            <w:r>
              <w:rPr>
                <w:b w:val="0"/>
                <w:sz w:val="18"/>
              </w:rPr>
              <w:t>3.3 Data sources, governance and cohort construction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3.3</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G-3.3-2</w:t>
            </w:r>
          </w:p>
        </w:tc>
        <w:tc>
          <w:tcPr>
            <w:tcW w:type="dxa" w:w="975"/>
            <w:shd w:val="clear" w:color="auto" w:fill="F2F2F2"/>
          </w:tcPr>
          <w:p>
            <w:r>
              <w:rPr>
                <w:b w:val="0"/>
                <w:sz w:val="18"/>
              </w:rPr>
            </w:r>
            <w:r>
              <w:rPr>
                <w:b w:val="0"/>
                <w:sz w:val="18"/>
              </w:rPr>
              <w:t>3.3 Data sources, governance and cohort construction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3.3</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G-3.3-3</w:t>
            </w:r>
          </w:p>
        </w:tc>
        <w:tc>
          <w:tcPr>
            <w:tcW w:type="dxa" w:w="975"/>
          </w:tcPr>
          <w:p>
            <w:r>
              <w:rPr>
                <w:b w:val="0"/>
                <w:sz w:val="18"/>
              </w:rPr>
            </w:r>
            <w:r>
              <w:rPr>
                <w:b w:val="0"/>
                <w:sz w:val="18"/>
              </w:rPr>
              <w:t>3.3 Data sources, governance and cohort construction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3.3</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G-3.3.1-1</w:t>
            </w:r>
          </w:p>
        </w:tc>
        <w:tc>
          <w:tcPr>
            <w:tcW w:type="dxa" w:w="975"/>
            <w:shd w:val="clear" w:color="auto" w:fill="F2F2F2"/>
          </w:tcPr>
          <w:p>
            <w:r>
              <w:rPr>
                <w:b w:val="0"/>
                <w:sz w:val="18"/>
              </w:rPr>
            </w:r>
            <w:r>
              <w:rPr>
                <w:b w:val="0"/>
                <w:sz w:val="18"/>
              </w:rPr>
              <w:t>3.3.1 All-Wales FH Service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3.3.1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G-3.3.1-2</w:t>
            </w:r>
          </w:p>
        </w:tc>
        <w:tc>
          <w:tcPr>
            <w:tcW w:type="dxa" w:w="975"/>
          </w:tcPr>
          <w:p>
            <w:r>
              <w:rPr>
                <w:b w:val="0"/>
                <w:sz w:val="18"/>
              </w:rPr>
            </w:r>
            <w:r>
              <w:rPr>
                <w:b w:val="0"/>
                <w:sz w:val="18"/>
              </w:rPr>
              <w:t>3.3.1 All-Wales FH Service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3.3.1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G-3.3.1-3</w:t>
            </w:r>
          </w:p>
        </w:tc>
        <w:tc>
          <w:tcPr>
            <w:tcW w:type="dxa" w:w="975"/>
            <w:shd w:val="clear" w:color="auto" w:fill="F2F2F2"/>
          </w:tcPr>
          <w:p>
            <w:r>
              <w:rPr>
                <w:b w:val="0"/>
                <w:sz w:val="18"/>
              </w:rPr>
            </w:r>
            <w:r>
              <w:rPr>
                <w:b w:val="0"/>
                <w:sz w:val="18"/>
              </w:rPr>
              <w:t>3.3.1 All-Wales FH Service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3.3.1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G-3.3.2-1</w:t>
            </w:r>
          </w:p>
        </w:tc>
        <w:tc>
          <w:tcPr>
            <w:tcW w:type="dxa" w:w="975"/>
          </w:tcPr>
          <w:p>
            <w:r>
              <w:rPr>
                <w:b w:val="0"/>
                <w:sz w:val="18"/>
              </w:rPr>
            </w:r>
            <w:r>
              <w:rPr>
                <w:b w:val="0"/>
                <w:sz w:val="18"/>
              </w:rPr>
              <w:t>3.3.2 UK Biobank</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3.3.2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G-3.3.2-2</w:t>
            </w:r>
          </w:p>
        </w:tc>
        <w:tc>
          <w:tcPr>
            <w:tcW w:type="dxa" w:w="975"/>
            <w:shd w:val="clear" w:color="auto" w:fill="F2F2F2"/>
          </w:tcPr>
          <w:p>
            <w:r>
              <w:rPr>
                <w:b w:val="0"/>
                <w:sz w:val="18"/>
              </w:rPr>
            </w:r>
            <w:r>
              <w:rPr>
                <w:b w:val="0"/>
                <w:sz w:val="18"/>
              </w:rPr>
              <w:t>3.3.2 UK Biobank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3.3.2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G-3.3.2-3</w:t>
            </w:r>
          </w:p>
        </w:tc>
        <w:tc>
          <w:tcPr>
            <w:tcW w:type="dxa" w:w="975"/>
          </w:tcPr>
          <w:p>
            <w:r>
              <w:rPr>
                <w:b w:val="0"/>
                <w:sz w:val="18"/>
              </w:rPr>
            </w:r>
            <w:r>
              <w:rPr>
                <w:b w:val="0"/>
                <w:sz w:val="18"/>
              </w:rPr>
              <w:t>3.3.2 UK Biobank</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3.3.2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G-3.3.3-1</w:t>
            </w:r>
          </w:p>
        </w:tc>
        <w:tc>
          <w:tcPr>
            <w:tcW w:type="dxa" w:w="975"/>
            <w:shd w:val="clear" w:color="auto" w:fill="F2F2F2"/>
          </w:tcPr>
          <w:p>
            <w:r>
              <w:rPr>
                <w:b w:val="0"/>
                <w:sz w:val="18"/>
              </w:rPr>
            </w:r>
            <w:r>
              <w:rPr>
                <w:b w:val="0"/>
                <w:sz w:val="18"/>
              </w:rPr>
              <w:t>3.3.3 Cohort-role matrix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3.3.3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G-3.3.3-2</w:t>
            </w:r>
          </w:p>
        </w:tc>
        <w:tc>
          <w:tcPr>
            <w:tcW w:type="dxa" w:w="975"/>
          </w:tcPr>
          <w:p>
            <w:r>
              <w:rPr>
                <w:b w:val="0"/>
                <w:sz w:val="18"/>
              </w:rPr>
            </w:r>
            <w:r>
              <w:rPr>
                <w:b w:val="0"/>
                <w:sz w:val="18"/>
              </w:rPr>
              <w:t>3.3.3 Cohort-role matrix</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3.3.3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G-3.3.3-3</w:t>
            </w:r>
          </w:p>
        </w:tc>
        <w:tc>
          <w:tcPr>
            <w:tcW w:type="dxa" w:w="975"/>
            <w:shd w:val="clear" w:color="auto" w:fill="F2F2F2"/>
          </w:tcPr>
          <w:p>
            <w:r>
              <w:rPr>
                <w:b w:val="0"/>
                <w:sz w:val="18"/>
              </w:rPr>
            </w:r>
            <w:r>
              <w:rPr>
                <w:b w:val="0"/>
                <w:sz w:val="18"/>
              </w:rPr>
              <w:t>3.3.3 Cohort-role matrix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3.3.3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G-3.3.4-1</w:t>
            </w:r>
          </w:p>
        </w:tc>
        <w:tc>
          <w:tcPr>
            <w:tcW w:type="dxa" w:w="975"/>
          </w:tcPr>
          <w:p>
            <w:r>
              <w:rPr>
                <w:b w:val="0"/>
                <w:sz w:val="18"/>
              </w:rPr>
            </w:r>
            <w:r>
              <w:rPr>
                <w:b w:val="0"/>
                <w:sz w:val="18"/>
              </w:rPr>
              <w:t>3.3.4 Governance and disclosure control</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3.3.4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G-3.3.4-2</w:t>
            </w:r>
          </w:p>
        </w:tc>
        <w:tc>
          <w:tcPr>
            <w:tcW w:type="dxa" w:w="975"/>
            <w:shd w:val="clear" w:color="auto" w:fill="F2F2F2"/>
          </w:tcPr>
          <w:p>
            <w:r>
              <w:rPr>
                <w:b w:val="0"/>
                <w:sz w:val="18"/>
              </w:rPr>
            </w:r>
            <w:r>
              <w:rPr>
                <w:b w:val="0"/>
                <w:sz w:val="18"/>
              </w:rPr>
              <w:t>3.3.4 Governance and disclosure control</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3.3.4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G-3.3.4-3</w:t>
            </w:r>
          </w:p>
        </w:tc>
        <w:tc>
          <w:tcPr>
            <w:tcW w:type="dxa" w:w="975"/>
          </w:tcPr>
          <w:p>
            <w:r>
              <w:rPr>
                <w:b w:val="0"/>
                <w:sz w:val="18"/>
              </w:rPr>
            </w:r>
            <w:r>
              <w:rPr>
                <w:b w:val="0"/>
                <w:sz w:val="18"/>
              </w:rPr>
              <w:t>3.3.4 Governance and disclosure control</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3.3.4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G-3.4-1</w:t>
            </w:r>
          </w:p>
        </w:tc>
        <w:tc>
          <w:tcPr>
            <w:tcW w:type="dxa" w:w="975"/>
            <w:shd w:val="clear" w:color="auto" w:fill="F2F2F2"/>
          </w:tcPr>
          <w:p>
            <w:r>
              <w:rPr>
                <w:b w:val="0"/>
                <w:sz w:val="18"/>
              </w:rPr>
            </w:r>
            <w:r>
              <w:rPr>
                <w:b w:val="0"/>
                <w:sz w:val="18"/>
              </w:rPr>
              <w:t>3.4 Data engineering, measurement and quality control</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3.4</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G-3.4-2</w:t>
            </w:r>
          </w:p>
        </w:tc>
        <w:tc>
          <w:tcPr>
            <w:tcW w:type="dxa" w:w="975"/>
          </w:tcPr>
          <w:p>
            <w:r>
              <w:rPr>
                <w:b w:val="0"/>
                <w:sz w:val="18"/>
              </w:rPr>
            </w:r>
            <w:r>
              <w:rPr>
                <w:b w:val="0"/>
                <w:sz w:val="18"/>
              </w:rPr>
              <w:t>3.4 Data engineering, measurement and quality control</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3.4</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G-3.4-3</w:t>
            </w:r>
          </w:p>
        </w:tc>
        <w:tc>
          <w:tcPr>
            <w:tcW w:type="dxa" w:w="975"/>
            <w:shd w:val="clear" w:color="auto" w:fill="F2F2F2"/>
          </w:tcPr>
          <w:p>
            <w:r>
              <w:rPr>
                <w:b w:val="0"/>
                <w:sz w:val="18"/>
              </w:rPr>
            </w:r>
            <w:r>
              <w:rPr>
                <w:b w:val="0"/>
                <w:sz w:val="18"/>
              </w:rPr>
              <w:t>3.4 Data engineering, measurement and quality control</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3.4</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G-3.4.1-1</w:t>
            </w:r>
          </w:p>
        </w:tc>
        <w:tc>
          <w:tcPr>
            <w:tcW w:type="dxa" w:w="975"/>
          </w:tcPr>
          <w:p>
            <w:r>
              <w:rPr>
                <w:b w:val="0"/>
                <w:sz w:val="18"/>
              </w:rPr>
            </w:r>
            <w:r>
              <w:rPr>
                <w:b w:val="0"/>
                <w:sz w:val="18"/>
              </w:rPr>
              <w:t>3.4.1 Central path resolution and data snapshots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3.4.1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G-3.4.1-2</w:t>
            </w:r>
          </w:p>
        </w:tc>
        <w:tc>
          <w:tcPr>
            <w:tcW w:type="dxa" w:w="975"/>
            <w:shd w:val="clear" w:color="auto" w:fill="F2F2F2"/>
          </w:tcPr>
          <w:p>
            <w:r>
              <w:rPr>
                <w:b w:val="0"/>
                <w:sz w:val="18"/>
              </w:rPr>
            </w:r>
            <w:r>
              <w:rPr>
                <w:b w:val="0"/>
                <w:sz w:val="18"/>
              </w:rPr>
              <w:t>3.4.1 Central path resolution and data snapshots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3.4.1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G-3.4.1-3</w:t>
            </w:r>
          </w:p>
        </w:tc>
        <w:tc>
          <w:tcPr>
            <w:tcW w:type="dxa" w:w="975"/>
          </w:tcPr>
          <w:p>
            <w:r>
              <w:rPr>
                <w:b w:val="0"/>
                <w:sz w:val="18"/>
              </w:rPr>
            </w:r>
            <w:r>
              <w:rPr>
                <w:b w:val="0"/>
                <w:sz w:val="18"/>
              </w:rPr>
              <w:t>3.4.1 Central path resolution and data snapshots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3.4.1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G-3.4.2-1</w:t>
            </w:r>
          </w:p>
        </w:tc>
        <w:tc>
          <w:tcPr>
            <w:tcW w:type="dxa" w:w="975"/>
            <w:shd w:val="clear" w:color="auto" w:fill="F2F2F2"/>
          </w:tcPr>
          <w:p>
            <w:r>
              <w:rPr>
                <w:b w:val="0"/>
                <w:sz w:val="18"/>
              </w:rPr>
            </w:r>
            <w:r>
              <w:rPr>
                <w:b w:val="0"/>
                <w:sz w:val="18"/>
              </w:rPr>
              <w:t>3.4.2 Units, ranges and plausible extremes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3.4.2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G-3.4.2-2</w:t>
            </w:r>
          </w:p>
        </w:tc>
        <w:tc>
          <w:tcPr>
            <w:tcW w:type="dxa" w:w="975"/>
          </w:tcPr>
          <w:p>
            <w:r>
              <w:rPr>
                <w:b w:val="0"/>
                <w:sz w:val="18"/>
              </w:rPr>
            </w:r>
            <w:r>
              <w:rPr>
                <w:b w:val="0"/>
                <w:sz w:val="18"/>
              </w:rPr>
              <w:t>3.4.2 Units, ranges and plausible extremes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3.4.2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G-3.4.2-3</w:t>
            </w:r>
          </w:p>
        </w:tc>
        <w:tc>
          <w:tcPr>
            <w:tcW w:type="dxa" w:w="975"/>
            <w:shd w:val="clear" w:color="auto" w:fill="F2F2F2"/>
          </w:tcPr>
          <w:p>
            <w:r>
              <w:rPr>
                <w:b w:val="0"/>
                <w:sz w:val="18"/>
              </w:rPr>
            </w:r>
            <w:r>
              <w:rPr>
                <w:b w:val="0"/>
                <w:sz w:val="18"/>
              </w:rPr>
              <w:t>3.4.2 Units, ranges and plausible extremes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3.4.2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G-3.4.3-1</w:t>
            </w:r>
          </w:p>
        </w:tc>
        <w:tc>
          <w:tcPr>
            <w:tcW w:type="dxa" w:w="975"/>
          </w:tcPr>
          <w:p>
            <w:r>
              <w:rPr>
                <w:b w:val="0"/>
                <w:sz w:val="18"/>
              </w:rPr>
            </w:r>
            <w:r>
              <w:rPr>
                <w:b w:val="0"/>
                <w:sz w:val="18"/>
              </w:rPr>
              <w:t>3.4.3 Laboratory and temporal provenance</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3.4.3</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G-3.4.3-2</w:t>
            </w:r>
          </w:p>
        </w:tc>
        <w:tc>
          <w:tcPr>
            <w:tcW w:type="dxa" w:w="975"/>
            <w:shd w:val="clear" w:color="auto" w:fill="F2F2F2"/>
          </w:tcPr>
          <w:p>
            <w:r>
              <w:rPr>
                <w:b w:val="0"/>
                <w:sz w:val="18"/>
              </w:rPr>
            </w:r>
            <w:r>
              <w:rPr>
                <w:b w:val="0"/>
                <w:sz w:val="18"/>
              </w:rPr>
              <w:t>3.4.3 Laboratory and temporal provenance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3.4.3</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G-3.4.3-3</w:t>
            </w:r>
          </w:p>
        </w:tc>
        <w:tc>
          <w:tcPr>
            <w:tcW w:type="dxa" w:w="975"/>
          </w:tcPr>
          <w:p>
            <w:r>
              <w:rPr>
                <w:b w:val="0"/>
                <w:sz w:val="18"/>
              </w:rPr>
            </w:r>
            <w:r>
              <w:rPr>
                <w:b w:val="0"/>
                <w:sz w:val="18"/>
              </w:rPr>
              <w:t>3.4.3 Laboratory and temporal provenance</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3.4.3</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G-3.4.4-1</w:t>
            </w:r>
          </w:p>
        </w:tc>
        <w:tc>
          <w:tcPr>
            <w:tcW w:type="dxa" w:w="975"/>
            <w:shd w:val="clear" w:color="auto" w:fill="F2F2F2"/>
          </w:tcPr>
          <w:p>
            <w:r>
              <w:rPr>
                <w:b w:val="0"/>
                <w:sz w:val="18"/>
              </w:rPr>
            </w:r>
            <w:r>
              <w:rPr>
                <w:b w:val="0"/>
                <w:sz w:val="18"/>
              </w:rPr>
              <w:t>3.4.4 Missing data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3.4.4</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G-3.4.4-2</w:t>
            </w:r>
          </w:p>
        </w:tc>
        <w:tc>
          <w:tcPr>
            <w:tcW w:type="dxa" w:w="975"/>
          </w:tcPr>
          <w:p>
            <w:r>
              <w:rPr>
                <w:b w:val="0"/>
                <w:sz w:val="18"/>
              </w:rPr>
            </w:r>
            <w:r>
              <w:rPr>
                <w:b w:val="0"/>
                <w:sz w:val="18"/>
              </w:rPr>
              <w:t>3.4.4 Missing data</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3.4.4</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G-3.4.4-3</w:t>
            </w:r>
          </w:p>
        </w:tc>
        <w:tc>
          <w:tcPr>
            <w:tcW w:type="dxa" w:w="975"/>
            <w:shd w:val="clear" w:color="auto" w:fill="F2F2F2"/>
          </w:tcPr>
          <w:p>
            <w:r>
              <w:rPr>
                <w:b w:val="0"/>
                <w:sz w:val="18"/>
              </w:rPr>
            </w:r>
            <w:r>
              <w:rPr>
                <w:b w:val="0"/>
                <w:sz w:val="18"/>
              </w:rPr>
              <w:t>3.4.4 Missing data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3.4.4</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G-3.5-1</w:t>
            </w:r>
          </w:p>
        </w:tc>
        <w:tc>
          <w:tcPr>
            <w:tcW w:type="dxa" w:w="975"/>
          </w:tcPr>
          <w:p>
            <w:r>
              <w:rPr>
                <w:b w:val="0"/>
                <w:sz w:val="18"/>
              </w:rPr>
            </w:r>
            <w:r>
              <w:rPr>
                <w:b w:val="0"/>
                <w:sz w:val="18"/>
              </w:rPr>
              <w:t>3.5 Outcomes, time zero and competing events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3.5</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G-3.5-2</w:t>
            </w:r>
          </w:p>
        </w:tc>
        <w:tc>
          <w:tcPr>
            <w:tcW w:type="dxa" w:w="975"/>
            <w:shd w:val="clear" w:color="auto" w:fill="F2F2F2"/>
          </w:tcPr>
          <w:p>
            <w:r>
              <w:rPr>
                <w:b w:val="0"/>
                <w:sz w:val="18"/>
              </w:rPr>
            </w:r>
            <w:r>
              <w:rPr>
                <w:b w:val="0"/>
                <w:sz w:val="18"/>
              </w:rPr>
              <w:t>3.5 Outcomes, time zero and competing events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3.5</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G-3.5-3</w:t>
            </w:r>
          </w:p>
        </w:tc>
        <w:tc>
          <w:tcPr>
            <w:tcW w:type="dxa" w:w="975"/>
          </w:tcPr>
          <w:p>
            <w:r>
              <w:rPr>
                <w:b w:val="0"/>
                <w:sz w:val="18"/>
              </w:rPr>
            </w:r>
            <w:r>
              <w:rPr>
                <w:b w:val="0"/>
                <w:sz w:val="18"/>
              </w:rPr>
              <w:t>3.5 Outcomes, time zero and competing events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3.5</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G-3.6-1</w:t>
            </w:r>
          </w:p>
        </w:tc>
        <w:tc>
          <w:tcPr>
            <w:tcW w:type="dxa" w:w="975"/>
            <w:shd w:val="clear" w:color="auto" w:fill="F2F2F2"/>
          </w:tcPr>
          <w:p>
            <w:r>
              <w:rPr>
                <w:b w:val="0"/>
                <w:sz w:val="18"/>
              </w:rPr>
            </w:r>
            <w:r>
              <w:rPr>
                <w:b w:val="0"/>
                <w:sz w:val="18"/>
              </w:rPr>
              <w:t>3.6 Treatment measurement and reconstruction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3.6</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G-3.6-2</w:t>
            </w:r>
          </w:p>
        </w:tc>
        <w:tc>
          <w:tcPr>
            <w:tcW w:type="dxa" w:w="975"/>
          </w:tcPr>
          <w:p>
            <w:r>
              <w:rPr>
                <w:b w:val="0"/>
                <w:sz w:val="18"/>
              </w:rPr>
            </w:r>
            <w:r>
              <w:rPr>
                <w:b w:val="0"/>
                <w:sz w:val="18"/>
              </w:rPr>
              <w:t>3.6 Treatment measurement and reconstruction</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3.6</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G-3.6-3</w:t>
            </w:r>
          </w:p>
        </w:tc>
        <w:tc>
          <w:tcPr>
            <w:tcW w:type="dxa" w:w="975"/>
            <w:shd w:val="clear" w:color="auto" w:fill="F2F2F2"/>
          </w:tcPr>
          <w:p>
            <w:r>
              <w:rPr>
                <w:b w:val="0"/>
                <w:sz w:val="18"/>
              </w:rPr>
            </w:r>
            <w:r>
              <w:rPr>
                <w:b w:val="0"/>
                <w:sz w:val="18"/>
              </w:rPr>
              <w:t>3.6 Treatment measurement and reconstruction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3.6</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G-3.7-1</w:t>
            </w:r>
          </w:p>
        </w:tc>
        <w:tc>
          <w:tcPr>
            <w:tcW w:type="dxa" w:w="975"/>
          </w:tcPr>
          <w:p>
            <w:r>
              <w:rPr>
                <w:b w:val="0"/>
                <w:sz w:val="18"/>
              </w:rPr>
            </w:r>
            <w:r>
              <w:rPr>
                <w:b w:val="0"/>
                <w:sz w:val="18"/>
              </w:rPr>
              <w:t>3.7 Statistical analysis and study-specific methods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3.7</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G-3.7-2</w:t>
            </w:r>
          </w:p>
        </w:tc>
        <w:tc>
          <w:tcPr>
            <w:tcW w:type="dxa" w:w="975"/>
            <w:shd w:val="clear" w:color="auto" w:fill="F2F2F2"/>
          </w:tcPr>
          <w:p>
            <w:r>
              <w:rPr>
                <w:b w:val="0"/>
                <w:sz w:val="18"/>
              </w:rPr>
            </w:r>
            <w:r>
              <w:rPr>
                <w:b w:val="0"/>
                <w:sz w:val="18"/>
              </w:rPr>
              <w:t>3.7 Statistical analysis and study-specific methods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3.7</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G-3.7-3</w:t>
            </w:r>
          </w:p>
        </w:tc>
        <w:tc>
          <w:tcPr>
            <w:tcW w:type="dxa" w:w="975"/>
          </w:tcPr>
          <w:p>
            <w:r>
              <w:rPr>
                <w:b w:val="0"/>
                <w:sz w:val="18"/>
              </w:rPr>
            </w:r>
            <w:r>
              <w:rPr>
                <w:b w:val="0"/>
                <w:sz w:val="18"/>
              </w:rPr>
              <w:t>3.7 Statistical analysis and study-specific methods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3.7</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G-3.7.1-1</w:t>
            </w:r>
          </w:p>
        </w:tc>
        <w:tc>
          <w:tcPr>
            <w:tcW w:type="dxa" w:w="975"/>
            <w:shd w:val="clear" w:color="auto" w:fill="F2F2F2"/>
          </w:tcPr>
          <w:p>
            <w:r>
              <w:rPr>
                <w:b w:val="0"/>
                <w:sz w:val="18"/>
              </w:rPr>
            </w:r>
            <w:r>
              <w:rPr>
                <w:b w:val="0"/>
                <w:sz w:val="18"/>
              </w:rPr>
              <w:t>3.7.1 General principles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3.7.1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G-3.7.1-2</w:t>
            </w:r>
          </w:p>
        </w:tc>
        <w:tc>
          <w:tcPr>
            <w:tcW w:type="dxa" w:w="975"/>
          </w:tcPr>
          <w:p>
            <w:r>
              <w:rPr>
                <w:b w:val="0"/>
                <w:sz w:val="18"/>
              </w:rPr>
            </w:r>
            <w:r>
              <w:rPr>
                <w:b w:val="0"/>
                <w:sz w:val="18"/>
              </w:rPr>
              <w:t>3.7.1 General principles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3.7.1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G-3.7.1-3</w:t>
            </w:r>
          </w:p>
        </w:tc>
        <w:tc>
          <w:tcPr>
            <w:tcW w:type="dxa" w:w="975"/>
            <w:shd w:val="clear" w:color="auto" w:fill="F2F2F2"/>
          </w:tcPr>
          <w:p>
            <w:r>
              <w:rPr>
                <w:b w:val="0"/>
                <w:sz w:val="18"/>
              </w:rPr>
            </w:r>
            <w:r>
              <w:rPr>
                <w:b w:val="0"/>
                <w:sz w:val="18"/>
              </w:rPr>
              <w:t>3.7.1 General principles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3.7.1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G-3.7.2-1</w:t>
            </w:r>
          </w:p>
        </w:tc>
        <w:tc>
          <w:tcPr>
            <w:tcW w:type="dxa" w:w="975"/>
          </w:tcPr>
          <w:p>
            <w:r>
              <w:rPr>
                <w:b w:val="0"/>
                <w:sz w:val="18"/>
              </w:rPr>
            </w:r>
            <w:r>
              <w:rPr>
                <w:b w:val="0"/>
                <w:sz w:val="18"/>
              </w:rPr>
              <w:t>3.7.2 Study-specific analysis matrix</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3.7.2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G-3.7.2-2</w:t>
            </w:r>
          </w:p>
        </w:tc>
        <w:tc>
          <w:tcPr>
            <w:tcW w:type="dxa" w:w="975"/>
            <w:shd w:val="clear" w:color="auto" w:fill="F2F2F2"/>
          </w:tcPr>
          <w:p>
            <w:r>
              <w:rPr>
                <w:b w:val="0"/>
                <w:sz w:val="18"/>
              </w:rPr>
            </w:r>
            <w:r>
              <w:rPr>
                <w:b w:val="0"/>
                <w:sz w:val="18"/>
              </w:rPr>
              <w:t>3.7.2 Study-specific analysis matrix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3.7.2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G-3.7.2-3</w:t>
            </w:r>
          </w:p>
        </w:tc>
        <w:tc>
          <w:tcPr>
            <w:tcW w:type="dxa" w:w="975"/>
          </w:tcPr>
          <w:p>
            <w:r>
              <w:rPr>
                <w:b w:val="0"/>
                <w:sz w:val="18"/>
              </w:rPr>
            </w:r>
            <w:r>
              <w:rPr>
                <w:b w:val="0"/>
                <w:sz w:val="18"/>
              </w:rPr>
              <w:t>3.7.2 Study-specific analysis matrix</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3.7.2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G-3.8-1</w:t>
            </w:r>
          </w:p>
        </w:tc>
        <w:tc>
          <w:tcPr>
            <w:tcW w:type="dxa" w:w="975"/>
            <w:shd w:val="clear" w:color="auto" w:fill="F2F2F2"/>
          </w:tcPr>
          <w:p>
            <w:r>
              <w:rPr>
                <w:b w:val="0"/>
                <w:sz w:val="18"/>
              </w:rPr>
            </w:r>
            <w:r>
              <w:rPr>
                <w:b w:val="0"/>
                <w:sz w:val="18"/>
              </w:rPr>
              <w:t>3.8 Prediction development, transport and performance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3.8</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G-3.8-2</w:t>
            </w:r>
          </w:p>
        </w:tc>
        <w:tc>
          <w:tcPr>
            <w:tcW w:type="dxa" w:w="975"/>
          </w:tcPr>
          <w:p>
            <w:r>
              <w:rPr>
                <w:b w:val="0"/>
                <w:sz w:val="18"/>
              </w:rPr>
            </w:r>
            <w:r>
              <w:rPr>
                <w:b w:val="0"/>
                <w:sz w:val="18"/>
              </w:rPr>
              <w:t>3.8 Prediction development, transport and performance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3.8</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G-3.8-3</w:t>
            </w:r>
          </w:p>
        </w:tc>
        <w:tc>
          <w:tcPr>
            <w:tcW w:type="dxa" w:w="975"/>
            <w:shd w:val="clear" w:color="auto" w:fill="F2F2F2"/>
          </w:tcPr>
          <w:p>
            <w:r>
              <w:rPr>
                <w:b w:val="0"/>
                <w:sz w:val="18"/>
              </w:rPr>
            </w:r>
            <w:r>
              <w:rPr>
                <w:b w:val="0"/>
                <w:sz w:val="18"/>
              </w:rPr>
              <w:t>3.8 Prediction development, transport and performance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3.8</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G-3.9-1</w:t>
            </w:r>
          </w:p>
        </w:tc>
        <w:tc>
          <w:tcPr>
            <w:tcW w:type="dxa" w:w="975"/>
          </w:tcPr>
          <w:p>
            <w:r>
              <w:rPr>
                <w:b w:val="0"/>
                <w:sz w:val="18"/>
              </w:rPr>
            </w:r>
            <w:r>
              <w:rPr>
                <w:b w:val="0"/>
                <w:sz w:val="18"/>
              </w:rPr>
              <w:t>3.9 Reporting, evidence maturity and the Methods–Results lock</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3.9</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G-3.9-2</w:t>
            </w:r>
          </w:p>
        </w:tc>
        <w:tc>
          <w:tcPr>
            <w:tcW w:type="dxa" w:w="975"/>
            <w:shd w:val="clear" w:color="auto" w:fill="F2F2F2"/>
          </w:tcPr>
          <w:p>
            <w:r>
              <w:rPr>
                <w:b w:val="0"/>
                <w:sz w:val="18"/>
              </w:rPr>
            </w:r>
            <w:r>
              <w:rPr>
                <w:b w:val="0"/>
                <w:sz w:val="18"/>
              </w:rPr>
              <w:t>3.9 Reporting, evidence maturity and the Methods–Results lock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3.9</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G-3.9-3</w:t>
            </w:r>
          </w:p>
        </w:tc>
        <w:tc>
          <w:tcPr>
            <w:tcW w:type="dxa" w:w="975"/>
          </w:tcPr>
          <w:p>
            <w:r>
              <w:rPr>
                <w:b w:val="0"/>
                <w:sz w:val="18"/>
              </w:rPr>
            </w:r>
            <w:r>
              <w:rPr>
                <w:b w:val="0"/>
                <w:sz w:val="18"/>
              </w:rPr>
              <w:t>3.9 Reporting, evidence maturity and the Methods–Results lock</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3.9</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G-H1-Chapter3Shar</w:t>
            </w:r>
          </w:p>
        </w:tc>
        <w:tc>
          <w:tcPr>
            <w:tcW w:type="dxa" w:w="975"/>
            <w:shd w:val="clear" w:color="auto" w:fill="F2F2F2"/>
          </w:tcPr>
          <w:p>
            <w:r>
              <w:rPr>
                <w:b w:val="0"/>
                <w:sz w:val="18"/>
              </w:rPr>
            </w:r>
            <w:r>
              <w:rPr>
                <w:b w:val="0"/>
                <w:sz w:val="18"/>
              </w:rPr>
              <w:t>Chapter 3 — Shared methods, cohorts and analytical governance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S-3.10a</w:t>
            </w:r>
          </w:p>
        </w:tc>
        <w:tc>
          <w:tcPr>
            <w:tcW w:type="dxa" w:w="975"/>
          </w:tcPr>
          <w:p>
            <w:r>
              <w:rPr>
                <w:b w:val="0"/>
                <w:sz w:val="18"/>
              </w:rPr>
            </w:r>
            <w:r>
              <w:rPr>
                <w:b w:val="0"/>
                <w:sz w:val="18"/>
              </w:rPr>
              <w:t>Section 3.10</w:t>
            </w:r>
          </w:p>
        </w:tc>
        <w:tc>
          <w:tcPr>
            <w:tcW w:type="dxa" w:w="975"/>
          </w:tcPr>
          <w:p>
            <w:r>
              <w:rPr>
                <w:b w:val="0"/>
                <w:sz w:val="18"/>
              </w:rPr>
            </w:r>
            <w:r>
              <w:rPr>
                <w:b w:val="0"/>
                <w:sz w:val="18"/>
              </w:rPr>
              <w:t>Lipid medicine</w:t>
            </w:r>
          </w:p>
        </w:tc>
        <w:tc>
          <w:tcPr>
            <w:tcW w:type="dxa" w:w="975"/>
          </w:tcPr>
          <w:p>
            <w:r>
              <w:rPr>
                <w:b w:val="0"/>
                <w:sz w:val="18"/>
              </w:rPr>
            </w:r>
            <w:r>
              <w:rPr>
                <w:b w:val="0"/>
                <w:sz w:val="18"/>
              </w:rPr>
              <w:t>What does "zero silent correction" mean?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3.10a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S-3.10b</w:t>
            </w:r>
          </w:p>
        </w:tc>
        <w:tc>
          <w:tcPr>
            <w:tcW w:type="dxa" w:w="975"/>
            <w:shd w:val="clear" w:color="auto" w:fill="F2F2F2"/>
          </w:tcPr>
          <w:p>
            <w:r>
              <w:rPr>
                <w:b w:val="0"/>
                <w:sz w:val="18"/>
              </w:rPr>
            </w:r>
            <w:r>
              <w:rPr>
                <w:b w:val="0"/>
                <w:sz w:val="18"/>
              </w:rPr>
              <w:t>Section 3.10</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results are independently reproduced and which are source-locked?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3.10b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S-3.1a</w:t>
            </w:r>
          </w:p>
        </w:tc>
        <w:tc>
          <w:tcPr>
            <w:tcW w:type="dxa" w:w="975"/>
          </w:tcPr>
          <w:p>
            <w:r>
              <w:rPr>
                <w:b w:val="0"/>
                <w:sz w:val="18"/>
              </w:rPr>
            </w:r>
            <w:r>
              <w:rPr>
                <w:b w:val="0"/>
                <w:sz w:val="18"/>
              </w:rPr>
              <w:t>Section 3.1</w:t>
            </w:r>
          </w:p>
        </w:tc>
        <w:tc>
          <w:tcPr>
            <w:tcW w:type="dxa" w:w="975"/>
          </w:tcPr>
          <w:p>
            <w:r>
              <w:rPr>
                <w:b w:val="0"/>
                <w:sz w:val="18"/>
              </w:rPr>
            </w:r>
            <w:r>
              <w:rPr>
                <w:b w:val="0"/>
                <w:sz w:val="18"/>
              </w:rPr>
              <w:t>Lipid medicine</w:t>
            </w:r>
          </w:p>
        </w:tc>
        <w:tc>
          <w:tcPr>
            <w:tcW w:type="dxa" w:w="975"/>
          </w:tcPr>
          <w:p>
            <w:r>
              <w:rPr>
                <w:b w:val="0"/>
                <w:sz w:val="18"/>
              </w:rPr>
            </w:r>
            <w:r>
              <w:rPr>
                <w:b w:val="0"/>
                <w:sz w:val="18"/>
              </w:rPr>
              <w:t>What are the six components of your "inferential contract"?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S-3.1b</w:t>
            </w:r>
          </w:p>
        </w:tc>
        <w:tc>
          <w:tcPr>
            <w:tcW w:type="dxa" w:w="975"/>
            <w:shd w:val="clear" w:color="auto" w:fill="F2F2F2"/>
          </w:tcPr>
          <w:p>
            <w:r>
              <w:rPr>
                <w:b w:val="0"/>
                <w:sz w:val="18"/>
              </w:rPr>
            </w:r>
            <w:r>
              <w:rPr>
                <w:b w:val="0"/>
                <w:sz w:val="18"/>
              </w:rPr>
              <w:t>Section 3.1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are the THESIS-AN packages?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3.1b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S-3.2a</w:t>
            </w:r>
          </w:p>
        </w:tc>
        <w:tc>
          <w:tcPr>
            <w:tcW w:type="dxa" w:w="975"/>
          </w:tcPr>
          <w:p>
            <w:r>
              <w:rPr>
                <w:b w:val="0"/>
                <w:sz w:val="18"/>
              </w:rPr>
            </w:r>
            <w:r>
              <w:rPr>
                <w:b w:val="0"/>
                <w:sz w:val="18"/>
              </w:rPr>
              <w:t>Section 3.2</w:t>
            </w:r>
          </w:p>
        </w:tc>
        <w:tc>
          <w:tcPr>
            <w:tcW w:type="dxa" w:w="975"/>
          </w:tcPr>
          <w:p>
            <w:r>
              <w:rPr>
                <w:b w:val="0"/>
                <w:sz w:val="18"/>
              </w:rPr>
            </w:r>
            <w:r>
              <w:rPr>
                <w:b w:val="0"/>
                <w:sz w:val="18"/>
              </w:rPr>
              <w:t>Biostatistics</w:t>
            </w:r>
          </w:p>
        </w:tc>
        <w:tc>
          <w:tcPr>
            <w:tcW w:type="dxa" w:w="975"/>
          </w:tcPr>
          <w:p>
            <w:r>
              <w:rPr>
                <w:b w:val="0"/>
                <w:sz w:val="18"/>
              </w:rPr>
            </w:r>
            <w:r>
              <w:rPr>
                <w:b w:val="0"/>
                <w:sz w:val="18"/>
              </w:rPr>
              <w:t>Why can one statistical model not answer the thesis question?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3.2a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S-3.2c</w:t>
            </w:r>
          </w:p>
        </w:tc>
        <w:tc>
          <w:tcPr>
            <w:tcW w:type="dxa" w:w="975"/>
            <w:shd w:val="clear" w:color="auto" w:fill="F2F2F2"/>
          </w:tcPr>
          <w:p>
            <w:r>
              <w:rPr>
                <w:b w:val="0"/>
                <w:sz w:val="18"/>
              </w:rPr>
            </w:r>
            <w:r>
              <w:rPr>
                <w:b w:val="0"/>
                <w:sz w:val="18"/>
              </w:rPr>
              <w:t>Section 3.2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Two digits, 0.660 and 0.725, appear for different quantities. Explain.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S-3.3a</w:t>
            </w:r>
          </w:p>
        </w:tc>
        <w:tc>
          <w:tcPr>
            <w:tcW w:type="dxa" w:w="975"/>
          </w:tcPr>
          <w:p>
            <w:r>
              <w:rPr>
                <w:b w:val="0"/>
                <w:sz w:val="18"/>
              </w:rPr>
            </w:r>
            <w:r>
              <w:rPr>
                <w:b w:val="0"/>
                <w:sz w:val="18"/>
              </w:rPr>
              <w:t>Section 3.3</w:t>
            </w:r>
          </w:p>
        </w:tc>
        <w:tc>
          <w:tcPr>
            <w:tcW w:type="dxa" w:w="975"/>
          </w:tcPr>
          <w:p>
            <w:r>
              <w:rPr>
                <w:b w:val="0"/>
                <w:sz w:val="18"/>
              </w:rPr>
            </w:r>
            <w:r>
              <w:rPr>
                <w:b w:val="0"/>
                <w:sz w:val="18"/>
              </w:rPr>
              <w:t>Lipid medicine</w:t>
            </w:r>
          </w:p>
        </w:tc>
        <w:tc>
          <w:tcPr>
            <w:tcW w:type="dxa" w:w="975"/>
          </w:tcPr>
          <w:p>
            <w:r>
              <w:rPr>
                <w:b w:val="0"/>
                <w:sz w:val="18"/>
              </w:rPr>
            </w:r>
            <w:r>
              <w:rPr>
                <w:b w:val="0"/>
                <w:sz w:val="18"/>
              </w:rPr>
              <w:t>What is the frozen registry, and is 4,570 an analytical denominator?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3.3a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S-3.3b</w:t>
            </w:r>
          </w:p>
        </w:tc>
        <w:tc>
          <w:tcPr>
            <w:tcW w:type="dxa" w:w="975"/>
            <w:shd w:val="clear" w:color="auto" w:fill="F2F2F2"/>
          </w:tcPr>
          <w:p>
            <w:r>
              <w:rPr>
                <w:b w:val="0"/>
                <w:sz w:val="18"/>
              </w:rPr>
            </w:r>
            <w:r>
              <w:rPr>
                <w:b w:val="0"/>
                <w:sz w:val="18"/>
              </w:rPr>
              <w:t>Section 3.3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UK Biobank extract?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S-3.3c</w:t>
            </w:r>
          </w:p>
        </w:tc>
        <w:tc>
          <w:tcPr>
            <w:tcW w:type="dxa" w:w="975"/>
          </w:tcPr>
          <w:p>
            <w:r>
              <w:rPr>
                <w:b w:val="0"/>
                <w:sz w:val="18"/>
              </w:rPr>
            </w:r>
            <w:r>
              <w:rPr>
                <w:b w:val="0"/>
                <w:sz w:val="18"/>
              </w:rPr>
              <w:t>Section 3.3</w:t>
            </w:r>
          </w:p>
        </w:tc>
        <w:tc>
          <w:tcPr>
            <w:tcW w:type="dxa" w:w="975"/>
          </w:tcPr>
          <w:p>
            <w:r>
              <w:rPr>
                <w:b w:val="0"/>
                <w:sz w:val="18"/>
              </w:rPr>
            </w:r>
            <w:r>
              <w:rPr>
                <w:b w:val="0"/>
                <w:sz w:val="18"/>
              </w:rPr>
              <w:t>Lipid medicine</w:t>
            </w:r>
          </w:p>
        </w:tc>
        <w:tc>
          <w:tcPr>
            <w:tcW w:type="dxa" w:w="975"/>
          </w:tcPr>
          <w:p>
            <w:r>
              <w:rPr>
                <w:b w:val="0"/>
                <w:sz w:val="18"/>
              </w:rPr>
            </w:r>
            <w:r>
              <w:rPr>
                <w:b w:val="0"/>
                <w:sz w:val="18"/>
              </w:rPr>
              <w:t>Why is the flag frequency, one in 142, a problem?</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S-3.3d</w:t>
            </w:r>
          </w:p>
        </w:tc>
        <w:tc>
          <w:tcPr>
            <w:tcW w:type="dxa" w:w="975"/>
            <w:shd w:val="clear" w:color="auto" w:fill="F2F2F2"/>
          </w:tcPr>
          <w:p>
            <w:r>
              <w:rPr>
                <w:b w:val="0"/>
                <w:sz w:val="18"/>
              </w:rPr>
            </w:r>
            <w:r>
              <w:rPr>
                <w:b w:val="0"/>
                <w:sz w:val="18"/>
              </w:rPr>
              <w:t>Section 3.3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disclosure control?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3.3d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S-3.4a</w:t>
            </w:r>
          </w:p>
        </w:tc>
        <w:tc>
          <w:tcPr>
            <w:tcW w:type="dxa" w:w="975"/>
          </w:tcPr>
          <w:p>
            <w:r>
              <w:rPr>
                <w:b w:val="0"/>
                <w:sz w:val="18"/>
              </w:rPr>
            </w:r>
            <w:r>
              <w:rPr>
                <w:b w:val="0"/>
                <w:sz w:val="18"/>
              </w:rPr>
              <w:t>Section 3.4</w:t>
            </w:r>
          </w:p>
        </w:tc>
        <w:tc>
          <w:tcPr>
            <w:tcW w:type="dxa" w:w="975"/>
          </w:tcPr>
          <w:p>
            <w:r>
              <w:rPr>
                <w:b w:val="0"/>
                <w:sz w:val="18"/>
              </w:rPr>
            </w:r>
            <w:r>
              <w:rPr>
                <w:b w:val="0"/>
                <w:sz w:val="18"/>
              </w:rPr>
              <w:t>Lipid medicine</w:t>
            </w:r>
          </w:p>
        </w:tc>
        <w:tc>
          <w:tcPr>
            <w:tcW w:type="dxa" w:w="975"/>
          </w:tcPr>
          <w:p>
            <w:r>
              <w:rPr>
                <w:b w:val="0"/>
                <w:sz w:val="18"/>
              </w:rPr>
            </w:r>
            <w:r>
              <w:rPr>
                <w:b w:val="0"/>
                <w:sz w:val="18"/>
              </w:rPr>
              <w:t>What is the row-count ledger?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3.4a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S-3.4b</w:t>
            </w:r>
          </w:p>
        </w:tc>
        <w:tc>
          <w:tcPr>
            <w:tcW w:type="dxa" w:w="975"/>
            <w:shd w:val="clear" w:color="auto" w:fill="F2F2F2"/>
          </w:tcPr>
          <w:p>
            <w:r>
              <w:rPr>
                <w:b w:val="0"/>
                <w:sz w:val="18"/>
              </w:rPr>
            </w:r>
            <w:r>
              <w:rPr>
                <w:b w:val="0"/>
                <w:sz w:val="18"/>
              </w:rPr>
              <w:t>Section 3.4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are outliers not excluded at 1.5 IQR?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3.4b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S-3.4c</w:t>
            </w:r>
          </w:p>
        </w:tc>
        <w:tc>
          <w:tcPr>
            <w:tcW w:type="dxa" w:w="975"/>
          </w:tcPr>
          <w:p>
            <w:r>
              <w:rPr>
                <w:b w:val="0"/>
                <w:sz w:val="18"/>
              </w:rPr>
            </w:r>
            <w:r>
              <w:rPr>
                <w:b w:val="0"/>
                <w:sz w:val="18"/>
              </w:rPr>
              <w:t>Section 3.4</w:t>
            </w:r>
          </w:p>
        </w:tc>
        <w:tc>
          <w:tcPr>
            <w:tcW w:type="dxa" w:w="975"/>
          </w:tcPr>
          <w:p>
            <w:r>
              <w:rPr>
                <w:b w:val="0"/>
                <w:sz w:val="18"/>
              </w:rPr>
            </w:r>
            <w:r>
              <w:rPr>
                <w:b w:val="0"/>
                <w:sz w:val="18"/>
              </w:rPr>
              <w:t>Lipid medicine</w:t>
            </w:r>
          </w:p>
        </w:tc>
        <w:tc>
          <w:tcPr>
            <w:tcW w:type="dxa" w:w="975"/>
          </w:tcPr>
          <w:p>
            <w:r>
              <w:rPr>
                <w:b w:val="0"/>
                <w:sz w:val="18"/>
              </w:rPr>
            </w:r>
            <w:r>
              <w:rPr>
                <w:b w:val="0"/>
                <w:sz w:val="18"/>
              </w:rPr>
              <w:t>How was LDL-C derived in Wales?</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3.4c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S-3.4d</w:t>
            </w:r>
          </w:p>
        </w:tc>
        <w:tc>
          <w:tcPr>
            <w:tcW w:type="dxa" w:w="975"/>
            <w:shd w:val="clear" w:color="auto" w:fill="F2F2F2"/>
          </w:tcPr>
          <w:p>
            <w:r>
              <w:rPr>
                <w:b w:val="0"/>
                <w:sz w:val="18"/>
              </w:rPr>
            </w:r>
            <w:r>
              <w:rPr>
                <w:b w:val="0"/>
                <w:sz w:val="18"/>
              </w:rPr>
              <w:t>Section 3.4</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is your missing-data policy?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3.4d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S-3.5a</w:t>
            </w:r>
          </w:p>
        </w:tc>
        <w:tc>
          <w:tcPr>
            <w:tcW w:type="dxa" w:w="975"/>
          </w:tcPr>
          <w:p>
            <w:r>
              <w:rPr>
                <w:b w:val="0"/>
                <w:sz w:val="18"/>
              </w:rPr>
            </w:r>
            <w:r>
              <w:rPr>
                <w:b w:val="0"/>
                <w:sz w:val="18"/>
              </w:rPr>
              <w:t>Section 3.5</w:t>
            </w:r>
          </w:p>
        </w:tc>
        <w:tc>
          <w:tcPr>
            <w:tcW w:type="dxa" w:w="975"/>
          </w:tcPr>
          <w:p>
            <w:r>
              <w:rPr>
                <w:b w:val="0"/>
                <w:sz w:val="18"/>
              </w:rPr>
            </w:r>
            <w:r>
              <w:rPr>
                <w:b w:val="0"/>
                <w:sz w:val="18"/>
              </w:rPr>
              <w:t>Lipid medicine</w:t>
            </w:r>
          </w:p>
        </w:tc>
        <w:tc>
          <w:tcPr>
            <w:tcW w:type="dxa" w:w="975"/>
          </w:tcPr>
          <w:p>
            <w:r>
              <w:rPr>
                <w:b w:val="0"/>
                <w:sz w:val="18"/>
              </w:rPr>
            </w:r>
            <w:r>
              <w:rPr>
                <w:b w:val="0"/>
                <w:sz w:val="18"/>
              </w:rPr>
              <w:t>Why not pool the event sets across chapters to gain power?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3.5a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S-3.5b</w:t>
            </w:r>
          </w:p>
        </w:tc>
        <w:tc>
          <w:tcPr>
            <w:tcW w:type="dxa" w:w="975"/>
            <w:shd w:val="clear" w:color="auto" w:fill="F2F2F2"/>
          </w:tcPr>
          <w:p>
            <w:r>
              <w:rPr>
                <w:b w:val="0"/>
                <w:sz w:val="18"/>
              </w:rPr>
            </w:r>
            <w:r>
              <w:rPr>
                <w:b w:val="0"/>
                <w:sz w:val="18"/>
              </w:rPr>
              <w:t>Section 3.5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time zero in each chapter?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3.5b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S-3.5c</w:t>
            </w:r>
          </w:p>
        </w:tc>
        <w:tc>
          <w:tcPr>
            <w:tcW w:type="dxa" w:w="975"/>
          </w:tcPr>
          <w:p>
            <w:r>
              <w:rPr>
                <w:b w:val="0"/>
                <w:sz w:val="18"/>
              </w:rPr>
            </w:r>
            <w:r>
              <w:rPr>
                <w:b w:val="0"/>
                <w:sz w:val="18"/>
              </w:rPr>
              <w:t>Section 3.5</w:t>
            </w:r>
          </w:p>
        </w:tc>
        <w:tc>
          <w:tcPr>
            <w:tcW w:type="dxa" w:w="975"/>
          </w:tcPr>
          <w:p>
            <w:r>
              <w:rPr>
                <w:b w:val="0"/>
                <w:sz w:val="18"/>
              </w:rPr>
            </w:r>
            <w:r>
              <w:rPr>
                <w:b w:val="0"/>
                <w:sz w:val="18"/>
              </w:rPr>
              <w:t>Biostatistics</w:t>
            </w:r>
          </w:p>
        </w:tc>
        <w:tc>
          <w:tcPr>
            <w:tcW w:type="dxa" w:w="975"/>
          </w:tcPr>
          <w:p>
            <w:r>
              <w:rPr>
                <w:b w:val="0"/>
                <w:sz w:val="18"/>
              </w:rPr>
            </w:r>
            <w:r>
              <w:rPr>
                <w:b w:val="0"/>
                <w:sz w:val="18"/>
              </w:rPr>
              <w:t>How many competing deaths, and why did the count change?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3.5c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S-3.6a</w:t>
            </w:r>
          </w:p>
        </w:tc>
        <w:tc>
          <w:tcPr>
            <w:tcW w:type="dxa" w:w="975"/>
            <w:shd w:val="clear" w:color="auto" w:fill="F2F2F2"/>
          </w:tcPr>
          <w:p>
            <w:r>
              <w:rPr>
                <w:b w:val="0"/>
                <w:sz w:val="18"/>
              </w:rPr>
            </w:r>
            <w:r>
              <w:rPr>
                <w:b w:val="0"/>
                <w:sz w:val="18"/>
              </w:rPr>
              <w:t>Section 3.6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State the three conventions and what each can support.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3.6a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S-3.6b</w:t>
            </w:r>
          </w:p>
        </w:tc>
        <w:tc>
          <w:tcPr>
            <w:tcW w:type="dxa" w:w="975"/>
          </w:tcPr>
          <w:p>
            <w:r>
              <w:rPr>
                <w:b w:val="0"/>
                <w:sz w:val="18"/>
              </w:rPr>
            </w:r>
            <w:r>
              <w:rPr>
                <w:b w:val="0"/>
                <w:sz w:val="18"/>
              </w:rPr>
              <w:t>Section 3.6</w:t>
            </w:r>
          </w:p>
        </w:tc>
        <w:tc>
          <w:tcPr>
            <w:tcW w:type="dxa" w:w="975"/>
          </w:tcPr>
          <w:p>
            <w:r>
              <w:rPr>
                <w:b w:val="0"/>
                <w:sz w:val="18"/>
              </w:rPr>
            </w:r>
            <w:r>
              <w:rPr>
                <w:b w:val="0"/>
                <w:sz w:val="18"/>
              </w:rPr>
              <w:t>Lipid medicine</w:t>
            </w:r>
          </w:p>
        </w:tc>
        <w:tc>
          <w:tcPr>
            <w:tcW w:type="dxa" w:w="975"/>
          </w:tcPr>
          <w:p>
            <w:r>
              <w:rPr>
                <w:b w:val="0"/>
                <w:sz w:val="18"/>
              </w:rPr>
            </w:r>
            <w:r>
              <w:rPr>
                <w:b w:val="0"/>
                <w:sz w:val="18"/>
              </w:rPr>
              <w:t>Why do you have three?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3.6b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S-3.7a</w:t>
            </w:r>
          </w:p>
        </w:tc>
        <w:tc>
          <w:tcPr>
            <w:tcW w:type="dxa" w:w="975"/>
            <w:shd w:val="clear" w:color="auto" w:fill="F2F2F2"/>
          </w:tcPr>
          <w:p>
            <w:r>
              <w:rPr>
                <w:b w:val="0"/>
                <w:sz w:val="18"/>
              </w:rPr>
            </w:r>
            <w:r>
              <w:rPr>
                <w:b w:val="0"/>
                <w:sz w:val="18"/>
              </w:rPr>
              <w:t>Section 3.7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your position on p-values?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3.7a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S-3.7b</w:t>
            </w:r>
          </w:p>
        </w:tc>
        <w:tc>
          <w:tcPr>
            <w:tcW w:type="dxa" w:w="975"/>
          </w:tcPr>
          <w:p>
            <w:r>
              <w:rPr>
                <w:b w:val="0"/>
                <w:sz w:val="18"/>
              </w:rPr>
            </w:r>
            <w:r>
              <w:rPr>
                <w:b w:val="0"/>
                <w:sz w:val="18"/>
              </w:rPr>
              <w:t>Section 3.7</w:t>
            </w:r>
          </w:p>
        </w:tc>
        <w:tc>
          <w:tcPr>
            <w:tcW w:type="dxa" w:w="975"/>
          </w:tcPr>
          <w:p>
            <w:r>
              <w:rPr>
                <w:b w:val="0"/>
                <w:sz w:val="18"/>
              </w:rPr>
            </w:r>
            <w:r>
              <w:rPr>
                <w:b w:val="0"/>
                <w:sz w:val="18"/>
              </w:rPr>
              <w:t>Lipid medicine</w:t>
            </w:r>
          </w:p>
        </w:tc>
        <w:tc>
          <w:tcPr>
            <w:tcW w:type="dxa" w:w="975"/>
          </w:tcPr>
          <w:p>
            <w:r>
              <w:rPr>
                <w:b w:val="0"/>
                <w:sz w:val="18"/>
              </w:rPr>
            </w:r>
            <w:r>
              <w:rPr>
                <w:b w:val="0"/>
                <w:sz w:val="18"/>
              </w:rPr>
              <w:t>Which diagnostics were completed and which were not?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3.7b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S-3.7c</w:t>
            </w:r>
          </w:p>
        </w:tc>
        <w:tc>
          <w:tcPr>
            <w:tcW w:type="dxa" w:w="975"/>
            <w:shd w:val="clear" w:color="auto" w:fill="F2F2F2"/>
          </w:tcPr>
          <w:p>
            <w:r>
              <w:rPr>
                <w:b w:val="0"/>
                <w:sz w:val="18"/>
              </w:rPr>
            </w:r>
            <w:r>
              <w:rPr>
                <w:b w:val="0"/>
                <w:sz w:val="18"/>
              </w:rPr>
              <w:t>Section 3.7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Family dependence, chapter by chapter.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3.7c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S-3.7d</w:t>
            </w:r>
          </w:p>
        </w:tc>
        <w:tc>
          <w:tcPr>
            <w:tcW w:type="dxa" w:w="975"/>
          </w:tcPr>
          <w:p>
            <w:r>
              <w:rPr>
                <w:b w:val="0"/>
                <w:sz w:val="18"/>
              </w:rPr>
            </w:r>
            <w:r>
              <w:rPr>
                <w:b w:val="0"/>
                <w:sz w:val="18"/>
              </w:rPr>
              <w:t>Section 3.7</w:t>
            </w:r>
          </w:p>
        </w:tc>
        <w:tc>
          <w:tcPr>
            <w:tcW w:type="dxa" w:w="975"/>
          </w:tcPr>
          <w:p>
            <w:r>
              <w:rPr>
                <w:b w:val="0"/>
                <w:sz w:val="18"/>
              </w:rPr>
            </w:r>
            <w:r>
              <w:rPr>
                <w:b w:val="0"/>
                <w:sz w:val="18"/>
              </w:rPr>
              <w:t>Lipid medicine</w:t>
            </w:r>
          </w:p>
        </w:tc>
        <w:tc>
          <w:tcPr>
            <w:tcW w:type="dxa" w:w="975"/>
          </w:tcPr>
          <w:p>
            <w:r>
              <w:rPr>
                <w:b w:val="0"/>
                <w:sz w:val="18"/>
              </w:rPr>
            </w:r>
            <w:r>
              <w:rPr>
                <w:b w:val="0"/>
                <w:sz w:val="18"/>
              </w:rPr>
              <w:t>What is your multiplicity position?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3.7d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S-3.8a</w:t>
            </w:r>
          </w:p>
        </w:tc>
        <w:tc>
          <w:tcPr>
            <w:tcW w:type="dxa" w:w="975"/>
            <w:shd w:val="clear" w:color="auto" w:fill="F2F2F2"/>
          </w:tcPr>
          <w:p>
            <w:r>
              <w:rPr>
                <w:b w:val="0"/>
                <w:sz w:val="18"/>
              </w:rPr>
            </w:r>
            <w:r>
              <w:rPr>
                <w:b w:val="0"/>
                <w:sz w:val="18"/>
              </w:rPr>
              <w:t>Section 3.8</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Name the five model states and the only one that is external validation.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3.8a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S-3.8b</w:t>
            </w:r>
          </w:p>
        </w:tc>
        <w:tc>
          <w:tcPr>
            <w:tcW w:type="dxa" w:w="975"/>
          </w:tcPr>
          <w:p>
            <w:r>
              <w:rPr>
                <w:b w:val="0"/>
                <w:sz w:val="18"/>
              </w:rPr>
            </w:r>
            <w:r>
              <w:rPr>
                <w:b w:val="0"/>
                <w:sz w:val="18"/>
              </w:rPr>
              <w:t>Section 3.8</w:t>
            </w:r>
          </w:p>
        </w:tc>
        <w:tc>
          <w:tcPr>
            <w:tcW w:type="dxa" w:w="975"/>
          </w:tcPr>
          <w:p>
            <w:r>
              <w:rPr>
                <w:b w:val="0"/>
                <w:sz w:val="18"/>
              </w:rPr>
            </w:r>
            <w:r>
              <w:rPr>
                <w:b w:val="0"/>
                <w:sz w:val="18"/>
              </w:rPr>
              <w:t>Lipid medicine</w:t>
            </w:r>
          </w:p>
        </w:tc>
        <w:tc>
          <w:tcPr>
            <w:tcW w:type="dxa" w:w="975"/>
          </w:tcPr>
          <w:p>
            <w:r>
              <w:rPr>
                <w:b w:val="0"/>
                <w:sz w:val="18"/>
              </w:rPr>
            </w:r>
            <w:r>
              <w:rPr>
                <w:b w:val="0"/>
                <w:sz w:val="18"/>
              </w:rPr>
              <w:t>What is the sequential interval rule?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3.8b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S-3.8c</w:t>
            </w:r>
          </w:p>
        </w:tc>
        <w:tc>
          <w:tcPr>
            <w:tcW w:type="dxa" w:w="975"/>
            <w:shd w:val="clear" w:color="auto" w:fill="F2F2F2"/>
          </w:tcPr>
          <w:p>
            <w:r>
              <w:rPr>
                <w:b w:val="0"/>
                <w:sz w:val="18"/>
              </w:rPr>
            </w:r>
            <w:r>
              <w:rPr>
                <w:b w:val="0"/>
                <w:sz w:val="18"/>
              </w:rPr>
              <w:t>Section 3.8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twenty-event floor?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3.8c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S-3.8d</w:t>
            </w:r>
          </w:p>
        </w:tc>
        <w:tc>
          <w:tcPr>
            <w:tcW w:type="dxa" w:w="975"/>
          </w:tcPr>
          <w:p>
            <w:r>
              <w:rPr>
                <w:b w:val="0"/>
                <w:sz w:val="18"/>
              </w:rPr>
            </w:r>
            <w:r>
              <w:rPr>
                <w:b w:val="0"/>
                <w:sz w:val="18"/>
              </w:rPr>
              <w:t>Section 3.8</w:t>
            </w:r>
          </w:p>
        </w:tc>
        <w:tc>
          <w:tcPr>
            <w:tcW w:type="dxa" w:w="975"/>
          </w:tcPr>
          <w:p>
            <w:r>
              <w:rPr>
                <w:b w:val="0"/>
                <w:sz w:val="18"/>
              </w:rPr>
            </w:r>
            <w:r>
              <w:rPr>
                <w:b w:val="0"/>
                <w:sz w:val="18"/>
              </w:rPr>
              <w:t>Lipid medicine</w:t>
            </w:r>
          </w:p>
        </w:tc>
        <w:tc>
          <w:tcPr>
            <w:tcW w:type="dxa" w:w="975"/>
          </w:tcPr>
          <w:p>
            <w:r>
              <w:rPr>
                <w:b w:val="0"/>
                <w:sz w:val="18"/>
              </w:rPr>
            </w:r>
            <w:r>
              <w:rPr>
                <w:b w:val="0"/>
                <w:sz w:val="18"/>
              </w:rPr>
              <w:t>What does the Brier score not tell you?</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3.8d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S-3.9a</w:t>
            </w:r>
          </w:p>
        </w:tc>
        <w:tc>
          <w:tcPr>
            <w:tcW w:type="dxa" w:w="975"/>
            <w:shd w:val="clear" w:color="auto" w:fill="F2F2F2"/>
          </w:tcPr>
          <w:p>
            <w:r>
              <w:rPr>
                <w:b w:val="0"/>
                <w:sz w:val="18"/>
              </w:rPr>
            </w:r>
            <w:r>
              <w:rPr>
                <w:b w:val="0"/>
                <w:sz w:val="18"/>
              </w:rPr>
              <w:t>Section 3.9</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Recite the evidence tiers.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3.9a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S-3.9b</w:t>
            </w:r>
          </w:p>
        </w:tc>
        <w:tc>
          <w:tcPr>
            <w:tcW w:type="dxa" w:w="975"/>
          </w:tcPr>
          <w:p>
            <w:r>
              <w:rPr>
                <w:b w:val="0"/>
                <w:sz w:val="18"/>
              </w:rPr>
            </w:r>
            <w:r>
              <w:rPr>
                <w:b w:val="0"/>
                <w:sz w:val="18"/>
              </w:rPr>
              <w:t>Section 3.9</w:t>
            </w:r>
          </w:p>
        </w:tc>
        <w:tc>
          <w:tcPr>
            <w:tcW w:type="dxa" w:w="975"/>
          </w:tcPr>
          <w:p>
            <w:r>
              <w:rPr>
                <w:b w:val="0"/>
                <w:sz w:val="18"/>
              </w:rPr>
            </w:r>
            <w:r>
              <w:rPr>
                <w:b w:val="0"/>
                <w:sz w:val="18"/>
              </w:rPr>
              <w:t>Lipid medicine</w:t>
            </w:r>
          </w:p>
        </w:tc>
        <w:tc>
          <w:tcPr>
            <w:tcW w:type="dxa" w:w="975"/>
          </w:tcPr>
          <w:p>
            <w:r>
              <w:rPr>
                <w:b w:val="0"/>
                <w:sz w:val="18"/>
              </w:rPr>
            </w:r>
            <w:r>
              <w:rPr>
                <w:b w:val="0"/>
                <w:sz w:val="18"/>
              </w:rPr>
              <w:t>What is currently gated?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3.9b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S-3.9c</w:t>
            </w:r>
          </w:p>
        </w:tc>
        <w:tc>
          <w:tcPr>
            <w:tcW w:type="dxa" w:w="975"/>
            <w:shd w:val="clear" w:color="auto" w:fill="F2F2F2"/>
          </w:tcPr>
          <w:p>
            <w:r>
              <w:rPr>
                <w:b w:val="0"/>
                <w:sz w:val="18"/>
              </w:rPr>
            </w:r>
            <w:r>
              <w:rPr>
                <w:b w:val="0"/>
                <w:sz w:val="18"/>
              </w:rPr>
              <w:t>Section 3.9</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no-do-harm adoption gate?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3.9c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T-Box3.1.-1</w:t>
            </w:r>
          </w:p>
        </w:tc>
        <w:tc>
          <w:tcPr>
            <w:tcW w:type="dxa" w:w="975"/>
          </w:tcPr>
          <w:p>
            <w:r>
              <w:rPr>
                <w:b w:val="0"/>
                <w:sz w:val="18"/>
              </w:rPr>
            </w:r>
            <w:r>
              <w:rPr>
                <w:b w:val="0"/>
                <w:sz w:val="18"/>
              </w:rPr>
              <w:t>Box 3.1.: Identity dictionary: sources, models and analysis packages</w:t>
            </w:r>
          </w:p>
        </w:tc>
        <w:tc>
          <w:tcPr>
            <w:tcW w:type="dxa" w:w="975"/>
          </w:tcPr>
          <w:p>
            <w:r>
              <w:rPr>
                <w:b w:val="0"/>
                <w:sz w:val="18"/>
              </w:rPr>
            </w:r>
            <w:r>
              <w:rPr>
                <w:b w:val="0"/>
                <w:sz w:val="18"/>
              </w:rPr>
              <w:t>Biostatistics</w:t>
            </w:r>
          </w:p>
        </w:tc>
        <w:tc>
          <w:tcPr>
            <w:tcW w:type="dxa" w:w="975"/>
          </w:tcPr>
          <w:p>
            <w:r>
              <w:rPr>
                <w:b w:val="0"/>
                <w:sz w:val="18"/>
              </w:rPr>
            </w:r>
            <w:r>
              <w:rPr>
                <w:b w:val="0"/>
                <w:sz w:val="18"/>
              </w:rPr>
              <w:t>Walk me through Box 3.1.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Box 3.1.</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T-Box3.1.-2</w:t>
            </w:r>
          </w:p>
        </w:tc>
        <w:tc>
          <w:tcPr>
            <w:tcW w:type="dxa" w:w="975"/>
            <w:shd w:val="clear" w:color="auto" w:fill="F2F2F2"/>
          </w:tcPr>
          <w:p>
            <w:r>
              <w:rPr>
                <w:b w:val="0"/>
                <w:sz w:val="18"/>
              </w:rPr>
            </w:r>
            <w:r>
              <w:rPr>
                <w:b w:val="0"/>
                <w:sz w:val="18"/>
              </w:rPr>
              <w:t>Box 3.1.: Identity dictionary: sources, models and analysis packages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Box 3.1.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Box 3.1.</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T-Figure3.1.-1</w:t>
            </w:r>
          </w:p>
        </w:tc>
        <w:tc>
          <w:tcPr>
            <w:tcW w:type="dxa" w:w="975"/>
          </w:tcPr>
          <w:p>
            <w:r>
              <w:rPr>
                <w:b w:val="0"/>
                <w:sz w:val="18"/>
              </w:rPr>
            </w:r>
            <w:r>
              <w:rPr>
                <w:b w:val="0"/>
                <w:sz w:val="18"/>
              </w:rPr>
              <w:t>Figure 3.1.: Cohort frames by chapter and data source. Counts are participants/even</w:t>
            </w:r>
          </w:p>
        </w:tc>
        <w:tc>
          <w:tcPr>
            <w:tcW w:type="dxa" w:w="975"/>
          </w:tcPr>
          <w:p>
            <w:r>
              <w:rPr>
                <w:b w:val="0"/>
                <w:sz w:val="18"/>
              </w:rPr>
            </w:r>
            <w:r>
              <w:rPr>
                <w:b w:val="0"/>
                <w:sz w:val="18"/>
              </w:rPr>
              <w:t>All</w:t>
            </w:r>
          </w:p>
        </w:tc>
        <w:tc>
          <w:tcPr>
            <w:tcW w:type="dxa" w:w="975"/>
          </w:tcPr>
          <w:p>
            <w:r>
              <w:rPr>
                <w:b w:val="0"/>
                <w:sz w:val="18"/>
              </w:rPr>
            </w:r>
            <w:r>
              <w:rPr>
                <w:b w:val="0"/>
                <w:sz w:val="18"/>
              </w:rPr>
              <w:t>Describe Figure 3.1.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3.1.</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T-Table3.1.-1</w:t>
            </w:r>
          </w:p>
        </w:tc>
        <w:tc>
          <w:tcPr>
            <w:tcW w:type="dxa" w:w="975"/>
            <w:shd w:val="clear" w:color="auto" w:fill="F2F2F2"/>
          </w:tcPr>
          <w:p>
            <w:r>
              <w:rPr>
                <w:b w:val="0"/>
                <w:sz w:val="18"/>
              </w:rPr>
            </w:r>
            <w:r>
              <w:rPr>
                <w:b w:val="0"/>
                <w:sz w:val="18"/>
              </w:rPr>
              <w:t>Table 3.1.: Study–estimand registry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T-Table3.1.-2</w:t>
            </w:r>
          </w:p>
        </w:tc>
        <w:tc>
          <w:tcPr>
            <w:tcW w:type="dxa" w:w="975"/>
          </w:tcPr>
          <w:p>
            <w:r>
              <w:rPr>
                <w:b w:val="0"/>
                <w:sz w:val="18"/>
              </w:rPr>
            </w:r>
            <w:r>
              <w:rPr>
                <w:b w:val="0"/>
                <w:sz w:val="18"/>
              </w:rPr>
              <w:t>Table 3.1.: Study–estimand registry</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T-Table3.2.-1</w:t>
            </w:r>
          </w:p>
        </w:tc>
        <w:tc>
          <w:tcPr>
            <w:tcW w:type="dxa" w:w="975"/>
            <w:shd w:val="clear" w:color="auto" w:fill="F2F2F2"/>
          </w:tcPr>
          <w:p>
            <w:r>
              <w:rPr>
                <w:b w:val="0"/>
                <w:sz w:val="18"/>
              </w:rPr>
            </w:r>
            <w:r>
              <w:rPr>
                <w:b w:val="0"/>
                <w:sz w:val="18"/>
              </w:rPr>
              <w:t>Table 3.2.: Data-source roles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T-Table3.2.-2</w:t>
            </w:r>
          </w:p>
        </w:tc>
        <w:tc>
          <w:tcPr>
            <w:tcW w:type="dxa" w:w="975"/>
          </w:tcPr>
          <w:p>
            <w:r>
              <w:rPr>
                <w:b w:val="0"/>
                <w:sz w:val="18"/>
              </w:rPr>
            </w:r>
            <w:r>
              <w:rPr>
                <w:b w:val="0"/>
                <w:sz w:val="18"/>
              </w:rPr>
              <w:t>Table 3.2.: Data-source roles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T-Table3.3.-1</w:t>
            </w:r>
          </w:p>
        </w:tc>
        <w:tc>
          <w:tcPr>
            <w:tcW w:type="dxa" w:w="975"/>
            <w:shd w:val="clear" w:color="auto" w:fill="F2F2F2"/>
          </w:tcPr>
          <w:p>
            <w:r>
              <w:rPr>
                <w:b w:val="0"/>
                <w:sz w:val="18"/>
              </w:rPr>
            </w:r>
            <w:r>
              <w:rPr>
                <w:b w:val="0"/>
                <w:sz w:val="18"/>
              </w:rPr>
              <w:t>Table 3.3.: Outcome and performance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3.3.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3.3.</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T-Table3.3.-2</w:t>
            </w:r>
          </w:p>
        </w:tc>
        <w:tc>
          <w:tcPr>
            <w:tcW w:type="dxa" w:w="975"/>
          </w:tcPr>
          <w:p>
            <w:r>
              <w:rPr>
                <w:b w:val="0"/>
                <w:sz w:val="18"/>
              </w:rPr>
            </w:r>
            <w:r>
              <w:rPr>
                <w:b w:val="0"/>
                <w:sz w:val="18"/>
              </w:rPr>
              <w:t>Table 3.3.: Outcome and performance estimands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3.3.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3.3.</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T-Table3.4.-1</w:t>
            </w:r>
          </w:p>
        </w:tc>
        <w:tc>
          <w:tcPr>
            <w:tcW w:type="dxa" w:w="975"/>
            <w:shd w:val="clear" w:color="auto" w:fill="F2F2F2"/>
          </w:tcPr>
          <w:p>
            <w:r>
              <w:rPr>
                <w:b w:val="0"/>
                <w:sz w:val="18"/>
              </w:rPr>
            </w:r>
            <w:r>
              <w:rPr>
                <w:b w:val="0"/>
                <w:sz w:val="18"/>
              </w:rPr>
              <w:t>Table 3.4.: Reconstruction conventions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3.4.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3.4.</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T-Table3.4.-2</w:t>
            </w:r>
          </w:p>
        </w:tc>
        <w:tc>
          <w:tcPr>
            <w:tcW w:type="dxa" w:w="975"/>
          </w:tcPr>
          <w:p>
            <w:r>
              <w:rPr>
                <w:b w:val="0"/>
                <w:sz w:val="18"/>
              </w:rPr>
            </w:r>
            <w:r>
              <w:rPr>
                <w:b w:val="0"/>
                <w:sz w:val="18"/>
              </w:rPr>
              <w:t>Table 3.4.: Reconstruction conventions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3.4.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3.4.</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T-Table3.5.-1</w:t>
            </w:r>
          </w:p>
        </w:tc>
        <w:tc>
          <w:tcPr>
            <w:tcW w:type="dxa" w:w="975"/>
            <w:shd w:val="clear" w:color="auto" w:fill="F2F2F2"/>
          </w:tcPr>
          <w:p>
            <w:r>
              <w:rPr>
                <w:b w:val="0"/>
                <w:sz w:val="18"/>
              </w:rPr>
            </w:r>
            <w:r>
              <w:rPr>
                <w:b w:val="0"/>
                <w:sz w:val="18"/>
              </w:rPr>
              <w:t>Table 3.5.: Task-specific analyses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3.5.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3.5.</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T-Table3.5.-2</w:t>
            </w:r>
          </w:p>
        </w:tc>
        <w:tc>
          <w:tcPr>
            <w:tcW w:type="dxa" w:w="975"/>
          </w:tcPr>
          <w:p>
            <w:r>
              <w:rPr>
                <w:b w:val="0"/>
                <w:sz w:val="18"/>
              </w:rPr>
            </w:r>
            <w:r>
              <w:rPr>
                <w:b w:val="0"/>
                <w:sz w:val="18"/>
              </w:rPr>
              <w:t>Table 3.5.: Task-specific analyses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3.5.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3.5.</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T-Table3.6.-1</w:t>
            </w:r>
          </w:p>
        </w:tc>
        <w:tc>
          <w:tcPr>
            <w:tcW w:type="dxa" w:w="975"/>
            <w:shd w:val="clear" w:color="auto" w:fill="F2F2F2"/>
          </w:tcPr>
          <w:p>
            <w:r>
              <w:rPr>
                <w:b w:val="0"/>
                <w:sz w:val="18"/>
              </w:rPr>
            </w:r>
            <w:r>
              <w:rPr>
                <w:b w:val="0"/>
                <w:sz w:val="18"/>
              </w:rPr>
              <w:t>Table 3.6.: Evidence-admission framework</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3.6.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3.6.</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T-Table3.6.-2</w:t>
            </w:r>
          </w:p>
        </w:tc>
        <w:tc>
          <w:tcPr>
            <w:tcW w:type="dxa" w:w="975"/>
          </w:tcPr>
          <w:p>
            <w:r>
              <w:rPr>
                <w:b w:val="0"/>
                <w:sz w:val="18"/>
              </w:rPr>
            </w:r>
            <w:r>
              <w:rPr>
                <w:b w:val="0"/>
                <w:sz w:val="18"/>
              </w:rPr>
              <w:t>Table 3.6.: Evidence-admission framework</w:t>
            </w:r>
          </w:p>
        </w:tc>
        <w:tc>
          <w:tcPr>
            <w:tcW w:type="dxa" w:w="975"/>
          </w:tcPr>
          <w:p>
            <w:r>
              <w:rPr>
                <w:b w:val="0"/>
                <w:sz w:val="18"/>
              </w:rPr>
            </w:r>
            <w:r>
              <w:rPr>
                <w:b w:val="0"/>
                <w:sz w:val="18"/>
              </w:rPr>
              <w:t>Lipid medicine</w:t>
            </w:r>
          </w:p>
        </w:tc>
        <w:tc>
          <w:tcPr>
            <w:tcW w:type="dxa" w:w="975"/>
          </w:tcPr>
          <w:p>
            <w:r>
              <w:rPr>
                <w:b w:val="0"/>
                <w:sz w:val="18"/>
              </w:rPr>
            </w:r>
            <w:r>
              <w:rPr>
                <w:b w:val="0"/>
                <w:sz w:val="18"/>
              </w:rPr>
              <w:t>Which row of Table 3.6.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3.6.</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Chapter 4 Measure (81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S-4.1b</w:t>
            </w:r>
          </w:p>
        </w:tc>
        <w:tc>
          <w:tcPr>
            <w:tcW w:type="dxa" w:w="975"/>
          </w:tcPr>
          <w:p>
            <w:r>
              <w:rPr>
                <w:b w:val="0"/>
                <w:sz w:val="18"/>
              </w:rPr>
            </w:r>
            <w:r>
              <w:rPr>
                <w:b w:val="0"/>
                <w:sz w:val="18"/>
              </w:rPr>
              <w:t>Section 4.1</w:t>
            </w:r>
          </w:p>
        </w:tc>
        <w:tc>
          <w:tcPr>
            <w:tcW w:type="dxa" w:w="975"/>
          </w:tcPr>
          <w:p>
            <w:r>
              <w:rPr>
                <w:b w:val="0"/>
                <w:sz w:val="18"/>
              </w:rPr>
            </w:r>
            <w:r>
              <w:rPr>
                <w:b w:val="0"/>
                <w:sz w:val="18"/>
              </w:rPr>
              <w:t>Lipid medicine</w:t>
            </w:r>
          </w:p>
        </w:tc>
        <w:tc>
          <w:tcPr>
            <w:tcW w:type="dxa" w:w="975"/>
          </w:tcPr>
          <w:p>
            <w:r>
              <w:rPr>
                <w:b w:val="0"/>
                <w:sz w:val="18"/>
              </w:rPr>
            </w:r>
            <w:r>
              <w:rPr>
                <w:b w:val="0"/>
                <w:sz w:val="18"/>
              </w:rPr>
              <w:t>Why a "staged correction" rather than simply presenting the residual?</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4.1b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S-4.2c</w:t>
            </w:r>
          </w:p>
        </w:tc>
        <w:tc>
          <w:tcPr>
            <w:tcW w:type="dxa" w:w="975"/>
            <w:shd w:val="clear" w:color="auto" w:fill="F2F2F2"/>
          </w:tcPr>
          <w:p>
            <w:r>
              <w:rPr>
                <w:b w:val="0"/>
                <w:sz w:val="18"/>
              </w:rPr>
            </w:r>
            <w:r>
              <w:rPr>
                <w:b w:val="0"/>
                <w:sz w:val="18"/>
              </w:rPr>
              <w:t>Section 4.2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Four of 75 events are unconfirmed. Why keep them?</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4.2c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S-4.3a</w:t>
            </w:r>
          </w:p>
        </w:tc>
        <w:tc>
          <w:tcPr>
            <w:tcW w:type="dxa" w:w="975"/>
          </w:tcPr>
          <w:p>
            <w:r>
              <w:rPr>
                <w:b w:val="0"/>
                <w:sz w:val="18"/>
              </w:rPr>
            </w:r>
            <w:r>
              <w:rPr>
                <w:b w:val="0"/>
                <w:sz w:val="18"/>
              </w:rPr>
              <w:t>Section 4.3</w:t>
            </w:r>
          </w:p>
        </w:tc>
        <w:tc>
          <w:tcPr>
            <w:tcW w:type="dxa" w:w="975"/>
          </w:tcPr>
          <w:p>
            <w:r>
              <w:rPr>
                <w:b w:val="0"/>
                <w:sz w:val="18"/>
              </w:rPr>
            </w:r>
            <w:r>
              <w:rPr>
                <w:b w:val="0"/>
                <w:sz w:val="18"/>
              </w:rPr>
              <w:t>Lipid medicine</w:t>
            </w:r>
          </w:p>
        </w:tc>
        <w:tc>
          <w:tcPr>
            <w:tcW w:type="dxa" w:w="975"/>
          </w:tcPr>
          <w:p>
            <w:r>
              <w:rPr>
                <w:b w:val="0"/>
                <w:sz w:val="18"/>
              </w:rPr>
            </w:r>
            <w:r>
              <w:rPr>
                <w:b w:val="0"/>
                <w:sz w:val="18"/>
              </w:rPr>
              <w:t>What did the published paper actually find?</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4.3a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S-4.3b</w:t>
            </w:r>
          </w:p>
        </w:tc>
        <w:tc>
          <w:tcPr>
            <w:tcW w:type="dxa" w:w="975"/>
            <w:shd w:val="clear" w:color="auto" w:fill="F2F2F2"/>
          </w:tcPr>
          <w:p>
            <w:r>
              <w:rPr>
                <w:b w:val="0"/>
                <w:sz w:val="18"/>
              </w:rPr>
            </w:r>
            <w:r>
              <w:rPr>
                <w:b w:val="0"/>
                <w:sz w:val="18"/>
              </w:rPr>
              <w:t>Section 4.3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Your version of record contains three different proportions for the same comparison. Explain.</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4.3b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S-4.5a</w:t>
            </w:r>
          </w:p>
        </w:tc>
        <w:tc>
          <w:tcPr>
            <w:tcW w:type="dxa" w:w="975"/>
          </w:tcPr>
          <w:p>
            <w:r>
              <w:rPr>
                <w:b w:val="0"/>
                <w:sz w:val="18"/>
              </w:rPr>
            </w:r>
            <w:r>
              <w:rPr>
                <w:b w:val="0"/>
                <w:sz w:val="18"/>
              </w:rPr>
              <w:t>Section 4.5</w:t>
            </w:r>
          </w:p>
        </w:tc>
        <w:tc>
          <w:tcPr>
            <w:tcW w:type="dxa" w:w="975"/>
          </w:tcPr>
          <w:p>
            <w:r>
              <w:rPr>
                <w:b w:val="0"/>
                <w:sz w:val="18"/>
              </w:rPr>
            </w:r>
            <w:r>
              <w:rPr>
                <w:b w:val="0"/>
                <w:sz w:val="18"/>
              </w:rPr>
              <w:t>Lipid medicine</w:t>
            </w:r>
          </w:p>
        </w:tc>
        <w:tc>
          <w:tcPr>
            <w:tcW w:type="dxa" w:w="975"/>
          </w:tcPr>
          <w:p>
            <w:r>
              <w:rPr>
                <w:b w:val="0"/>
                <w:sz w:val="18"/>
              </w:rPr>
            </w:r>
            <w:r>
              <w:rPr>
                <w:b w:val="0"/>
                <w:sz w:val="18"/>
              </w:rPr>
              <w:t>Give me the primary estimate and its adjustment ladder.</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4.5a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S-4.5b</w:t>
            </w:r>
          </w:p>
        </w:tc>
        <w:tc>
          <w:tcPr>
            <w:tcW w:type="dxa" w:w="975"/>
            <w:shd w:val="clear" w:color="auto" w:fill="F2F2F2"/>
          </w:tcPr>
          <w:p>
            <w:r>
              <w:rPr>
                <w:b w:val="0"/>
                <w:sz w:val="18"/>
              </w:rPr>
            </w:r>
            <w:r>
              <w:rPr>
                <w:b w:val="0"/>
                <w:sz w:val="18"/>
              </w:rPr>
              <w:t>Section 4.5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is the competing-risk estimate "non-load-bearing"?</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4.5b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S-4.5d</w:t>
            </w:r>
          </w:p>
        </w:tc>
        <w:tc>
          <w:tcPr>
            <w:tcW w:type="dxa" w:w="975"/>
          </w:tcPr>
          <w:p>
            <w:r>
              <w:rPr>
                <w:b w:val="0"/>
                <w:sz w:val="18"/>
              </w:rPr>
            </w:r>
            <w:r>
              <w:rPr>
                <w:b w:val="0"/>
                <w:sz w:val="18"/>
              </w:rPr>
              <w:t>Section 4.5</w:t>
            </w:r>
          </w:p>
        </w:tc>
        <w:tc>
          <w:tcPr>
            <w:tcW w:type="dxa" w:w="975"/>
          </w:tcPr>
          <w:p>
            <w:r>
              <w:rPr>
                <w:b w:val="0"/>
                <w:sz w:val="18"/>
              </w:rPr>
            </w:r>
            <w:r>
              <w:rPr>
                <w:b w:val="0"/>
                <w:sz w:val="18"/>
              </w:rPr>
              <w:t>Lipid medicine</w:t>
            </w:r>
          </w:p>
        </w:tc>
        <w:tc>
          <w:tcPr>
            <w:tcW w:type="dxa" w:w="975"/>
          </w:tcPr>
          <w:p>
            <w:r>
              <w:rPr>
                <w:b w:val="0"/>
                <w:sz w:val="18"/>
              </w:rPr>
            </w:r>
            <w:r>
              <w:rPr>
                <w:b w:val="0"/>
                <w:sz w:val="18"/>
              </w:rPr>
              <w:t>Does the residual improve discrimination?</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4.5d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S-4.7e</w:t>
            </w:r>
          </w:p>
        </w:tc>
        <w:tc>
          <w:tcPr>
            <w:tcW w:type="dxa" w:w="975"/>
            <w:shd w:val="clear" w:color="auto" w:fill="F2F2F2"/>
          </w:tcPr>
          <w:p>
            <w:r>
              <w:rPr>
                <w:b w:val="0"/>
                <w:sz w:val="18"/>
              </w:rPr>
            </w:r>
            <w:r>
              <w:rPr>
                <w:b w:val="0"/>
                <w:sz w:val="18"/>
              </w:rPr>
              <w:t>Section 4.7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Does the Mendelian randomisation literature convert your association into a causal target?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4.7e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A-Q4.1</w:t>
            </w:r>
          </w:p>
        </w:tc>
        <w:tc>
          <w:tcPr>
            <w:tcW w:type="dxa" w:w="975"/>
          </w:tcPr>
          <w:p>
            <w:r>
              <w:rPr>
                <w:b w:val="0"/>
                <w:sz w:val="18"/>
              </w:rPr>
            </w:r>
            <w:r>
              <w:rPr>
                <w:b w:val="0"/>
                <w:sz w:val="18"/>
              </w:rPr>
              <w:t>Section 4.x</w:t>
            </w:r>
          </w:p>
        </w:tc>
        <w:tc>
          <w:tcPr>
            <w:tcW w:type="dxa" w:w="975"/>
          </w:tcPr>
          <w:p>
            <w:r>
              <w:rPr>
                <w:b w:val="0"/>
                <w:sz w:val="18"/>
              </w:rPr>
            </w:r>
            <w:r>
              <w:rPr>
                <w:b w:val="0"/>
                <w:sz w:val="18"/>
              </w:rPr>
              <w:t>Lipid medicine</w:t>
            </w:r>
          </w:p>
        </w:tc>
        <w:tc>
          <w:tcPr>
            <w:tcW w:type="dxa" w:w="975"/>
          </w:tcPr>
          <w:p>
            <w:r>
              <w:rPr>
                <w:b w:val="0"/>
                <w:sz w:val="18"/>
              </w:rPr>
            </w:r>
            <w:r>
              <w:rPr>
                <w:b w:val="0"/>
                <w:sz w:val="18"/>
              </w:rPr>
              <w:t>Your published paper reported a hazard ratio of 38.55. Defend or retract it.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Q4.1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A-Q4.10</w:t>
            </w:r>
          </w:p>
        </w:tc>
        <w:tc>
          <w:tcPr>
            <w:tcW w:type="dxa" w:w="975"/>
            <w:shd w:val="clear" w:color="auto" w:fill="F2F2F2"/>
          </w:tcPr>
          <w:p>
            <w:r>
              <w:rPr>
                <w:b w:val="0"/>
                <w:sz w:val="18"/>
              </w:rPr>
            </w:r>
            <w:r>
              <w:rPr>
                <w:b w:val="0"/>
                <w:sz w:val="18"/>
              </w:rPr>
              <w:t>Section 4.x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would resolve the particle question?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Q4.10</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A-Q4.2</w:t>
            </w:r>
          </w:p>
        </w:tc>
        <w:tc>
          <w:tcPr>
            <w:tcW w:type="dxa" w:w="975"/>
          </w:tcPr>
          <w:p>
            <w:r>
              <w:rPr>
                <w:b w:val="0"/>
                <w:sz w:val="18"/>
              </w:rPr>
            </w:r>
            <w:r>
              <w:rPr>
                <w:b w:val="0"/>
                <w:sz w:val="18"/>
              </w:rPr>
              <w:t>Section 4.x</w:t>
            </w:r>
          </w:p>
        </w:tc>
        <w:tc>
          <w:tcPr>
            <w:tcW w:type="dxa" w:w="975"/>
          </w:tcPr>
          <w:p>
            <w:r>
              <w:rPr>
                <w:b w:val="0"/>
                <w:sz w:val="18"/>
              </w:rPr>
            </w:r>
            <w:r>
              <w:rPr>
                <w:b w:val="0"/>
                <w:sz w:val="18"/>
              </w:rPr>
              <w:t>Biostatistics</w:t>
            </w:r>
          </w:p>
        </w:tc>
        <w:tc>
          <w:tcPr>
            <w:tcW w:type="dxa" w:w="975"/>
          </w:tcPr>
          <w:p>
            <w:r>
              <w:rPr>
                <w:b w:val="0"/>
                <w:sz w:val="18"/>
              </w:rPr>
            </w:r>
            <w:r>
              <w:rPr>
                <w:b w:val="0"/>
                <w:sz w:val="18"/>
              </w:rPr>
              <w:t>What exactly is the primary estimate, and how robust is it?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Q4.2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A-Q4.3</w:t>
            </w:r>
          </w:p>
        </w:tc>
        <w:tc>
          <w:tcPr>
            <w:tcW w:type="dxa" w:w="975"/>
            <w:shd w:val="clear" w:color="auto" w:fill="F2F2F2"/>
          </w:tcPr>
          <w:p>
            <w:r>
              <w:rPr>
                <w:b w:val="0"/>
                <w:sz w:val="18"/>
              </w:rPr>
            </w:r>
            <w:r>
              <w:rPr>
                <w:b w:val="0"/>
                <w:sz w:val="18"/>
              </w:rPr>
              <w:t>Section 4.x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Does the residual add anything to prediction?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Q4.3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A-Q4.4</w:t>
            </w:r>
          </w:p>
        </w:tc>
        <w:tc>
          <w:tcPr>
            <w:tcW w:type="dxa" w:w="975"/>
          </w:tcPr>
          <w:p>
            <w:r>
              <w:rPr>
                <w:b w:val="0"/>
                <w:sz w:val="18"/>
              </w:rPr>
            </w:r>
            <w:r>
              <w:rPr>
                <w:b w:val="0"/>
                <w:sz w:val="18"/>
              </w:rPr>
              <w:t>Section 4.x</w:t>
            </w:r>
          </w:p>
        </w:tc>
        <w:tc>
          <w:tcPr>
            <w:tcW w:type="dxa" w:w="975"/>
          </w:tcPr>
          <w:p>
            <w:r>
              <w:rPr>
                <w:b w:val="0"/>
                <w:sz w:val="18"/>
              </w:rPr>
            </w:r>
            <w:r>
              <w:rPr>
                <w:b w:val="0"/>
                <w:sz w:val="18"/>
              </w:rPr>
              <w:t>Lipid medicine</w:t>
            </w:r>
          </w:p>
        </w:tc>
        <w:tc>
          <w:tcPr>
            <w:tcW w:type="dxa" w:w="975"/>
          </w:tcPr>
          <w:p>
            <w:r>
              <w:rPr>
                <w:b w:val="0"/>
                <w:sz w:val="18"/>
              </w:rPr>
            </w:r>
            <w:r>
              <w:rPr>
                <w:b w:val="0"/>
                <w:sz w:val="18"/>
              </w:rPr>
              <w:t>The frozen Welsh equation gave 2.22 versus a local 1.356. Is the effect bigger in UK Biobank?</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Q4.4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A-Q4.5</w:t>
            </w:r>
          </w:p>
        </w:tc>
        <w:tc>
          <w:tcPr>
            <w:tcW w:type="dxa" w:w="975"/>
            <w:shd w:val="clear" w:color="auto" w:fill="F2F2F2"/>
          </w:tcPr>
          <w:p>
            <w:r>
              <w:rPr>
                <w:b w:val="0"/>
                <w:sz w:val="18"/>
              </w:rPr>
            </w:r>
            <w:r>
              <w:rPr>
                <w:b w:val="0"/>
                <w:sz w:val="18"/>
              </w:rPr>
              <w:t>Section 4.x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In the joint model apoB was 4.94 and LDL-C 0.26. Is LDL-C protective in FH?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Q4.5</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A-Q4.6</w:t>
            </w:r>
          </w:p>
        </w:tc>
        <w:tc>
          <w:tcPr>
            <w:tcW w:type="dxa" w:w="975"/>
          </w:tcPr>
          <w:p>
            <w:r>
              <w:rPr>
                <w:b w:val="0"/>
                <w:sz w:val="18"/>
              </w:rPr>
            </w:r>
            <w:r>
              <w:rPr>
                <w:b w:val="0"/>
                <w:sz w:val="18"/>
              </w:rPr>
              <w:t>Section 4.x</w:t>
            </w:r>
          </w:p>
        </w:tc>
        <w:tc>
          <w:tcPr>
            <w:tcW w:type="dxa" w:w="975"/>
          </w:tcPr>
          <w:p>
            <w:r>
              <w:rPr>
                <w:b w:val="0"/>
                <w:sz w:val="18"/>
              </w:rPr>
            </w:r>
            <w:r>
              <w:rPr>
                <w:b w:val="0"/>
                <w:sz w:val="18"/>
              </w:rPr>
              <w:t>Lipid medicine</w:t>
            </w:r>
          </w:p>
        </w:tc>
        <w:tc>
          <w:tcPr>
            <w:tcW w:type="dxa" w:w="975"/>
          </w:tcPr>
          <w:p>
            <w:r>
              <w:rPr>
                <w:b w:val="0"/>
                <w:sz w:val="18"/>
              </w:rPr>
            </w:r>
            <w:r>
              <w:rPr>
                <w:b w:val="0"/>
                <w:sz w:val="18"/>
              </w:rPr>
              <w:t>What is the residual, biologically?</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Q4.6</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A-Q4.7</w:t>
            </w:r>
          </w:p>
        </w:tc>
        <w:tc>
          <w:tcPr>
            <w:tcW w:type="dxa" w:w="975"/>
            <w:shd w:val="clear" w:color="auto" w:fill="F2F2F2"/>
          </w:tcPr>
          <w:p>
            <w:r>
              <w:rPr>
                <w:b w:val="0"/>
                <w:sz w:val="18"/>
              </w:rPr>
            </w:r>
            <w:r>
              <w:rPr>
                <w:b w:val="0"/>
                <w:sz w:val="18"/>
              </w:rPr>
              <w:t>Section 4.x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Absolute risk: what did quartile 4 versus the rest look like, and can I use it in clinic?</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Q4.7</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A-Q4.8</w:t>
            </w:r>
          </w:p>
        </w:tc>
        <w:tc>
          <w:tcPr>
            <w:tcW w:type="dxa" w:w="975"/>
          </w:tcPr>
          <w:p>
            <w:r>
              <w:rPr>
                <w:b w:val="0"/>
                <w:sz w:val="18"/>
              </w:rPr>
            </w:r>
            <w:r>
              <w:rPr>
                <w:b w:val="0"/>
                <w:sz w:val="18"/>
              </w:rPr>
              <w:t>Section 4.x</w:t>
            </w:r>
          </w:p>
        </w:tc>
        <w:tc>
          <w:tcPr>
            <w:tcW w:type="dxa" w:w="975"/>
          </w:tcPr>
          <w:p>
            <w:r>
              <w:rPr>
                <w:b w:val="0"/>
                <w:sz w:val="18"/>
              </w:rPr>
            </w:r>
            <w:r>
              <w:rPr>
                <w:b w:val="0"/>
                <w:sz w:val="18"/>
              </w:rPr>
              <w:t>Genetic medicine</w:t>
            </w:r>
          </w:p>
        </w:tc>
        <w:tc>
          <w:tcPr>
            <w:tcW w:type="dxa" w:w="975"/>
          </w:tcPr>
          <w:p>
            <w:r>
              <w:rPr>
                <w:b w:val="0"/>
                <w:sz w:val="18"/>
              </w:rPr>
            </w:r>
            <w:r>
              <w:rPr>
                <w:b w:val="0"/>
                <w:sz w:val="18"/>
              </w:rPr>
              <w:t>Why not restrict to never-treated carriers to get clean biology?</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Q4.8</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A-Q4.9</w:t>
            </w:r>
          </w:p>
        </w:tc>
        <w:tc>
          <w:tcPr>
            <w:tcW w:type="dxa" w:w="975"/>
            <w:shd w:val="clear" w:color="auto" w:fill="F2F2F2"/>
          </w:tcPr>
          <w:p>
            <w:r>
              <w:rPr>
                <w:b w:val="0"/>
                <w:sz w:val="18"/>
              </w:rPr>
            </w:r>
            <w:r>
              <w:rPr>
                <w:b w:val="0"/>
                <w:sz w:val="18"/>
              </w:rPr>
              <w:t>Section 4.x</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Why is this frame "rare LDLR/APOB variant carriers" rather than genetically confirmed FH?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Q4.9</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G-4.1-1</w:t>
            </w:r>
          </w:p>
        </w:tc>
        <w:tc>
          <w:tcPr>
            <w:tcW w:type="dxa" w:w="975"/>
          </w:tcPr>
          <w:p>
            <w:r>
              <w:rPr>
                <w:b w:val="0"/>
                <w:sz w:val="18"/>
              </w:rPr>
            </w:r>
            <w:r>
              <w:rPr>
                <w:b w:val="0"/>
                <w:sz w:val="18"/>
              </w:rPr>
              <w:t>4.1 The measurement question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4.1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G-4.1-2</w:t>
            </w:r>
          </w:p>
        </w:tc>
        <w:tc>
          <w:tcPr>
            <w:tcW w:type="dxa" w:w="975"/>
            <w:shd w:val="clear" w:color="auto" w:fill="F2F2F2"/>
          </w:tcPr>
          <w:p>
            <w:r>
              <w:rPr>
                <w:b w:val="0"/>
                <w:sz w:val="18"/>
              </w:rPr>
            </w:r>
            <w:r>
              <w:rPr>
                <w:b w:val="0"/>
                <w:sz w:val="18"/>
              </w:rPr>
              <w:t>4.1 The measurement question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4.1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G-4.1-3</w:t>
            </w:r>
          </w:p>
        </w:tc>
        <w:tc>
          <w:tcPr>
            <w:tcW w:type="dxa" w:w="975"/>
          </w:tcPr>
          <w:p>
            <w:r>
              <w:rPr>
                <w:b w:val="0"/>
                <w:sz w:val="18"/>
              </w:rPr>
            </w:r>
            <w:r>
              <w:rPr>
                <w:b w:val="0"/>
                <w:sz w:val="18"/>
              </w:rPr>
              <w:t>4.1 The measurement question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4.1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G-4.10-1</w:t>
            </w:r>
          </w:p>
        </w:tc>
        <w:tc>
          <w:tcPr>
            <w:tcW w:type="dxa" w:w="975"/>
            <w:shd w:val="clear" w:color="auto" w:fill="F2F2F2"/>
          </w:tcPr>
          <w:p>
            <w:r>
              <w:rPr>
                <w:b w:val="0"/>
                <w:sz w:val="18"/>
              </w:rPr>
            </w:r>
            <w:r>
              <w:rPr>
                <w:b w:val="0"/>
                <w:sz w:val="18"/>
              </w:rPr>
              <w:t>4.10 Contribution, limitations and hinge to selection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4.10</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G-4.10-2</w:t>
            </w:r>
          </w:p>
        </w:tc>
        <w:tc>
          <w:tcPr>
            <w:tcW w:type="dxa" w:w="975"/>
          </w:tcPr>
          <w:p>
            <w:r>
              <w:rPr>
                <w:b w:val="0"/>
                <w:sz w:val="18"/>
              </w:rPr>
            </w:r>
            <w:r>
              <w:rPr>
                <w:b w:val="0"/>
                <w:sz w:val="18"/>
              </w:rPr>
              <w:t>4.10 Contribution, limitations and hinge to selection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4.10</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G-4.10-3</w:t>
            </w:r>
          </w:p>
        </w:tc>
        <w:tc>
          <w:tcPr>
            <w:tcW w:type="dxa" w:w="975"/>
            <w:shd w:val="clear" w:color="auto" w:fill="F2F2F2"/>
          </w:tcPr>
          <w:p>
            <w:r>
              <w:rPr>
                <w:b w:val="0"/>
                <w:sz w:val="18"/>
              </w:rPr>
            </w:r>
            <w:r>
              <w:rPr>
                <w:b w:val="0"/>
                <w:sz w:val="18"/>
              </w:rPr>
              <w:t>4.10 Contribution, limitations and hinge to selection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4.10</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G-4.2-1</w:t>
            </w:r>
          </w:p>
        </w:tc>
        <w:tc>
          <w:tcPr>
            <w:tcW w:type="dxa" w:w="975"/>
          </w:tcPr>
          <w:p>
            <w:r>
              <w:rPr>
                <w:b w:val="0"/>
                <w:sz w:val="18"/>
              </w:rPr>
            </w:r>
            <w:r>
              <w:rPr>
                <w:b w:val="0"/>
                <w:sz w:val="18"/>
              </w:rPr>
              <w:t>4.2 Cohorts, measurements and estimands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4.2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G-4.2-2</w:t>
            </w:r>
          </w:p>
        </w:tc>
        <w:tc>
          <w:tcPr>
            <w:tcW w:type="dxa" w:w="975"/>
            <w:shd w:val="clear" w:color="auto" w:fill="F2F2F2"/>
          </w:tcPr>
          <w:p>
            <w:r>
              <w:rPr>
                <w:b w:val="0"/>
                <w:sz w:val="18"/>
              </w:rPr>
            </w:r>
            <w:r>
              <w:rPr>
                <w:b w:val="0"/>
                <w:sz w:val="18"/>
              </w:rPr>
              <w:t>4.2 Cohorts, measurements and estimands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4.2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G-4.2-3</w:t>
            </w:r>
          </w:p>
        </w:tc>
        <w:tc>
          <w:tcPr>
            <w:tcW w:type="dxa" w:w="975"/>
          </w:tcPr>
          <w:p>
            <w:r>
              <w:rPr>
                <w:b w:val="0"/>
                <w:sz w:val="18"/>
              </w:rPr>
            </w:r>
            <w:r>
              <w:rPr>
                <w:b w:val="0"/>
                <w:sz w:val="18"/>
              </w:rPr>
              <w:t>4.2 Cohorts, measurements and estimands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4.2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G-4.3-1</w:t>
            </w:r>
          </w:p>
        </w:tc>
        <w:tc>
          <w:tcPr>
            <w:tcW w:type="dxa" w:w="975"/>
            <w:shd w:val="clear" w:color="auto" w:fill="F2F2F2"/>
          </w:tcPr>
          <w:p>
            <w:r>
              <w:rPr>
                <w:b w:val="0"/>
                <w:sz w:val="18"/>
              </w:rPr>
            </w:r>
            <w:r>
              <w:rPr>
                <w:b w:val="0"/>
                <w:sz w:val="18"/>
              </w:rPr>
              <w:t>4.3 The published ratio analysis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4.3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G-4.3-2</w:t>
            </w:r>
          </w:p>
        </w:tc>
        <w:tc>
          <w:tcPr>
            <w:tcW w:type="dxa" w:w="975"/>
          </w:tcPr>
          <w:p>
            <w:r>
              <w:rPr>
                <w:b w:val="0"/>
                <w:sz w:val="18"/>
              </w:rPr>
            </w:r>
            <w:r>
              <w:rPr>
                <w:b w:val="0"/>
                <w:sz w:val="18"/>
              </w:rPr>
              <w:t>4.3 The published ratio analysis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4.3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G-4.3-3</w:t>
            </w:r>
          </w:p>
        </w:tc>
        <w:tc>
          <w:tcPr>
            <w:tcW w:type="dxa" w:w="975"/>
            <w:shd w:val="clear" w:color="auto" w:fill="F2F2F2"/>
          </w:tcPr>
          <w:p>
            <w:r>
              <w:rPr>
                <w:b w:val="0"/>
                <w:sz w:val="18"/>
              </w:rPr>
            </w:r>
            <w:r>
              <w:rPr>
                <w:b w:val="0"/>
                <w:sz w:val="18"/>
              </w:rPr>
              <w:t>4.3 The published ratio analysis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4.3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G-4.4-1</w:t>
            </w:r>
          </w:p>
        </w:tc>
        <w:tc>
          <w:tcPr>
            <w:tcW w:type="dxa" w:w="975"/>
          </w:tcPr>
          <w:p>
            <w:r>
              <w:rPr>
                <w:b w:val="0"/>
                <w:sz w:val="18"/>
              </w:rPr>
            </w:r>
            <w:r>
              <w:rPr>
                <w:b w:val="0"/>
                <w:sz w:val="18"/>
              </w:rPr>
              <w:t>4.4 Why the historical hazard ratio was unstable</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4.4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G-4.4-2</w:t>
            </w:r>
          </w:p>
        </w:tc>
        <w:tc>
          <w:tcPr>
            <w:tcW w:type="dxa" w:w="975"/>
            <w:shd w:val="clear" w:color="auto" w:fill="F2F2F2"/>
          </w:tcPr>
          <w:p>
            <w:r>
              <w:rPr>
                <w:b w:val="0"/>
                <w:sz w:val="18"/>
              </w:rPr>
            </w:r>
            <w:r>
              <w:rPr>
                <w:b w:val="0"/>
                <w:sz w:val="18"/>
              </w:rPr>
              <w:t>4.4 Why the historical hazard ratio was unstable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4.4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G-4.4-3</w:t>
            </w:r>
          </w:p>
        </w:tc>
        <w:tc>
          <w:tcPr>
            <w:tcW w:type="dxa" w:w="975"/>
          </w:tcPr>
          <w:p>
            <w:r>
              <w:rPr>
                <w:b w:val="0"/>
                <w:sz w:val="18"/>
              </w:rPr>
            </w:r>
            <w:r>
              <w:rPr>
                <w:b w:val="0"/>
                <w:sz w:val="18"/>
              </w:rPr>
              <w:t>4.4 Why the historical hazard ratio was unstable</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4.4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G-4.5-1</w:t>
            </w:r>
          </w:p>
        </w:tc>
        <w:tc>
          <w:tcPr>
            <w:tcW w:type="dxa" w:w="975"/>
            <w:shd w:val="clear" w:color="auto" w:fill="F2F2F2"/>
          </w:tcPr>
          <w:p>
            <w:r>
              <w:rPr>
                <w:b w:val="0"/>
                <w:sz w:val="18"/>
              </w:rPr>
            </w:r>
            <w:r>
              <w:rPr>
                <w:b w:val="0"/>
                <w:sz w:val="18"/>
              </w:rPr>
              <w:t>4.5 Residual re-specification and robustness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4.5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G-4.5-2</w:t>
            </w:r>
          </w:p>
        </w:tc>
        <w:tc>
          <w:tcPr>
            <w:tcW w:type="dxa" w:w="975"/>
          </w:tcPr>
          <w:p>
            <w:r>
              <w:rPr>
                <w:b w:val="0"/>
                <w:sz w:val="18"/>
              </w:rPr>
            </w:r>
            <w:r>
              <w:rPr>
                <w:b w:val="0"/>
                <w:sz w:val="18"/>
              </w:rPr>
              <w:t>4.5 Residual re-specification and robustness</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4.5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G-4.5-3</w:t>
            </w:r>
          </w:p>
        </w:tc>
        <w:tc>
          <w:tcPr>
            <w:tcW w:type="dxa" w:w="975"/>
            <w:shd w:val="clear" w:color="auto" w:fill="F2F2F2"/>
          </w:tcPr>
          <w:p>
            <w:r>
              <w:rPr>
                <w:b w:val="0"/>
                <w:sz w:val="18"/>
              </w:rPr>
            </w:r>
            <w:r>
              <w:rPr>
                <w:b w:val="0"/>
                <w:sz w:val="18"/>
              </w:rPr>
              <w:t>4.5 Residual re-specification and robustness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4.5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G-4.6-1</w:t>
            </w:r>
          </w:p>
        </w:tc>
        <w:tc>
          <w:tcPr>
            <w:tcW w:type="dxa" w:w="975"/>
          </w:tcPr>
          <w:p>
            <w:r>
              <w:rPr>
                <w:b w:val="0"/>
                <w:sz w:val="18"/>
              </w:rPr>
            </w:r>
            <w:r>
              <w:rPr>
                <w:b w:val="0"/>
                <w:sz w:val="18"/>
              </w:rPr>
              <w:t>4.6 Retirement of the ratio threshold</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4.6</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G-4.6-2</w:t>
            </w:r>
          </w:p>
        </w:tc>
        <w:tc>
          <w:tcPr>
            <w:tcW w:type="dxa" w:w="975"/>
            <w:shd w:val="clear" w:color="auto" w:fill="F2F2F2"/>
          </w:tcPr>
          <w:p>
            <w:r>
              <w:rPr>
                <w:b w:val="0"/>
                <w:sz w:val="18"/>
              </w:rPr>
            </w:r>
            <w:r>
              <w:rPr>
                <w:b w:val="0"/>
                <w:sz w:val="18"/>
              </w:rPr>
              <w:t>4.6 Retirement of the ratio threshold</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4.6</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G-4.6-3</w:t>
            </w:r>
          </w:p>
        </w:tc>
        <w:tc>
          <w:tcPr>
            <w:tcW w:type="dxa" w:w="975"/>
          </w:tcPr>
          <w:p>
            <w:r>
              <w:rPr>
                <w:b w:val="0"/>
                <w:sz w:val="18"/>
              </w:rPr>
            </w:r>
            <w:r>
              <w:rPr>
                <w:b w:val="0"/>
                <w:sz w:val="18"/>
              </w:rPr>
              <w:t>4.6 Retirement of the ratio threshold</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4.6</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G-4.7-1</w:t>
            </w:r>
          </w:p>
        </w:tc>
        <w:tc>
          <w:tcPr>
            <w:tcW w:type="dxa" w:w="975"/>
            <w:shd w:val="clear" w:color="auto" w:fill="F2F2F2"/>
          </w:tcPr>
          <w:p>
            <w:r>
              <w:rPr>
                <w:b w:val="0"/>
                <w:sz w:val="18"/>
              </w:rPr>
            </w:r>
            <w:r>
              <w:rPr>
                <w:b w:val="0"/>
                <w:sz w:val="18"/>
              </w:rPr>
              <w:t>4.7 Biological interpretation and mechanistic limits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4.7</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G-4.7-2</w:t>
            </w:r>
          </w:p>
        </w:tc>
        <w:tc>
          <w:tcPr>
            <w:tcW w:type="dxa" w:w="975"/>
          </w:tcPr>
          <w:p>
            <w:r>
              <w:rPr>
                <w:b w:val="0"/>
                <w:sz w:val="18"/>
              </w:rPr>
            </w:r>
            <w:r>
              <w:rPr>
                <w:b w:val="0"/>
                <w:sz w:val="18"/>
              </w:rPr>
              <w:t>4.7 Biological interpretation and mechanistic limits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4.7</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G-4.7-3</w:t>
            </w:r>
          </w:p>
        </w:tc>
        <w:tc>
          <w:tcPr>
            <w:tcW w:type="dxa" w:w="975"/>
            <w:shd w:val="clear" w:color="auto" w:fill="F2F2F2"/>
          </w:tcPr>
          <w:p>
            <w:r>
              <w:rPr>
                <w:b w:val="0"/>
                <w:sz w:val="18"/>
              </w:rPr>
            </w:r>
            <w:r>
              <w:rPr>
                <w:b w:val="0"/>
                <w:sz w:val="18"/>
              </w:rPr>
              <w:t>4.7 Biological interpretation and mechanistic limits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4.7</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G-4.8-1</w:t>
            </w:r>
          </w:p>
        </w:tc>
        <w:tc>
          <w:tcPr>
            <w:tcW w:type="dxa" w:w="975"/>
          </w:tcPr>
          <w:p>
            <w:r>
              <w:rPr>
                <w:b w:val="0"/>
                <w:sz w:val="18"/>
              </w:rPr>
            </w:r>
            <w:r>
              <w:rPr>
                <w:b w:val="0"/>
                <w:sz w:val="18"/>
              </w:rPr>
              <w:t>4.8 Frozen-equation application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4.8</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G-4.8-2</w:t>
            </w:r>
          </w:p>
        </w:tc>
        <w:tc>
          <w:tcPr>
            <w:tcW w:type="dxa" w:w="975"/>
            <w:shd w:val="clear" w:color="auto" w:fill="F2F2F2"/>
          </w:tcPr>
          <w:p>
            <w:r>
              <w:rPr>
                <w:b w:val="0"/>
                <w:sz w:val="18"/>
              </w:rPr>
            </w:r>
            <w:r>
              <w:rPr>
                <w:b w:val="0"/>
                <w:sz w:val="18"/>
              </w:rPr>
              <w:t>4.8 Frozen-equation application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4.8</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G-4.8-3</w:t>
            </w:r>
          </w:p>
        </w:tc>
        <w:tc>
          <w:tcPr>
            <w:tcW w:type="dxa" w:w="975"/>
          </w:tcPr>
          <w:p>
            <w:r>
              <w:rPr>
                <w:b w:val="0"/>
                <w:sz w:val="18"/>
              </w:rPr>
            </w:r>
            <w:r>
              <w:rPr>
                <w:b w:val="0"/>
                <w:sz w:val="18"/>
              </w:rPr>
              <w:t>4.8 Frozen-equation application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4.8</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G-4.9-1</w:t>
            </w:r>
          </w:p>
        </w:tc>
        <w:tc>
          <w:tcPr>
            <w:tcW w:type="dxa" w:w="975"/>
            <w:shd w:val="clear" w:color="auto" w:fill="F2F2F2"/>
          </w:tcPr>
          <w:p>
            <w:r>
              <w:rPr>
                <w:b w:val="0"/>
                <w:sz w:val="18"/>
              </w:rPr>
            </w:r>
            <w:r>
              <w:rPr>
                <w:b w:val="0"/>
                <w:sz w:val="18"/>
              </w:rPr>
              <w:t>4.9 The never-treated boundary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4.9</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G-4.9-2</w:t>
            </w:r>
          </w:p>
        </w:tc>
        <w:tc>
          <w:tcPr>
            <w:tcW w:type="dxa" w:w="975"/>
          </w:tcPr>
          <w:p>
            <w:r>
              <w:rPr>
                <w:b w:val="0"/>
                <w:sz w:val="18"/>
              </w:rPr>
            </w:r>
            <w:r>
              <w:rPr>
                <w:b w:val="0"/>
                <w:sz w:val="18"/>
              </w:rPr>
              <w:t>4.9 The never-treated boundary</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4.9</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G-4.9-3</w:t>
            </w:r>
          </w:p>
        </w:tc>
        <w:tc>
          <w:tcPr>
            <w:tcW w:type="dxa" w:w="975"/>
            <w:shd w:val="clear" w:color="auto" w:fill="F2F2F2"/>
          </w:tcPr>
          <w:p>
            <w:r>
              <w:rPr>
                <w:b w:val="0"/>
                <w:sz w:val="18"/>
              </w:rPr>
            </w:r>
            <w:r>
              <w:rPr>
                <w:b w:val="0"/>
                <w:sz w:val="18"/>
              </w:rPr>
              <w:t>4.9 The never-treated boundary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4.9</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G-H1-Chapter4Meas</w:t>
            </w:r>
          </w:p>
        </w:tc>
        <w:tc>
          <w:tcPr>
            <w:tcW w:type="dxa" w:w="975"/>
          </w:tcPr>
          <w:p>
            <w:r>
              <w:rPr>
                <w:b w:val="0"/>
                <w:sz w:val="18"/>
              </w:rPr>
            </w:r>
            <w:r>
              <w:rPr>
                <w:b w:val="0"/>
                <w:sz w:val="18"/>
              </w:rPr>
              <w:t>Chapter 4 — Measure: do particles carry information at the same LDL-C?</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S-4.10a</w:t>
            </w:r>
          </w:p>
        </w:tc>
        <w:tc>
          <w:tcPr>
            <w:tcW w:type="dxa" w:w="975"/>
            <w:shd w:val="clear" w:color="auto" w:fill="F2F2F2"/>
          </w:tcPr>
          <w:p>
            <w:r>
              <w:rPr>
                <w:b w:val="0"/>
                <w:sz w:val="18"/>
              </w:rPr>
            </w:r>
            <w:r>
              <w:rPr>
                <w:b w:val="0"/>
                <w:sz w:val="18"/>
              </w:rPr>
              <w:t>Section 4.10</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State the answer to the particles part in three sentences.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4.10a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S-4.10b</w:t>
            </w:r>
          </w:p>
        </w:tc>
        <w:tc>
          <w:tcPr>
            <w:tcW w:type="dxa" w:w="975"/>
          </w:tcPr>
          <w:p>
            <w:r>
              <w:rPr>
                <w:b w:val="0"/>
                <w:sz w:val="18"/>
              </w:rPr>
            </w:r>
            <w:r>
              <w:rPr>
                <w:b w:val="0"/>
                <w:sz w:val="18"/>
              </w:rPr>
              <w:t>Section 4.10</w:t>
            </w:r>
          </w:p>
        </w:tc>
        <w:tc>
          <w:tcPr>
            <w:tcW w:type="dxa" w:w="975"/>
          </w:tcPr>
          <w:p>
            <w:r>
              <w:rPr>
                <w:b w:val="0"/>
                <w:sz w:val="18"/>
              </w:rPr>
            </w:r>
            <w:r>
              <w:rPr>
                <w:b w:val="0"/>
                <w:sz w:val="18"/>
              </w:rPr>
              <w:t>Lipid medicine</w:t>
            </w:r>
          </w:p>
        </w:tc>
        <w:tc>
          <w:tcPr>
            <w:tcW w:type="dxa" w:w="975"/>
          </w:tcPr>
          <w:p>
            <w:r>
              <w:rPr>
                <w:b w:val="0"/>
                <w:sz w:val="18"/>
              </w:rPr>
            </w:r>
            <w:r>
              <w:rPr>
                <w:b w:val="0"/>
                <w:sz w:val="18"/>
              </w:rPr>
              <w:t>What did you not compare the residual with?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4.10b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S-4.10c</w:t>
            </w:r>
          </w:p>
        </w:tc>
        <w:tc>
          <w:tcPr>
            <w:tcW w:type="dxa" w:w="975"/>
            <w:shd w:val="clear" w:color="auto" w:fill="F2F2F2"/>
          </w:tcPr>
          <w:p>
            <w:r>
              <w:rPr>
                <w:b w:val="0"/>
                <w:sz w:val="18"/>
              </w:rPr>
            </w:r>
            <w:r>
              <w:rPr>
                <w:b w:val="0"/>
                <w:sz w:val="18"/>
              </w:rPr>
              <w:t>Section 4.10</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Perimeter of the claim, in one breath.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4.10c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S-4.1a</w:t>
            </w:r>
          </w:p>
        </w:tc>
        <w:tc>
          <w:tcPr>
            <w:tcW w:type="dxa" w:w="975"/>
          </w:tcPr>
          <w:p>
            <w:r>
              <w:rPr>
                <w:b w:val="0"/>
                <w:sz w:val="18"/>
              </w:rPr>
            </w:r>
            <w:r>
              <w:rPr>
                <w:b w:val="0"/>
                <w:sz w:val="18"/>
              </w:rPr>
              <w:t>Section 4.1</w:t>
            </w:r>
          </w:p>
        </w:tc>
        <w:tc>
          <w:tcPr>
            <w:tcW w:type="dxa" w:w="975"/>
          </w:tcPr>
          <w:p>
            <w:r>
              <w:rPr>
                <w:b w:val="0"/>
                <w:sz w:val="18"/>
              </w:rPr>
            </w:r>
            <w:r>
              <w:rPr>
                <w:b w:val="0"/>
                <w:sz w:val="18"/>
              </w:rPr>
              <w:t>Lipid medicine</w:t>
            </w:r>
          </w:p>
        </w:tc>
        <w:tc>
          <w:tcPr>
            <w:tcW w:type="dxa" w:w="975"/>
          </w:tcPr>
          <w:p>
            <w:r>
              <w:rPr>
                <w:b w:val="0"/>
                <w:sz w:val="18"/>
              </w:rPr>
            </w:r>
            <w:r>
              <w:rPr>
                <w:b w:val="0"/>
                <w:sz w:val="18"/>
              </w:rPr>
              <w:t>State the chapter's question and its non-claims.</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S-4.2a</w:t>
            </w:r>
          </w:p>
        </w:tc>
        <w:tc>
          <w:tcPr>
            <w:tcW w:type="dxa" w:w="975"/>
            <w:shd w:val="clear" w:color="auto" w:fill="F2F2F2"/>
          </w:tcPr>
          <w:p>
            <w:r>
              <w:rPr>
                <w:b w:val="0"/>
                <w:sz w:val="18"/>
              </w:rPr>
            </w:r>
            <w:r>
              <w:rPr>
                <w:b w:val="0"/>
                <w:sz w:val="18"/>
              </w:rPr>
              <w:t>Section 4.2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Describe the two frames precisely.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4.2a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S-4.2b</w:t>
            </w:r>
          </w:p>
        </w:tc>
        <w:tc>
          <w:tcPr>
            <w:tcW w:type="dxa" w:w="975"/>
          </w:tcPr>
          <w:p>
            <w:r>
              <w:rPr>
                <w:b w:val="0"/>
                <w:sz w:val="18"/>
              </w:rPr>
            </w:r>
            <w:r>
              <w:rPr>
                <w:b w:val="0"/>
                <w:sz w:val="18"/>
              </w:rPr>
              <w:t>Section 4.2</w:t>
            </w:r>
          </w:p>
        </w:tc>
        <w:tc>
          <w:tcPr>
            <w:tcW w:type="dxa" w:w="975"/>
          </w:tcPr>
          <w:p>
            <w:r>
              <w:rPr>
                <w:b w:val="0"/>
                <w:sz w:val="18"/>
              </w:rPr>
            </w:r>
            <w:r>
              <w:rPr>
                <w:b w:val="0"/>
                <w:sz w:val="18"/>
              </w:rPr>
              <w:t>Lipid medicine</w:t>
            </w:r>
          </w:p>
        </w:tc>
        <w:tc>
          <w:tcPr>
            <w:tcW w:type="dxa" w:w="975"/>
          </w:tcPr>
          <w:p>
            <w:r>
              <w:rPr>
                <w:b w:val="0"/>
                <w:sz w:val="18"/>
              </w:rPr>
            </w:r>
            <w:r>
              <w:rPr>
                <w:b w:val="0"/>
                <w:sz w:val="18"/>
              </w:rPr>
              <w:t>Were participants with prevalent ASCVD excluded from the 1,461?</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4.2b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S-4.2d</w:t>
            </w:r>
          </w:p>
        </w:tc>
        <w:tc>
          <w:tcPr>
            <w:tcW w:type="dxa" w:w="975"/>
            <w:shd w:val="clear" w:color="auto" w:fill="F2F2F2"/>
          </w:tcPr>
          <w:p>
            <w:r>
              <w:rPr>
                <w:b w:val="0"/>
                <w:sz w:val="18"/>
              </w:rPr>
            </w:r>
            <w:r>
              <w:rPr>
                <w:b w:val="0"/>
                <w:sz w:val="18"/>
              </w:rPr>
              <w:t>Section 4.2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difference between the local and the transported residual?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4.2d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S-4.2e</w:t>
            </w:r>
          </w:p>
        </w:tc>
        <w:tc>
          <w:tcPr>
            <w:tcW w:type="dxa" w:w="975"/>
          </w:tcPr>
          <w:p>
            <w:r>
              <w:rPr>
                <w:b w:val="0"/>
                <w:sz w:val="18"/>
              </w:rPr>
            </w:r>
            <w:r>
              <w:rPr>
                <w:b w:val="0"/>
                <w:sz w:val="18"/>
              </w:rPr>
              <w:t>Section 4.2</w:t>
            </w:r>
          </w:p>
        </w:tc>
        <w:tc>
          <w:tcPr>
            <w:tcW w:type="dxa" w:w="975"/>
          </w:tcPr>
          <w:p>
            <w:r>
              <w:rPr>
                <w:b w:val="0"/>
                <w:sz w:val="18"/>
              </w:rPr>
            </w:r>
            <w:r>
              <w:rPr>
                <w:b w:val="0"/>
                <w:sz w:val="18"/>
              </w:rPr>
              <w:t>Biostatistics</w:t>
            </w:r>
          </w:p>
        </w:tc>
        <w:tc>
          <w:tcPr>
            <w:tcW w:type="dxa" w:w="975"/>
          </w:tcPr>
          <w:p>
            <w:r>
              <w:rPr>
                <w:b w:val="0"/>
                <w:sz w:val="18"/>
              </w:rPr>
            </w:r>
            <w:r>
              <w:rPr>
                <w:b w:val="0"/>
                <w:sz w:val="18"/>
              </w:rPr>
              <w:t>Three estimands were kept separate. Name them.</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4.2e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S-4.3c</w:t>
            </w:r>
          </w:p>
        </w:tc>
        <w:tc>
          <w:tcPr>
            <w:tcW w:type="dxa" w:w="975"/>
            <w:shd w:val="clear" w:color="auto" w:fill="F2F2F2"/>
          </w:tcPr>
          <w:p>
            <w:r>
              <w:rPr>
                <w:b w:val="0"/>
                <w:sz w:val="18"/>
              </w:rPr>
            </w:r>
            <w:r>
              <w:rPr>
                <w:b w:val="0"/>
                <w:sz w:val="18"/>
              </w:rPr>
              <w:t>Section 4.3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were the paper's limitations, in your own words?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4.3c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S-4.3d</w:t>
            </w:r>
          </w:p>
        </w:tc>
        <w:tc>
          <w:tcPr>
            <w:tcW w:type="dxa" w:w="975"/>
          </w:tcPr>
          <w:p>
            <w:r>
              <w:rPr>
                <w:b w:val="0"/>
                <w:sz w:val="18"/>
              </w:rPr>
            </w:r>
            <w:r>
              <w:rPr>
                <w:b w:val="0"/>
                <w:sz w:val="18"/>
              </w:rPr>
              <w:t>Section 4.3</w:t>
            </w:r>
          </w:p>
        </w:tc>
        <w:tc>
          <w:tcPr>
            <w:tcW w:type="dxa" w:w="975"/>
          </w:tcPr>
          <w:p>
            <w:r>
              <w:rPr>
                <w:b w:val="0"/>
                <w:sz w:val="18"/>
              </w:rPr>
            </w:r>
            <w:r>
              <w:rPr>
                <w:b w:val="0"/>
                <w:sz w:val="18"/>
              </w:rPr>
              <w:t>Lipid medicine</w:t>
            </w:r>
          </w:p>
        </w:tc>
        <w:tc>
          <w:tcPr>
            <w:tcW w:type="dxa" w:w="975"/>
          </w:tcPr>
          <w:p>
            <w:r>
              <w:rPr>
                <w:b w:val="0"/>
                <w:sz w:val="18"/>
              </w:rPr>
            </w:r>
            <w:r>
              <w:rPr>
                <w:b w:val="0"/>
                <w:sz w:val="18"/>
              </w:rPr>
              <w:t>You have two congress abstracts on the same cohort. Are they replication?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4.3d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S-4.4a</w:t>
            </w:r>
          </w:p>
        </w:tc>
        <w:tc>
          <w:tcPr>
            <w:tcW w:type="dxa" w:w="975"/>
            <w:shd w:val="clear" w:color="auto" w:fill="F2F2F2"/>
          </w:tcPr>
          <w:p>
            <w:r>
              <w:rPr>
                <w:b w:val="0"/>
                <w:sz w:val="18"/>
              </w:rPr>
            </w:r>
            <w:r>
              <w:rPr>
                <w:b w:val="0"/>
                <w:sz w:val="18"/>
              </w:rPr>
              <w:t>Section 4.4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Walk me through the sparse-data geometry.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4.4a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S-4.4b</w:t>
            </w:r>
          </w:p>
        </w:tc>
        <w:tc>
          <w:tcPr>
            <w:tcW w:type="dxa" w:w="975"/>
          </w:tcPr>
          <w:p>
            <w:r>
              <w:rPr>
                <w:b w:val="0"/>
                <w:sz w:val="18"/>
              </w:rPr>
            </w:r>
            <w:r>
              <w:rPr>
                <w:b w:val="0"/>
                <w:sz w:val="18"/>
              </w:rPr>
              <w:t>Section 4.4</w:t>
            </w:r>
          </w:p>
        </w:tc>
        <w:tc>
          <w:tcPr>
            <w:tcW w:type="dxa" w:w="975"/>
          </w:tcPr>
          <w:p>
            <w:r>
              <w:rPr>
                <w:b w:val="0"/>
                <w:sz w:val="18"/>
              </w:rPr>
            </w:r>
            <w:r>
              <w:rPr>
                <w:b w:val="0"/>
                <w:sz w:val="18"/>
              </w:rPr>
              <w:t>Lipid medicine</w:t>
            </w:r>
          </w:p>
        </w:tc>
        <w:tc>
          <w:tcPr>
            <w:tcW w:type="dxa" w:w="975"/>
          </w:tcPr>
          <w:p>
            <w:r>
              <w:rPr>
                <w:b w:val="0"/>
                <w:sz w:val="18"/>
              </w:rPr>
            </w:r>
            <w:r>
              <w:rPr>
                <w:b w:val="0"/>
                <w:sz w:val="18"/>
              </w:rPr>
              <w:t>Why does temporal ordering matter here?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4.4b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S-4.4c</w:t>
            </w:r>
          </w:p>
        </w:tc>
        <w:tc>
          <w:tcPr>
            <w:tcW w:type="dxa" w:w="975"/>
            <w:shd w:val="clear" w:color="auto" w:fill="F2F2F2"/>
          </w:tcPr>
          <w:p>
            <w:r>
              <w:rPr>
                <w:b w:val="0"/>
                <w:sz w:val="18"/>
              </w:rPr>
            </w:r>
            <w:r>
              <w:rPr>
                <w:b w:val="0"/>
                <w:sz w:val="18"/>
              </w:rPr>
              <w:t>Section 4.4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0.31 a biological constant?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4.4c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S-4.4d</w:t>
            </w:r>
          </w:p>
        </w:tc>
        <w:tc>
          <w:tcPr>
            <w:tcW w:type="dxa" w:w="975"/>
          </w:tcPr>
          <w:p>
            <w:r>
              <w:rPr>
                <w:b w:val="0"/>
                <w:sz w:val="18"/>
              </w:rPr>
            </w:r>
            <w:r>
              <w:rPr>
                <w:b w:val="0"/>
                <w:sz w:val="18"/>
              </w:rPr>
              <w:t>Section 4.4</w:t>
            </w:r>
          </w:p>
        </w:tc>
        <w:tc>
          <w:tcPr>
            <w:tcW w:type="dxa" w:w="975"/>
          </w:tcPr>
          <w:p>
            <w:r>
              <w:rPr>
                <w:b w:val="0"/>
                <w:sz w:val="18"/>
              </w:rPr>
            </w:r>
            <w:r>
              <w:rPr>
                <w:b w:val="0"/>
                <w:sz w:val="18"/>
              </w:rPr>
              <w:t>Lipid medicine</w:t>
            </w:r>
          </w:p>
        </w:tc>
        <w:tc>
          <w:tcPr>
            <w:tcW w:type="dxa" w:w="975"/>
          </w:tcPr>
          <w:p>
            <w:r>
              <w:rPr>
                <w:b w:val="0"/>
                <w:sz w:val="18"/>
              </w:rPr>
            </w:r>
            <w:r>
              <w:rPr>
                <w:b w:val="0"/>
                <w:sz w:val="18"/>
              </w:rPr>
              <w:t>What happened to the Firth estimate and the negative controls?</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4.4d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S-4.5c</w:t>
            </w:r>
          </w:p>
        </w:tc>
        <w:tc>
          <w:tcPr>
            <w:tcW w:type="dxa" w:w="975"/>
            <w:shd w:val="clear" w:color="auto" w:fill="F2F2F2"/>
          </w:tcPr>
          <w:p>
            <w:r>
              <w:rPr>
                <w:b w:val="0"/>
                <w:sz w:val="18"/>
              </w:rPr>
            </w:r>
            <w:r>
              <w:rPr>
                <w:b w:val="0"/>
                <w:sz w:val="18"/>
              </w:rPr>
              <w:t>Section 4.5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absolute-incidence result?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S-4.5e</w:t>
            </w:r>
          </w:p>
        </w:tc>
        <w:tc>
          <w:tcPr>
            <w:tcW w:type="dxa" w:w="975"/>
          </w:tcPr>
          <w:p>
            <w:r>
              <w:rPr>
                <w:b w:val="0"/>
                <w:sz w:val="18"/>
              </w:rPr>
            </w:r>
            <w:r>
              <w:rPr>
                <w:b w:val="0"/>
                <w:sz w:val="18"/>
              </w:rPr>
              <w:t>Section 4.5</w:t>
            </w:r>
          </w:p>
        </w:tc>
        <w:tc>
          <w:tcPr>
            <w:tcW w:type="dxa" w:w="975"/>
          </w:tcPr>
          <w:p>
            <w:r>
              <w:rPr>
                <w:b w:val="0"/>
                <w:sz w:val="18"/>
              </w:rPr>
            </w:r>
            <w:r>
              <w:rPr>
                <w:b w:val="0"/>
                <w:sz w:val="18"/>
              </w:rPr>
              <w:t>Biostatistics</w:t>
            </w:r>
          </w:p>
        </w:tc>
        <w:tc>
          <w:tcPr>
            <w:tcW w:type="dxa" w:w="975"/>
          </w:tcPr>
          <w:p>
            <w:r>
              <w:rPr>
                <w:b w:val="0"/>
                <w:sz w:val="18"/>
              </w:rPr>
            </w:r>
            <w:r>
              <w:rPr>
                <w:b w:val="0"/>
                <w:sz w:val="18"/>
              </w:rPr>
              <w:t>You tested apoB information in a prediction model and it failed. Why is that in this chapter?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4.5e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S-4.5f</w:t>
            </w:r>
          </w:p>
        </w:tc>
        <w:tc>
          <w:tcPr>
            <w:tcW w:type="dxa" w:w="975"/>
            <w:shd w:val="clear" w:color="auto" w:fill="F2F2F2"/>
          </w:tcPr>
          <w:p>
            <w:r>
              <w:rPr>
                <w:b w:val="0"/>
                <w:sz w:val="18"/>
              </w:rPr>
            </w:r>
            <w:r>
              <w:rPr>
                <w:b w:val="0"/>
                <w:sz w:val="18"/>
              </w:rPr>
              <w:t>Section 4.5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whole-population result for?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4.5f</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S-4.6a</w:t>
            </w:r>
          </w:p>
        </w:tc>
        <w:tc>
          <w:tcPr>
            <w:tcW w:type="dxa" w:w="975"/>
          </w:tcPr>
          <w:p>
            <w:r>
              <w:rPr>
                <w:b w:val="0"/>
                <w:sz w:val="18"/>
              </w:rPr>
            </w:r>
            <w:r>
              <w:rPr>
                <w:b w:val="0"/>
                <w:sz w:val="18"/>
              </w:rPr>
              <w:t>Section 4.6</w:t>
            </w:r>
          </w:p>
        </w:tc>
        <w:tc>
          <w:tcPr>
            <w:tcW w:type="dxa" w:w="975"/>
          </w:tcPr>
          <w:p>
            <w:r>
              <w:rPr>
                <w:b w:val="0"/>
                <w:sz w:val="18"/>
              </w:rPr>
            </w:r>
            <w:r>
              <w:rPr>
                <w:b w:val="0"/>
                <w:sz w:val="18"/>
              </w:rPr>
              <w:t>Lipid medicine</w:t>
            </w:r>
          </w:p>
        </w:tc>
        <w:tc>
          <w:tcPr>
            <w:tcW w:type="dxa" w:w="975"/>
          </w:tcPr>
          <w:p>
            <w:r>
              <w:rPr>
                <w:b w:val="0"/>
                <w:sz w:val="18"/>
              </w:rPr>
            </w:r>
            <w:r>
              <w:rPr>
                <w:b w:val="0"/>
                <w:sz w:val="18"/>
              </w:rPr>
              <w:t>On what criteria did you retire the published hazard ratio?</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4.6a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S-4.6b</w:t>
            </w:r>
          </w:p>
        </w:tc>
        <w:tc>
          <w:tcPr>
            <w:tcW w:type="dxa" w:w="975"/>
            <w:shd w:val="clear" w:color="auto" w:fill="F2F2F2"/>
          </w:tcPr>
          <w:p>
            <w:r>
              <w:rPr>
                <w:b w:val="0"/>
                <w:sz w:val="18"/>
              </w:rPr>
            </w:r>
            <w:r>
              <w:rPr>
                <w:b w:val="0"/>
                <w:sz w:val="18"/>
              </w:rPr>
              <w:t>Section 4.6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Could a clinician use 0.31 tomorrow?</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4.6b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S-4.7a</w:t>
            </w:r>
          </w:p>
        </w:tc>
        <w:tc>
          <w:tcPr>
            <w:tcW w:type="dxa" w:w="975"/>
          </w:tcPr>
          <w:p>
            <w:r>
              <w:rPr>
                <w:b w:val="0"/>
                <w:sz w:val="18"/>
              </w:rPr>
            </w:r>
            <w:r>
              <w:rPr>
                <w:b w:val="0"/>
                <w:sz w:val="18"/>
              </w:rPr>
              <w:t>Section 4.7</w:t>
            </w:r>
          </w:p>
        </w:tc>
        <w:tc>
          <w:tcPr>
            <w:tcW w:type="dxa" w:w="975"/>
          </w:tcPr>
          <w:p>
            <w:r>
              <w:rPr>
                <w:b w:val="0"/>
                <w:sz w:val="18"/>
              </w:rPr>
            </w:r>
            <w:r>
              <w:rPr>
                <w:b w:val="0"/>
                <w:sz w:val="18"/>
              </w:rPr>
              <w:t>Lipid medicine</w:t>
            </w:r>
          </w:p>
        </w:tc>
        <w:tc>
          <w:tcPr>
            <w:tcW w:type="dxa" w:w="975"/>
          </w:tcPr>
          <w:p>
            <w:r>
              <w:rPr>
                <w:b w:val="0"/>
                <w:sz w:val="18"/>
              </w:rPr>
            </w:r>
            <w:r>
              <w:rPr>
                <w:b w:val="0"/>
                <w:sz w:val="18"/>
              </w:rPr>
              <w:t>What is the residual, biologically?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4.7a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S-4.7b</w:t>
            </w:r>
          </w:p>
        </w:tc>
        <w:tc>
          <w:tcPr>
            <w:tcW w:type="dxa" w:w="975"/>
            <w:shd w:val="clear" w:color="auto" w:fill="F2F2F2"/>
          </w:tcPr>
          <w:p>
            <w:r>
              <w:rPr>
                <w:b w:val="0"/>
                <w:sz w:val="18"/>
              </w:rPr>
            </w:r>
            <w:r>
              <w:rPr>
                <w:b w:val="0"/>
                <w:sz w:val="18"/>
              </w:rPr>
              <w:t>Section 4.7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Did remnant cholesterol explain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4.7b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S-4.7c</w:t>
            </w:r>
          </w:p>
        </w:tc>
        <w:tc>
          <w:tcPr>
            <w:tcW w:type="dxa" w:w="975"/>
          </w:tcPr>
          <w:p>
            <w:r>
              <w:rPr>
                <w:b w:val="0"/>
                <w:sz w:val="18"/>
              </w:rPr>
            </w:r>
            <w:r>
              <w:rPr>
                <w:b w:val="0"/>
                <w:sz w:val="18"/>
              </w:rPr>
              <w:t>Section 4.7</w:t>
            </w:r>
          </w:p>
        </w:tc>
        <w:tc>
          <w:tcPr>
            <w:tcW w:type="dxa" w:w="975"/>
          </w:tcPr>
          <w:p>
            <w:r>
              <w:rPr>
                <w:b w:val="0"/>
                <w:sz w:val="18"/>
              </w:rPr>
            </w:r>
            <w:r>
              <w:rPr>
                <w:b w:val="0"/>
                <w:sz w:val="18"/>
              </w:rPr>
              <w:t>Biostatistics</w:t>
            </w:r>
          </w:p>
        </w:tc>
        <w:tc>
          <w:tcPr>
            <w:tcW w:type="dxa" w:w="975"/>
          </w:tcPr>
          <w:p>
            <w:r>
              <w:rPr>
                <w:b w:val="0"/>
                <w:sz w:val="18"/>
              </w:rPr>
            </w:r>
            <w:r>
              <w:rPr>
                <w:b w:val="0"/>
                <w:sz w:val="18"/>
              </w:rPr>
              <w:t>In the joint model LDL-C was protective. Is it?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4.7c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S-4.7d</w:t>
            </w:r>
          </w:p>
        </w:tc>
        <w:tc>
          <w:tcPr>
            <w:tcW w:type="dxa" w:w="975"/>
            <w:shd w:val="clear" w:color="auto" w:fill="F2F2F2"/>
          </w:tcPr>
          <w:p>
            <w:r>
              <w:rPr>
                <w:b w:val="0"/>
                <w:sz w:val="18"/>
              </w:rPr>
            </w:r>
            <w:r>
              <w:rPr>
                <w:b w:val="0"/>
                <w:sz w:val="18"/>
              </w:rPr>
              <w:t>Section 4.7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did the polygenic score add?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4.7d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S-4.8a</w:t>
            </w:r>
          </w:p>
        </w:tc>
        <w:tc>
          <w:tcPr>
            <w:tcW w:type="dxa" w:w="975"/>
          </w:tcPr>
          <w:p>
            <w:r>
              <w:rPr>
                <w:b w:val="0"/>
                <w:sz w:val="18"/>
              </w:rPr>
            </w:r>
            <w:r>
              <w:rPr>
                <w:b w:val="0"/>
                <w:sz w:val="18"/>
              </w:rPr>
              <w:t>Section 4.8</w:t>
            </w:r>
          </w:p>
        </w:tc>
        <w:tc>
          <w:tcPr>
            <w:tcW w:type="dxa" w:w="975"/>
          </w:tcPr>
          <w:p>
            <w:r>
              <w:rPr>
                <w:b w:val="0"/>
                <w:sz w:val="18"/>
              </w:rPr>
            </w:r>
            <w:r>
              <w:rPr>
                <w:b w:val="0"/>
                <w:sz w:val="18"/>
              </w:rPr>
              <w:t>Lipid medicine</w:t>
            </w:r>
          </w:p>
        </w:tc>
        <w:tc>
          <w:tcPr>
            <w:tcW w:type="dxa" w:w="975"/>
          </w:tcPr>
          <w:p>
            <w:r>
              <w:rPr>
                <w:b w:val="0"/>
                <w:sz w:val="18"/>
              </w:rPr>
            </w:r>
            <w:r>
              <w:rPr>
                <w:b w:val="0"/>
                <w:sz w:val="18"/>
              </w:rPr>
              <w:t>Why freeze the Welsh equation at all?</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4.8a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S-4.8b</w:t>
            </w:r>
          </w:p>
        </w:tc>
        <w:tc>
          <w:tcPr>
            <w:tcW w:type="dxa" w:w="975"/>
            <w:shd w:val="clear" w:color="auto" w:fill="F2F2F2"/>
          </w:tcPr>
          <w:p>
            <w:r>
              <w:rPr>
                <w:b w:val="0"/>
                <w:sz w:val="18"/>
              </w:rPr>
            </w:r>
            <w:r>
              <w:rPr>
                <w:b w:val="0"/>
                <w:sz w:val="18"/>
              </w:rPr>
              <w:t>Section 4.8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 effect twice as large in UK Biobank?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4.8b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S-4.8c</w:t>
            </w:r>
          </w:p>
        </w:tc>
        <w:tc>
          <w:tcPr>
            <w:tcW w:type="dxa" w:w="975"/>
          </w:tcPr>
          <w:p>
            <w:r>
              <w:rPr>
                <w:b w:val="0"/>
                <w:sz w:val="18"/>
              </w:rPr>
            </w:r>
            <w:r>
              <w:rPr>
                <w:b w:val="0"/>
                <w:sz w:val="18"/>
              </w:rPr>
              <w:t>Section 4.8</w:t>
            </w:r>
          </w:p>
        </w:tc>
        <w:tc>
          <w:tcPr>
            <w:tcW w:type="dxa" w:w="975"/>
          </w:tcPr>
          <w:p>
            <w:r>
              <w:rPr>
                <w:b w:val="0"/>
                <w:sz w:val="18"/>
              </w:rPr>
            </w:r>
            <w:r>
              <w:rPr>
                <w:b w:val="0"/>
                <w:sz w:val="18"/>
              </w:rPr>
              <w:t>Biostatistics</w:t>
            </w:r>
          </w:p>
        </w:tc>
        <w:tc>
          <w:tcPr>
            <w:tcW w:type="dxa" w:w="975"/>
          </w:tcPr>
          <w:p>
            <w:r>
              <w:rPr>
                <w:b w:val="0"/>
                <w:sz w:val="18"/>
              </w:rPr>
            </w:r>
            <w:r>
              <w:rPr>
                <w:b w:val="0"/>
                <w:sz w:val="18"/>
              </w:rPr>
              <w:t>Is this external validation?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4.8c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S-4.9a</w:t>
            </w:r>
          </w:p>
        </w:tc>
        <w:tc>
          <w:tcPr>
            <w:tcW w:type="dxa" w:w="975"/>
            <w:shd w:val="clear" w:color="auto" w:fill="F2F2F2"/>
          </w:tcPr>
          <w:p>
            <w:r>
              <w:rPr>
                <w:b w:val="0"/>
                <w:sz w:val="18"/>
              </w:rPr>
            </w:r>
            <w:r>
              <w:rPr>
                <w:b w:val="0"/>
                <w:sz w:val="18"/>
              </w:rPr>
              <w:t>Section 4.9</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Why not analyse only untreated carriers?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4.9a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T-Figure4.1.-1</w:t>
            </w:r>
          </w:p>
        </w:tc>
        <w:tc>
          <w:tcPr>
            <w:tcW w:type="dxa" w:w="975"/>
          </w:tcPr>
          <w:p>
            <w:r>
              <w:rPr>
                <w:b w:val="0"/>
                <w:sz w:val="18"/>
              </w:rPr>
            </w:r>
            <w:r>
              <w:rPr>
                <w:b w:val="0"/>
                <w:sz w:val="18"/>
              </w:rPr>
              <w:t>Figure 4.1.: Robustness ladder for the LDL-conditioned apoB residual (Table 4.2). (</w:t>
            </w:r>
          </w:p>
        </w:tc>
        <w:tc>
          <w:tcPr>
            <w:tcW w:type="dxa" w:w="975"/>
          </w:tcPr>
          <w:p>
            <w:r>
              <w:rPr>
                <w:b w:val="0"/>
                <w:sz w:val="18"/>
              </w:rPr>
            </w:r>
            <w:r>
              <w:rPr>
                <w:b w:val="0"/>
                <w:sz w:val="18"/>
              </w:rPr>
              <w:t>All</w:t>
            </w:r>
          </w:p>
        </w:tc>
        <w:tc>
          <w:tcPr>
            <w:tcW w:type="dxa" w:w="975"/>
          </w:tcPr>
          <w:p>
            <w:r>
              <w:rPr>
                <w:b w:val="0"/>
                <w:sz w:val="18"/>
              </w:rPr>
            </w:r>
            <w:r>
              <w:rPr>
                <w:b w:val="0"/>
                <w:sz w:val="18"/>
              </w:rPr>
              <w:t>Describe Figure 4.1.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4.1.</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T-Table4.1.-1</w:t>
            </w:r>
          </w:p>
        </w:tc>
        <w:tc>
          <w:tcPr>
            <w:tcW w:type="dxa" w:w="975"/>
            <w:shd w:val="clear" w:color="auto" w:fill="F2F2F2"/>
          </w:tcPr>
          <w:p>
            <w:r>
              <w:rPr>
                <w:b w:val="0"/>
                <w:sz w:val="18"/>
              </w:rPr>
            </w:r>
            <w:r>
              <w:rPr>
                <w:b w:val="0"/>
                <w:sz w:val="18"/>
              </w:rPr>
              <w:t>Table 4.1.: Evidential progression from ratio to residual</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4.1.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4.1.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T-Table4.1.-2</w:t>
            </w:r>
          </w:p>
        </w:tc>
        <w:tc>
          <w:tcPr>
            <w:tcW w:type="dxa" w:w="975"/>
          </w:tcPr>
          <w:p>
            <w:r>
              <w:rPr>
                <w:b w:val="0"/>
                <w:sz w:val="18"/>
              </w:rPr>
            </w:r>
            <w:r>
              <w:rPr>
                <w:b w:val="0"/>
                <w:sz w:val="18"/>
              </w:rPr>
              <w:t>Table 4.1.: Evidential progression from ratio to residual</w:t>
            </w:r>
          </w:p>
        </w:tc>
        <w:tc>
          <w:tcPr>
            <w:tcW w:type="dxa" w:w="975"/>
          </w:tcPr>
          <w:p>
            <w:r>
              <w:rPr>
                <w:b w:val="0"/>
                <w:sz w:val="18"/>
              </w:rPr>
            </w:r>
            <w:r>
              <w:rPr>
                <w:b w:val="0"/>
                <w:sz w:val="18"/>
              </w:rPr>
              <w:t>Lipid medicine</w:t>
            </w:r>
          </w:p>
        </w:tc>
        <w:tc>
          <w:tcPr>
            <w:tcW w:type="dxa" w:w="975"/>
          </w:tcPr>
          <w:p>
            <w:r>
              <w:rPr>
                <w:b w:val="0"/>
                <w:sz w:val="18"/>
              </w:rPr>
            </w:r>
            <w:r>
              <w:rPr>
                <w:b w:val="0"/>
                <w:sz w:val="18"/>
              </w:rPr>
              <w:t>Which row of Table 4.1.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4.1.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T-Table4.2.-1</w:t>
            </w:r>
          </w:p>
        </w:tc>
        <w:tc>
          <w:tcPr>
            <w:tcW w:type="dxa" w:w="975"/>
            <w:shd w:val="clear" w:color="auto" w:fill="F2F2F2"/>
          </w:tcPr>
          <w:p>
            <w:r>
              <w:rPr>
                <w:b w:val="0"/>
                <w:sz w:val="18"/>
              </w:rPr>
            </w:r>
            <w:r>
              <w:rPr>
                <w:b w:val="0"/>
                <w:sz w:val="18"/>
              </w:rPr>
              <w:t>Table 4.2.: Robustness ladder for LDL-conditioned apoB</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4.2.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4.2.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T-Table4.2.-2</w:t>
            </w:r>
          </w:p>
        </w:tc>
        <w:tc>
          <w:tcPr>
            <w:tcW w:type="dxa" w:w="975"/>
          </w:tcPr>
          <w:p>
            <w:r>
              <w:rPr>
                <w:b w:val="0"/>
                <w:sz w:val="18"/>
              </w:rPr>
            </w:r>
            <w:r>
              <w:rPr>
                <w:b w:val="0"/>
                <w:sz w:val="18"/>
              </w:rPr>
              <w:t>Table 4.2.: Robustness ladder for LDL-conditioned apoB</w:t>
            </w:r>
          </w:p>
        </w:tc>
        <w:tc>
          <w:tcPr>
            <w:tcW w:type="dxa" w:w="975"/>
          </w:tcPr>
          <w:p>
            <w:r>
              <w:rPr>
                <w:b w:val="0"/>
                <w:sz w:val="18"/>
              </w:rPr>
            </w:r>
            <w:r>
              <w:rPr>
                <w:b w:val="0"/>
                <w:sz w:val="18"/>
              </w:rPr>
              <w:t>Lipid medicine</w:t>
            </w:r>
          </w:p>
        </w:tc>
        <w:tc>
          <w:tcPr>
            <w:tcW w:type="dxa" w:w="975"/>
          </w:tcPr>
          <w:p>
            <w:r>
              <w:rPr>
                <w:b w:val="0"/>
                <w:sz w:val="18"/>
              </w:rPr>
            </w:r>
            <w:r>
              <w:rPr>
                <w:b w:val="0"/>
                <w:sz w:val="18"/>
              </w:rPr>
              <w:t>Which row of Table 4.2.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4.2.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Chapter 5 Select (68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S-5.1a</w:t>
            </w:r>
          </w:p>
        </w:tc>
        <w:tc>
          <w:tcPr>
            <w:tcW w:type="dxa" w:w="975"/>
          </w:tcPr>
          <w:p>
            <w:r>
              <w:rPr>
                <w:b w:val="0"/>
                <w:sz w:val="18"/>
              </w:rPr>
            </w:r>
            <w:r>
              <w:rPr>
                <w:b w:val="0"/>
                <w:sz w:val="18"/>
              </w:rPr>
              <w:t>Section 5.1</w:t>
            </w:r>
          </w:p>
        </w:tc>
        <w:tc>
          <w:tcPr>
            <w:tcW w:type="dxa" w:w="975"/>
          </w:tcPr>
          <w:p>
            <w:r>
              <w:rPr>
                <w:b w:val="0"/>
                <w:sz w:val="18"/>
              </w:rPr>
            </w:r>
            <w:r>
              <w:rPr>
                <w:b w:val="0"/>
                <w:sz w:val="18"/>
              </w:rPr>
              <w:t>Biostatistics</w:t>
            </w:r>
          </w:p>
        </w:tc>
        <w:tc>
          <w:tcPr>
            <w:tcW w:type="dxa" w:w="975"/>
          </w:tcPr>
          <w:p>
            <w:r>
              <w:rPr>
                <w:b w:val="0"/>
                <w:sz w:val="18"/>
              </w:rPr>
            </w:r>
            <w:r>
              <w:rPr>
                <w:b w:val="0"/>
                <w:sz w:val="18"/>
              </w:rPr>
              <w:t>What is the estimand, and why is it not causal?</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5.1a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S-5.2c</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Are the reconstructed rows a random subset?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5.2c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S-5.2d</w:t>
            </w:r>
          </w:p>
        </w:tc>
        <w:tc>
          <w:tcPr>
            <w:tcW w:type="dxa" w:w="975"/>
          </w:tcPr>
          <w:p>
            <w:r>
              <w:rPr>
                <w:b w:val="0"/>
                <w:sz w:val="18"/>
              </w:rPr>
            </w:r>
            <w:r>
              <w:rPr>
                <w:b w:val="0"/>
                <w:sz w:val="18"/>
              </w:rPr>
              <w:t>Section 5.2</w:t>
            </w:r>
          </w:p>
        </w:tc>
        <w:tc>
          <w:tcPr>
            <w:tcW w:type="dxa" w:w="975"/>
          </w:tcPr>
          <w:p>
            <w:r>
              <w:rPr>
                <w:b w:val="0"/>
                <w:sz w:val="18"/>
              </w:rPr>
            </w:r>
            <w:r>
              <w:rPr>
                <w:b w:val="0"/>
                <w:sz w:val="18"/>
              </w:rPr>
              <w:t>Lipid medicine</w:t>
            </w:r>
          </w:p>
        </w:tc>
        <w:tc>
          <w:tcPr>
            <w:tcW w:type="dxa" w:w="975"/>
          </w:tcPr>
          <w:p>
            <w:r>
              <w:rPr>
                <w:b w:val="0"/>
                <w:sz w:val="18"/>
              </w:rPr>
            </w:r>
            <w:r>
              <w:rPr>
                <w:b w:val="0"/>
                <w:sz w:val="18"/>
              </w:rPr>
              <w:t>Chapter 7 says the registry's drug-specific back-calculation was biased by 4.5 millimoles per litre. Chapter 5 uses a drug-specific rule. Reconcile.</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5.2d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S-5.3a</w:t>
            </w:r>
          </w:p>
        </w:tc>
        <w:tc>
          <w:tcPr>
            <w:tcW w:type="dxa" w:w="975"/>
            <w:shd w:val="clear" w:color="auto" w:fill="F2F2F2"/>
          </w:tcPr>
          <w:p>
            <w:r>
              <w:rPr>
                <w:b w:val="0"/>
                <w:sz w:val="18"/>
              </w:rPr>
            </w:r>
            <w:r>
              <w:rPr>
                <w:b w:val="0"/>
                <w:sz w:val="18"/>
              </w:rPr>
              <w:t>Section 5.3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primary estimate, with its inference.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5.3a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S-5.3c</w:t>
            </w:r>
          </w:p>
        </w:tc>
        <w:tc>
          <w:tcPr>
            <w:tcW w:type="dxa" w:w="975"/>
          </w:tcPr>
          <w:p>
            <w:r>
              <w:rPr>
                <w:b w:val="0"/>
                <w:sz w:val="18"/>
              </w:rPr>
            </w:r>
            <w:r>
              <w:rPr>
                <w:b w:val="0"/>
                <w:sz w:val="18"/>
              </w:rPr>
              <w:t>Section 5.3</w:t>
            </w:r>
          </w:p>
        </w:tc>
        <w:tc>
          <w:tcPr>
            <w:tcW w:type="dxa" w:w="975"/>
          </w:tcPr>
          <w:p>
            <w:r>
              <w:rPr>
                <w:b w:val="0"/>
                <w:sz w:val="18"/>
              </w:rPr>
            </w:r>
            <w:r>
              <w:rPr>
                <w:b w:val="0"/>
                <w:sz w:val="18"/>
              </w:rPr>
              <w:t>Genetic medicine</w:t>
            </w:r>
          </w:p>
        </w:tc>
        <w:tc>
          <w:tcPr>
            <w:tcW w:type="dxa" w:w="975"/>
          </w:tcPr>
          <w:p>
            <w:r>
              <w:rPr>
                <w:b w:val="0"/>
                <w:sz w:val="18"/>
              </w:rPr>
            </w:r>
            <w:r>
              <w:rPr>
                <w:b w:val="0"/>
                <w:sz w:val="18"/>
              </w:rPr>
              <w:t>The within-pedigree result. Is it real?</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5.3c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S-5.3e</w:t>
            </w:r>
          </w:p>
        </w:tc>
        <w:tc>
          <w:tcPr>
            <w:tcW w:type="dxa" w:w="975"/>
            <w:shd w:val="clear" w:color="auto" w:fill="F2F2F2"/>
          </w:tcPr>
          <w:p>
            <w:r>
              <w:rPr>
                <w:b w:val="0"/>
                <w:sz w:val="18"/>
              </w:rPr>
            </w:r>
            <w:r>
              <w:rPr>
                <w:b w:val="0"/>
                <w:sz w:val="18"/>
              </w:rPr>
              <w:t>Section 5.3</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Where is the sex-stratified within-pedigree estimate from the earlier draft?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5.3e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S-5.4c</w:t>
            </w:r>
          </w:p>
        </w:tc>
        <w:tc>
          <w:tcPr>
            <w:tcW w:type="dxa" w:w="975"/>
          </w:tcPr>
          <w:p>
            <w:r>
              <w:rPr>
                <w:b w:val="0"/>
                <w:sz w:val="18"/>
              </w:rPr>
            </w:r>
            <w:r>
              <w:rPr>
                <w:b w:val="0"/>
                <w:sz w:val="18"/>
              </w:rPr>
              <w:t>Section 5.4</w:t>
            </w:r>
          </w:p>
        </w:tc>
        <w:tc>
          <w:tcPr>
            <w:tcW w:type="dxa" w:w="975"/>
          </w:tcPr>
          <w:p>
            <w:r>
              <w:rPr>
                <w:b w:val="0"/>
                <w:sz w:val="18"/>
              </w:rPr>
            </w:r>
            <w:r>
              <w:rPr>
                <w:b w:val="0"/>
                <w:sz w:val="18"/>
              </w:rPr>
              <w:t>Genetic medicine</w:t>
            </w:r>
          </w:p>
        </w:tc>
        <w:tc>
          <w:tcPr>
            <w:tcW w:type="dxa" w:w="975"/>
          </w:tcPr>
          <w:p>
            <w:r>
              <w:rPr>
                <w:b w:val="0"/>
                <w:sz w:val="18"/>
              </w:rPr>
            </w:r>
            <w:r>
              <w:rPr>
                <w:b w:val="0"/>
                <w:sz w:val="18"/>
              </w:rPr>
              <w:t>What is the variant-level synthesis and why is its status weaker?</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5.4c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S-5.6b</w:t>
            </w:r>
          </w:p>
        </w:tc>
        <w:tc>
          <w:tcPr>
            <w:tcW w:type="dxa" w:w="975"/>
            <w:shd w:val="clear" w:color="auto" w:fill="F2F2F2"/>
          </w:tcPr>
          <w:p>
            <w:r>
              <w:rPr>
                <w:b w:val="0"/>
                <w:sz w:val="18"/>
              </w:rPr>
            </w:r>
            <w:r>
              <w:rPr>
                <w:b w:val="0"/>
                <w:sz w:val="18"/>
              </w:rPr>
              <w:t>Section 5.6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"selection leakage"?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5.6b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A-Q5.1</w:t>
            </w:r>
          </w:p>
        </w:tc>
        <w:tc>
          <w:tcPr>
            <w:tcW w:type="dxa" w:w="975"/>
          </w:tcPr>
          <w:p>
            <w:r>
              <w:rPr>
                <w:b w:val="0"/>
                <w:sz w:val="18"/>
              </w:rPr>
            </w:r>
            <w:r>
              <w:rPr>
                <w:b w:val="0"/>
                <w:sz w:val="18"/>
              </w:rPr>
              <w:t>Section 5.x</w:t>
            </w:r>
          </w:p>
        </w:tc>
        <w:tc>
          <w:tcPr>
            <w:tcW w:type="dxa" w:w="975"/>
          </w:tcPr>
          <w:p>
            <w:r>
              <w:rPr>
                <w:b w:val="0"/>
                <w:sz w:val="18"/>
              </w:rPr>
            </w:r>
            <w:r>
              <w:rPr>
                <w:b w:val="0"/>
                <w:sz w:val="18"/>
              </w:rPr>
              <w:t>Biostatistics</w:t>
            </w:r>
          </w:p>
        </w:tc>
        <w:tc>
          <w:tcPr>
            <w:tcW w:type="dxa" w:w="975"/>
          </w:tcPr>
          <w:p>
            <w:r>
              <w:rPr>
                <w:b w:val="0"/>
                <w:sz w:val="18"/>
              </w:rPr>
            </w:r>
            <w:r>
              <w:rPr>
                <w:b w:val="0"/>
                <w:sz w:val="18"/>
              </w:rPr>
              <w:t>State the primary estimate and its estimand precisely.</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Q5.1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A-Q5.10</w:t>
            </w:r>
          </w:p>
        </w:tc>
        <w:tc>
          <w:tcPr>
            <w:tcW w:type="dxa" w:w="975"/>
            <w:shd w:val="clear" w:color="auto" w:fill="F2F2F2"/>
          </w:tcPr>
          <w:p>
            <w:r>
              <w:rPr>
                <w:b w:val="0"/>
                <w:sz w:val="18"/>
              </w:rPr>
            </w:r>
            <w:r>
              <w:rPr>
                <w:b w:val="0"/>
                <w:sz w:val="18"/>
              </w:rPr>
              <w:t>Section 5.x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"selection leakage" and does TUDOR suffer from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Q5.10</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A-Q5.2</w:t>
            </w:r>
          </w:p>
        </w:tc>
        <w:tc>
          <w:tcPr>
            <w:tcW w:type="dxa" w:w="975"/>
          </w:tcPr>
          <w:p>
            <w:r>
              <w:rPr>
                <w:b w:val="0"/>
                <w:sz w:val="18"/>
              </w:rPr>
            </w:r>
            <w:r>
              <w:rPr>
                <w:b w:val="0"/>
                <w:sz w:val="18"/>
              </w:rPr>
              <w:t>Section 5.x</w:t>
            </w:r>
          </w:p>
        </w:tc>
        <w:tc>
          <w:tcPr>
            <w:tcW w:type="dxa" w:w="975"/>
          </w:tcPr>
          <w:p>
            <w:r>
              <w:rPr>
                <w:b w:val="0"/>
                <w:sz w:val="18"/>
              </w:rPr>
            </w:r>
            <w:r>
              <w:rPr>
                <w:b w:val="0"/>
                <w:sz w:val="18"/>
              </w:rPr>
              <w:t>Lipid medicine</w:t>
            </w:r>
          </w:p>
        </w:tc>
        <w:tc>
          <w:tcPr>
            <w:tcW w:type="dxa" w:w="975"/>
          </w:tcPr>
          <w:p>
            <w:r>
              <w:rPr>
                <w:b w:val="0"/>
                <w:sz w:val="18"/>
              </w:rPr>
            </w:r>
            <w:r>
              <w:rPr>
                <w:b w:val="0"/>
                <w:sz w:val="18"/>
              </w:rPr>
              <w:t>Walk me down the attenuation ladder and tell me what each step is.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Q5.2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A-Q5.3</w:t>
            </w:r>
          </w:p>
        </w:tc>
        <w:tc>
          <w:tcPr>
            <w:tcW w:type="dxa" w:w="975"/>
            <w:shd w:val="clear" w:color="auto" w:fill="F2F2F2"/>
          </w:tcPr>
          <w:p>
            <w:r>
              <w:rPr>
                <w:b w:val="0"/>
                <w:sz w:val="18"/>
              </w:rPr>
            </w:r>
            <w:r>
              <w:rPr>
                <w:b w:val="0"/>
                <w:sz w:val="18"/>
              </w:rPr>
              <w:t>Section 5.x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 within-family difference real?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Q5.3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A-Q5.4</w:t>
            </w:r>
          </w:p>
        </w:tc>
        <w:tc>
          <w:tcPr>
            <w:tcW w:type="dxa" w:w="975"/>
          </w:tcPr>
          <w:p>
            <w:r>
              <w:rPr>
                <w:b w:val="0"/>
                <w:sz w:val="18"/>
              </w:rPr>
            </w:r>
            <w:r>
              <w:rPr>
                <w:b w:val="0"/>
                <w:sz w:val="18"/>
              </w:rPr>
              <w:t>Section 5.x</w:t>
            </w:r>
          </w:p>
        </w:tc>
        <w:tc>
          <w:tcPr>
            <w:tcW w:type="dxa" w:w="975"/>
          </w:tcPr>
          <w:p>
            <w:r>
              <w:rPr>
                <w:b w:val="0"/>
                <w:sz w:val="18"/>
              </w:rPr>
            </w:r>
            <w:r>
              <w:rPr>
                <w:b w:val="0"/>
                <w:sz w:val="18"/>
              </w:rPr>
              <w:t>Genetic medicine</w:t>
            </w:r>
          </w:p>
        </w:tc>
        <w:tc>
          <w:tcPr>
            <w:tcW w:type="dxa" w:w="975"/>
          </w:tcPr>
          <w:p>
            <w:r>
              <w:rPr>
                <w:b w:val="0"/>
                <w:sz w:val="18"/>
              </w:rPr>
            </w:r>
            <w:r>
              <w:rPr>
                <w:b w:val="0"/>
                <w:sz w:val="18"/>
              </w:rPr>
              <w:t>Residue matching is not allele matching. How much does that matter?</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Q5.4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A-Q5.5</w:t>
            </w:r>
          </w:p>
        </w:tc>
        <w:tc>
          <w:tcPr>
            <w:tcW w:type="dxa" w:w="975"/>
            <w:shd w:val="clear" w:color="auto" w:fill="F2F2F2"/>
          </w:tcPr>
          <w:p>
            <w:r>
              <w:rPr>
                <w:b w:val="0"/>
                <w:sz w:val="18"/>
              </w:rPr>
            </w:r>
            <w:r>
              <w:rPr>
                <w:b w:val="0"/>
                <w:sz w:val="18"/>
              </w:rPr>
              <w:t>Section 5.x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Does the difference depend on reconstructed untreated values?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Q5.5</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A-Q5.6</w:t>
            </w:r>
          </w:p>
        </w:tc>
        <w:tc>
          <w:tcPr>
            <w:tcW w:type="dxa" w:w="975"/>
          </w:tcPr>
          <w:p>
            <w:r>
              <w:rPr>
                <w:b w:val="0"/>
                <w:sz w:val="18"/>
              </w:rPr>
            </w:r>
            <w:r>
              <w:rPr>
                <w:b w:val="0"/>
                <w:sz w:val="18"/>
              </w:rPr>
              <w:t>Section 5.x</w:t>
            </w:r>
          </w:p>
        </w:tc>
        <w:tc>
          <w:tcPr>
            <w:tcW w:type="dxa" w:w="975"/>
          </w:tcPr>
          <w:p>
            <w:r>
              <w:rPr>
                <w:b w:val="0"/>
                <w:sz w:val="18"/>
              </w:rPr>
            </w:r>
            <w:r>
              <w:rPr>
                <w:b w:val="0"/>
                <w:sz w:val="18"/>
              </w:rPr>
              <w:t>Lipid medicine</w:t>
            </w:r>
          </w:p>
        </w:tc>
        <w:tc>
          <w:tcPr>
            <w:tcW w:type="dxa" w:w="975"/>
          </w:tcPr>
          <w:p>
            <w:r>
              <w:rPr>
                <w:b w:val="0"/>
                <w:sz w:val="18"/>
              </w:rPr>
            </w:r>
            <w:r>
              <w:rPr>
                <w:b w:val="0"/>
                <w:sz w:val="18"/>
              </w:rPr>
              <w:t>Regression to the mean: isn't the proband value just the highest value in a noisy series?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Q5.6</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A-Q5.7</w:t>
            </w:r>
          </w:p>
        </w:tc>
        <w:tc>
          <w:tcPr>
            <w:tcW w:type="dxa" w:w="975"/>
            <w:shd w:val="clear" w:color="auto" w:fill="F2F2F2"/>
          </w:tcPr>
          <w:p>
            <w:r>
              <w:rPr>
                <w:b w:val="0"/>
                <w:sz w:val="18"/>
              </w:rPr>
            </w:r>
            <w:r>
              <w:rPr>
                <w:b w:val="0"/>
                <w:sz w:val="18"/>
              </w:rPr>
              <w:t>Section 5.x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 three-stratum ordering 5.80, 4.76, 3.87 mmol/L a matched comparison?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Q5.7</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A-Q5.8</w:t>
            </w:r>
          </w:p>
        </w:tc>
        <w:tc>
          <w:tcPr>
            <w:tcW w:type="dxa" w:w="975"/>
          </w:tcPr>
          <w:p>
            <w:r>
              <w:rPr>
                <w:b w:val="0"/>
                <w:sz w:val="18"/>
              </w:rPr>
            </w:r>
            <w:r>
              <w:rPr>
                <w:b w:val="0"/>
                <w:sz w:val="18"/>
              </w:rPr>
              <w:t>Section 5.x</w:t>
            </w:r>
          </w:p>
        </w:tc>
        <w:tc>
          <w:tcPr>
            <w:tcW w:type="dxa" w:w="975"/>
          </w:tcPr>
          <w:p>
            <w:r>
              <w:rPr>
                <w:b w:val="0"/>
                <w:sz w:val="18"/>
              </w:rPr>
            </w:r>
            <w:r>
              <w:rPr>
                <w:b w:val="0"/>
                <w:sz w:val="18"/>
              </w:rPr>
              <w:t>Lipid medicine</w:t>
            </w:r>
          </w:p>
        </w:tc>
        <w:tc>
          <w:tcPr>
            <w:tcW w:type="dxa" w:w="975"/>
          </w:tcPr>
          <w:p>
            <w:r>
              <w:rPr>
                <w:b w:val="0"/>
                <w:sz w:val="18"/>
              </w:rPr>
            </w:r>
            <w:r>
              <w:rPr>
                <w:b w:val="0"/>
                <w:sz w:val="18"/>
              </w:rPr>
              <w:t>What does this chapter mean for the 4.9 mmol/L criterion?</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Q5.8</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A-Q5.9</w:t>
            </w:r>
          </w:p>
        </w:tc>
        <w:tc>
          <w:tcPr>
            <w:tcW w:type="dxa" w:w="975"/>
            <w:shd w:val="clear" w:color="auto" w:fill="F2F2F2"/>
          </w:tcPr>
          <w:p>
            <w:r>
              <w:rPr>
                <w:b w:val="0"/>
                <w:sz w:val="18"/>
              </w:rPr>
            </w:r>
            <w:r>
              <w:rPr>
                <w:b w:val="0"/>
                <w:sz w:val="18"/>
              </w:rPr>
              <w:t>Section 5.x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there a cumulative-exposure story here?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Q5.9</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G-5.1-1</w:t>
            </w:r>
          </w:p>
        </w:tc>
        <w:tc>
          <w:tcPr>
            <w:tcW w:type="dxa" w:w="975"/>
          </w:tcPr>
          <w:p>
            <w:r>
              <w:rPr>
                <w:b w:val="0"/>
                <w:sz w:val="18"/>
              </w:rPr>
            </w:r>
            <w:r>
              <w:rPr>
                <w:b w:val="0"/>
                <w:sz w:val="18"/>
              </w:rPr>
              <w:t>5.1 Selection as part of the phenotype</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5.1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G-5.1-2</w:t>
            </w:r>
          </w:p>
        </w:tc>
        <w:tc>
          <w:tcPr>
            <w:tcW w:type="dxa" w:w="975"/>
            <w:shd w:val="clear" w:color="auto" w:fill="F2F2F2"/>
          </w:tcPr>
          <w:p>
            <w:r>
              <w:rPr>
                <w:b w:val="0"/>
                <w:sz w:val="18"/>
              </w:rPr>
            </w:r>
            <w:r>
              <w:rPr>
                <w:b w:val="0"/>
                <w:sz w:val="18"/>
              </w:rPr>
              <w:t>5.1 Selection as part of the phenotype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5.1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G-5.1-3</w:t>
            </w:r>
          </w:p>
        </w:tc>
        <w:tc>
          <w:tcPr>
            <w:tcW w:type="dxa" w:w="975"/>
          </w:tcPr>
          <w:p>
            <w:r>
              <w:rPr>
                <w:b w:val="0"/>
                <w:sz w:val="18"/>
              </w:rPr>
            </w:r>
            <w:r>
              <w:rPr>
                <w:b w:val="0"/>
                <w:sz w:val="18"/>
              </w:rPr>
              <w:t>5.1 Selection as part of the phenotype</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5.1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G-5.2-1</w:t>
            </w:r>
          </w:p>
        </w:tc>
        <w:tc>
          <w:tcPr>
            <w:tcW w:type="dxa" w:w="975"/>
            <w:shd w:val="clear" w:color="auto" w:fill="F2F2F2"/>
          </w:tcPr>
          <w:p>
            <w:r>
              <w:rPr>
                <w:b w:val="0"/>
                <w:sz w:val="18"/>
              </w:rPr>
            </w:r>
            <w:r>
              <w:rPr>
                <w:b w:val="0"/>
                <w:sz w:val="18"/>
              </w:rPr>
              <w:t>5.2 Study design, cohorts and phenotype provenance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G-5.2-2</w:t>
            </w:r>
          </w:p>
        </w:tc>
        <w:tc>
          <w:tcPr>
            <w:tcW w:type="dxa" w:w="975"/>
          </w:tcPr>
          <w:p>
            <w:r>
              <w:rPr>
                <w:b w:val="0"/>
                <w:sz w:val="18"/>
              </w:rPr>
            </w:r>
            <w:r>
              <w:rPr>
                <w:b w:val="0"/>
                <w:sz w:val="18"/>
              </w:rPr>
              <w:t>5.2 Study design, cohorts and phenotype provenance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5.2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G-5.2-3</w:t>
            </w:r>
          </w:p>
        </w:tc>
        <w:tc>
          <w:tcPr>
            <w:tcW w:type="dxa" w:w="975"/>
            <w:shd w:val="clear" w:color="auto" w:fill="F2F2F2"/>
          </w:tcPr>
          <w:p>
            <w:r>
              <w:rPr>
                <w:b w:val="0"/>
                <w:sz w:val="18"/>
              </w:rPr>
            </w:r>
            <w:r>
              <w:rPr>
                <w:b w:val="0"/>
                <w:sz w:val="18"/>
              </w:rPr>
              <w:t>5.2 Study design, cohorts and phenotype provenance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G-5.3-1</w:t>
            </w:r>
          </w:p>
        </w:tc>
        <w:tc>
          <w:tcPr>
            <w:tcW w:type="dxa" w:w="975"/>
          </w:tcPr>
          <w:p>
            <w:r>
              <w:rPr>
                <w:b w:val="0"/>
                <w:sz w:val="18"/>
              </w:rPr>
            </w:r>
            <w:r>
              <w:rPr>
                <w:b w:val="0"/>
                <w:sz w:val="18"/>
              </w:rPr>
              <w:t>5.3 Primary result and attenuation through age and pedigree</w:t>
            </w:r>
          </w:p>
        </w:tc>
        <w:tc>
          <w:tcPr>
            <w:tcW w:type="dxa" w:w="975"/>
          </w:tcPr>
          <w:p>
            <w:r>
              <w:rPr>
                <w:b w:val="0"/>
                <w:sz w:val="18"/>
              </w:rPr>
            </w:r>
            <w:r>
              <w:rPr>
                <w:b w:val="0"/>
                <w:sz w:val="18"/>
              </w:rPr>
              <w:t>Genetic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5.3</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G-5.3-2</w:t>
            </w:r>
          </w:p>
        </w:tc>
        <w:tc>
          <w:tcPr>
            <w:tcW w:type="dxa" w:w="975"/>
            <w:shd w:val="clear" w:color="auto" w:fill="F2F2F2"/>
          </w:tcPr>
          <w:p>
            <w:r>
              <w:rPr>
                <w:b w:val="0"/>
                <w:sz w:val="18"/>
              </w:rPr>
            </w:r>
            <w:r>
              <w:rPr>
                <w:b w:val="0"/>
                <w:sz w:val="18"/>
              </w:rPr>
              <w:t>5.3 Primary result and attenuation through age and pedigree</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5.3</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G-5.3-3</w:t>
            </w:r>
          </w:p>
        </w:tc>
        <w:tc>
          <w:tcPr>
            <w:tcW w:type="dxa" w:w="975"/>
          </w:tcPr>
          <w:p>
            <w:r>
              <w:rPr>
                <w:b w:val="0"/>
                <w:sz w:val="18"/>
              </w:rPr>
            </w:r>
            <w:r>
              <w:rPr>
                <w:b w:val="0"/>
                <w:sz w:val="18"/>
              </w:rPr>
              <w:t>5.3 Primary result and attenuation through age and pedigree</w:t>
            </w:r>
          </w:p>
        </w:tc>
        <w:tc>
          <w:tcPr>
            <w:tcW w:type="dxa" w:w="975"/>
          </w:tcPr>
          <w:p>
            <w:r>
              <w:rPr>
                <w:b w:val="0"/>
                <w:sz w:val="18"/>
              </w:rPr>
            </w:r>
            <w:r>
              <w:rPr>
                <w:b w:val="0"/>
                <w:sz w:val="18"/>
              </w:rPr>
              <w:t>Genetic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5.3</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G-5.4-1</w:t>
            </w:r>
          </w:p>
        </w:tc>
        <w:tc>
          <w:tcPr>
            <w:tcW w:type="dxa" w:w="975"/>
            <w:shd w:val="clear" w:color="auto" w:fill="F2F2F2"/>
          </w:tcPr>
          <w:p>
            <w:r>
              <w:rPr>
                <w:b w:val="0"/>
                <w:sz w:val="18"/>
              </w:rPr>
            </w:r>
            <w:r>
              <w:rPr>
                <w:b w:val="0"/>
                <w:sz w:val="18"/>
              </w:rPr>
              <w:t>5.4 Robustness, heterogeneity and the three ascertainment strata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5.4</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G-5.4-2</w:t>
            </w:r>
          </w:p>
        </w:tc>
        <w:tc>
          <w:tcPr>
            <w:tcW w:type="dxa" w:w="975"/>
          </w:tcPr>
          <w:p>
            <w:r>
              <w:rPr>
                <w:b w:val="0"/>
                <w:sz w:val="18"/>
              </w:rPr>
            </w:r>
            <w:r>
              <w:rPr>
                <w:b w:val="0"/>
                <w:sz w:val="18"/>
              </w:rPr>
              <w:t>5.4 Robustness, heterogeneity and the three ascertainment strata</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5.4</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G-5.4-3</w:t>
            </w:r>
          </w:p>
        </w:tc>
        <w:tc>
          <w:tcPr>
            <w:tcW w:type="dxa" w:w="975"/>
            <w:shd w:val="clear" w:color="auto" w:fill="F2F2F2"/>
          </w:tcPr>
          <w:p>
            <w:r>
              <w:rPr>
                <w:b w:val="0"/>
                <w:sz w:val="18"/>
              </w:rPr>
            </w:r>
            <w:r>
              <w:rPr>
                <w:b w:val="0"/>
                <w:sz w:val="18"/>
              </w:rPr>
              <w:t>5.4 Robustness, heterogeneity and the three ascertainment strata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5.4</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G-5.5-1</w:t>
            </w:r>
          </w:p>
        </w:tc>
        <w:tc>
          <w:tcPr>
            <w:tcW w:type="dxa" w:w="975"/>
          </w:tcPr>
          <w:p>
            <w:r>
              <w:rPr>
                <w:b w:val="0"/>
                <w:sz w:val="18"/>
              </w:rPr>
            </w:r>
            <w:r>
              <w:rPr>
                <w:b w:val="0"/>
                <w:sz w:val="18"/>
              </w:rPr>
              <w:t>5.5 Cumulative exposure and exploratory event associations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5.5</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G-5.5-2</w:t>
            </w:r>
          </w:p>
        </w:tc>
        <w:tc>
          <w:tcPr>
            <w:tcW w:type="dxa" w:w="975"/>
            <w:shd w:val="clear" w:color="auto" w:fill="F2F2F2"/>
          </w:tcPr>
          <w:p>
            <w:r>
              <w:rPr>
                <w:b w:val="0"/>
                <w:sz w:val="18"/>
              </w:rPr>
            </w:r>
            <w:r>
              <w:rPr>
                <w:b w:val="0"/>
                <w:sz w:val="18"/>
              </w:rPr>
              <w:t>5.5 Cumulative exposure and exploratory event associations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5.5</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G-5.5-3</w:t>
            </w:r>
          </w:p>
        </w:tc>
        <w:tc>
          <w:tcPr>
            <w:tcW w:type="dxa" w:w="975"/>
          </w:tcPr>
          <w:p>
            <w:r>
              <w:rPr>
                <w:b w:val="0"/>
                <w:sz w:val="18"/>
              </w:rPr>
            </w:r>
            <w:r>
              <w:rPr>
                <w:b w:val="0"/>
                <w:sz w:val="18"/>
              </w:rPr>
              <w:t>5.5 Cumulative exposure and exploratory event associations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5.5</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G-5.6-1</w:t>
            </w:r>
          </w:p>
        </w:tc>
        <w:tc>
          <w:tcPr>
            <w:tcW w:type="dxa" w:w="975"/>
            <w:shd w:val="clear" w:color="auto" w:fill="F2F2F2"/>
          </w:tcPr>
          <w:p>
            <w:r>
              <w:rPr>
                <w:b w:val="0"/>
                <w:sz w:val="18"/>
              </w:rPr>
            </w:r>
            <w:r>
              <w:rPr>
                <w:b w:val="0"/>
                <w:sz w:val="18"/>
              </w:rPr>
              <w:t>5.6 Consequences for identification and prediction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5.6</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G-5.6-2</w:t>
            </w:r>
          </w:p>
        </w:tc>
        <w:tc>
          <w:tcPr>
            <w:tcW w:type="dxa" w:w="975"/>
          </w:tcPr>
          <w:p>
            <w:r>
              <w:rPr>
                <w:b w:val="0"/>
                <w:sz w:val="18"/>
              </w:rPr>
            </w:r>
            <w:r>
              <w:rPr>
                <w:b w:val="0"/>
                <w:sz w:val="18"/>
              </w:rPr>
              <w:t>5.6 Consequences for identification and prediction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5.6</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G-5.6-3</w:t>
            </w:r>
          </w:p>
        </w:tc>
        <w:tc>
          <w:tcPr>
            <w:tcW w:type="dxa" w:w="975"/>
            <w:shd w:val="clear" w:color="auto" w:fill="F2F2F2"/>
          </w:tcPr>
          <w:p>
            <w:r>
              <w:rPr>
                <w:b w:val="0"/>
                <w:sz w:val="18"/>
              </w:rPr>
            </w:r>
            <w:r>
              <w:rPr>
                <w:b w:val="0"/>
                <w:sz w:val="18"/>
              </w:rPr>
              <w:t>5.6 Consequences for identification and prediction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5.6</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G-5.7-1</w:t>
            </w:r>
          </w:p>
        </w:tc>
        <w:tc>
          <w:tcPr>
            <w:tcW w:type="dxa" w:w="975"/>
          </w:tcPr>
          <w:p>
            <w:r>
              <w:rPr>
                <w:b w:val="0"/>
                <w:sz w:val="18"/>
              </w:rPr>
            </w:r>
            <w:r>
              <w:rPr>
                <w:b w:val="0"/>
                <w:sz w:val="18"/>
              </w:rPr>
              <w:t>5.7 Contribution, limitations and hinge to identification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5.7</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G-5.7-2</w:t>
            </w:r>
          </w:p>
        </w:tc>
        <w:tc>
          <w:tcPr>
            <w:tcW w:type="dxa" w:w="975"/>
            <w:shd w:val="clear" w:color="auto" w:fill="F2F2F2"/>
          </w:tcPr>
          <w:p>
            <w:r>
              <w:rPr>
                <w:b w:val="0"/>
                <w:sz w:val="18"/>
              </w:rPr>
            </w:r>
            <w:r>
              <w:rPr>
                <w:b w:val="0"/>
                <w:sz w:val="18"/>
              </w:rPr>
              <w:t>5.7 Contribution, limitations and hinge to identification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5.7</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G-5.7-3</w:t>
            </w:r>
          </w:p>
        </w:tc>
        <w:tc>
          <w:tcPr>
            <w:tcW w:type="dxa" w:w="975"/>
          </w:tcPr>
          <w:p>
            <w:r>
              <w:rPr>
                <w:b w:val="0"/>
                <w:sz w:val="18"/>
              </w:rPr>
            </w:r>
            <w:r>
              <w:rPr>
                <w:b w:val="0"/>
                <w:sz w:val="18"/>
              </w:rPr>
              <w:t>5.7 Contribution, limitations and hinge to identification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5.7</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G-H1-Chapter5Sele</w:t>
            </w:r>
          </w:p>
        </w:tc>
        <w:tc>
          <w:tcPr>
            <w:tcW w:type="dxa" w:w="975"/>
            <w:shd w:val="clear" w:color="auto" w:fill="F2F2F2"/>
          </w:tcPr>
          <w:p>
            <w:r>
              <w:rPr>
                <w:b w:val="0"/>
                <w:sz w:val="18"/>
              </w:rPr>
            </w:r>
            <w:r>
              <w:rPr>
                <w:b w:val="0"/>
                <w:sz w:val="18"/>
              </w:rPr>
              <w:t>Chapter 5 — Select: does the route into care change the visible phenotype?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S-5.1b</w:t>
            </w:r>
          </w:p>
        </w:tc>
        <w:tc>
          <w:tcPr>
            <w:tcW w:type="dxa" w:w="975"/>
          </w:tcPr>
          <w:p>
            <w:r>
              <w:rPr>
                <w:b w:val="0"/>
                <w:sz w:val="18"/>
              </w:rPr>
            </w:r>
            <w:r>
              <w:rPr>
                <w:b w:val="0"/>
                <w:sz w:val="18"/>
              </w:rPr>
              <w:t>Section 5.1</w:t>
            </w:r>
          </w:p>
        </w:tc>
        <w:tc>
          <w:tcPr>
            <w:tcW w:type="dxa" w:w="975"/>
          </w:tcPr>
          <w:p>
            <w:r>
              <w:rPr>
                <w:b w:val="0"/>
                <w:sz w:val="18"/>
              </w:rPr>
            </w:r>
            <w:r>
              <w:rPr>
                <w:b w:val="0"/>
                <w:sz w:val="18"/>
              </w:rPr>
              <w:t>Lipid medicine</w:t>
            </w:r>
          </w:p>
        </w:tc>
        <w:tc>
          <w:tcPr>
            <w:tcW w:type="dxa" w:w="975"/>
          </w:tcPr>
          <w:p>
            <w:r>
              <w:rPr>
                <w:b w:val="0"/>
                <w:sz w:val="18"/>
              </w:rPr>
            </w:r>
            <w:r>
              <w:rPr>
                <w:b w:val="0"/>
                <w:sz w:val="18"/>
              </w:rPr>
              <w:t>Explain Figure 5.1.</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5.1b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S-5.1c</w:t>
            </w:r>
          </w:p>
        </w:tc>
        <w:tc>
          <w:tcPr>
            <w:tcW w:type="dxa" w:w="975"/>
            <w:shd w:val="clear" w:color="auto" w:fill="F2F2F2"/>
          </w:tcPr>
          <w:p>
            <w:r>
              <w:rPr>
                <w:b w:val="0"/>
                <w:sz w:val="18"/>
              </w:rPr>
            </w:r>
            <w:r>
              <w:rPr>
                <w:b w:val="0"/>
                <w:sz w:val="18"/>
              </w:rPr>
              <w:t>Section 5.1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Distinguish expressivity, recognition and prognosis.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5.1c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S-5.2a</w:t>
            </w:r>
          </w:p>
        </w:tc>
        <w:tc>
          <w:tcPr>
            <w:tcW w:type="dxa" w:w="975"/>
          </w:tcPr>
          <w:p>
            <w:r>
              <w:rPr>
                <w:b w:val="0"/>
                <w:sz w:val="18"/>
              </w:rPr>
            </w:r>
            <w:r>
              <w:rPr>
                <w:b w:val="0"/>
                <w:sz w:val="18"/>
              </w:rPr>
              <w:t>Section 5.2</w:t>
            </w:r>
          </w:p>
        </w:tc>
        <w:tc>
          <w:tcPr>
            <w:tcW w:type="dxa" w:w="975"/>
          </w:tcPr>
          <w:p>
            <w:r>
              <w:rPr>
                <w:b w:val="0"/>
                <w:sz w:val="18"/>
              </w:rPr>
            </w:r>
            <w:r>
              <w:rPr>
                <w:b w:val="0"/>
                <w:sz w:val="18"/>
              </w:rPr>
              <w:t>Lipid medicine</w:t>
            </w:r>
          </w:p>
        </w:tc>
        <w:tc>
          <w:tcPr>
            <w:tcW w:type="dxa" w:w="975"/>
          </w:tcPr>
          <w:p>
            <w:r>
              <w:rPr>
                <w:b w:val="0"/>
                <w:sz w:val="18"/>
              </w:rPr>
            </w:r>
            <w:r>
              <w:rPr>
                <w:b w:val="0"/>
                <w:sz w:val="18"/>
              </w:rPr>
              <w:t>Give me the denominators.</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5.2a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S-5.2b</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provenance hierarchy for the untreated value?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5.2b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S-5.2e</w:t>
            </w:r>
          </w:p>
        </w:tc>
        <w:tc>
          <w:tcPr>
            <w:tcW w:type="dxa" w:w="975"/>
          </w:tcPr>
          <w:p>
            <w:r>
              <w:rPr>
                <w:b w:val="0"/>
                <w:sz w:val="18"/>
              </w:rPr>
            </w:r>
            <w:r>
              <w:rPr>
                <w:b w:val="0"/>
                <w:sz w:val="18"/>
              </w:rPr>
              <w:t>Section 5.2</w:t>
            </w:r>
          </w:p>
        </w:tc>
        <w:tc>
          <w:tcPr>
            <w:tcW w:type="dxa" w:w="975"/>
          </w:tcPr>
          <w:p>
            <w:r>
              <w:rPr>
                <w:b w:val="0"/>
                <w:sz w:val="18"/>
              </w:rPr>
            </w:r>
            <w:r>
              <w:rPr>
                <w:b w:val="0"/>
                <w:sz w:val="18"/>
              </w:rPr>
              <w:t>Genetic medicine</w:t>
            </w:r>
          </w:p>
        </w:tc>
        <w:tc>
          <w:tcPr>
            <w:tcW w:type="dxa" w:w="975"/>
          </w:tcPr>
          <w:p>
            <w:r>
              <w:rPr>
                <w:b w:val="0"/>
                <w:sz w:val="18"/>
              </w:rPr>
            </w:r>
            <w:r>
              <w:rPr>
                <w:b w:val="0"/>
                <w:sz w:val="18"/>
              </w:rPr>
              <w:t>What does residue matching control, and what does it not?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5.2e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S-5.2f</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How much LDL-C variance does the variant explain?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5.2f</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S-5.2g</w:t>
            </w:r>
          </w:p>
        </w:tc>
        <w:tc>
          <w:tcPr>
            <w:tcW w:type="dxa" w:w="975"/>
          </w:tcPr>
          <w:p>
            <w:r>
              <w:rPr>
                <w:b w:val="0"/>
                <w:sz w:val="18"/>
              </w:rPr>
            </w:r>
            <w:r>
              <w:rPr>
                <w:b w:val="0"/>
                <w:sz w:val="18"/>
              </w:rPr>
              <w:t>Section 5.2</w:t>
            </w:r>
          </w:p>
        </w:tc>
        <w:tc>
          <w:tcPr>
            <w:tcW w:type="dxa" w:w="975"/>
          </w:tcPr>
          <w:p>
            <w:r>
              <w:rPr>
                <w:b w:val="0"/>
                <w:sz w:val="18"/>
              </w:rPr>
            </w:r>
            <w:r>
              <w:rPr>
                <w:b w:val="0"/>
                <w:sz w:val="18"/>
              </w:rPr>
              <w:t>Lipid medicine</w:t>
            </w:r>
          </w:p>
        </w:tc>
        <w:tc>
          <w:tcPr>
            <w:tcW w:type="dxa" w:w="975"/>
          </w:tcPr>
          <w:p>
            <w:r>
              <w:rPr>
                <w:b w:val="0"/>
                <w:sz w:val="18"/>
              </w:rPr>
            </w:r>
            <w:r>
              <w:rPr>
                <w:b w:val="0"/>
                <w:sz w:val="18"/>
              </w:rPr>
              <w:t>What does the newborn evidence show?</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5.2g</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S-5.3b</w:t>
            </w:r>
          </w:p>
        </w:tc>
        <w:tc>
          <w:tcPr>
            <w:tcW w:type="dxa" w:w="975"/>
            <w:shd w:val="clear" w:color="auto" w:fill="F2F2F2"/>
          </w:tcPr>
          <w:p>
            <w:r>
              <w:rPr>
                <w:b w:val="0"/>
                <w:sz w:val="18"/>
              </w:rPr>
            </w:r>
            <w:r>
              <w:rPr>
                <w:b w:val="0"/>
                <w:sz w:val="18"/>
              </w:rPr>
              <w:t>Section 5.3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Age was the largest threat. What did you do?</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S-5.3d</w:t>
            </w:r>
          </w:p>
        </w:tc>
        <w:tc>
          <w:tcPr>
            <w:tcW w:type="dxa" w:w="975"/>
          </w:tcPr>
          <w:p>
            <w:r>
              <w:rPr>
                <w:b w:val="0"/>
                <w:sz w:val="18"/>
              </w:rPr>
            </w:r>
            <w:r>
              <w:rPr>
                <w:b w:val="0"/>
                <w:sz w:val="18"/>
              </w:rPr>
              <w:t>Section 5.3</w:t>
            </w:r>
          </w:p>
        </w:tc>
        <w:tc>
          <w:tcPr>
            <w:tcW w:type="dxa" w:w="975"/>
          </w:tcPr>
          <w:p>
            <w:r>
              <w:rPr>
                <w:b w:val="0"/>
                <w:sz w:val="18"/>
              </w:rPr>
            </w:r>
            <w:r>
              <w:rPr>
                <w:b w:val="0"/>
                <w:sz w:val="18"/>
              </w:rPr>
              <w:t>Lipid medicine</w:t>
            </w:r>
          </w:p>
        </w:tc>
        <w:tc>
          <w:tcPr>
            <w:tcW w:type="dxa" w:w="975"/>
          </w:tcPr>
          <w:p>
            <w:r>
              <w:rPr>
                <w:b w:val="0"/>
                <w:sz w:val="18"/>
              </w:rPr>
            </w:r>
            <w:r>
              <w:rPr>
                <w:b w:val="0"/>
                <w:sz w:val="18"/>
              </w:rPr>
              <w:t>Why is the ladder "more informative than any coefficient"?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5.3d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S-5.4a</w:t>
            </w:r>
          </w:p>
        </w:tc>
        <w:tc>
          <w:tcPr>
            <w:tcW w:type="dxa" w:w="975"/>
            <w:shd w:val="clear" w:color="auto" w:fill="F2F2F2"/>
          </w:tcPr>
          <w:p>
            <w:r>
              <w:rPr>
                <w:b w:val="0"/>
                <w:sz w:val="18"/>
              </w:rPr>
            </w:r>
            <w:r>
              <w:rPr>
                <w:b w:val="0"/>
                <w:sz w:val="18"/>
              </w:rPr>
              <w:t>Section 5.4</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List the robustness rows and their purpose.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5.4a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S-5.4b</w:t>
            </w:r>
          </w:p>
        </w:tc>
        <w:tc>
          <w:tcPr>
            <w:tcW w:type="dxa" w:w="975"/>
          </w:tcPr>
          <w:p>
            <w:r>
              <w:rPr>
                <w:b w:val="0"/>
                <w:sz w:val="18"/>
              </w:rPr>
            </w:r>
            <w:r>
              <w:rPr>
                <w:b w:val="0"/>
                <w:sz w:val="18"/>
              </w:rPr>
              <w:t>Section 5.4</w:t>
            </w:r>
          </w:p>
        </w:tc>
        <w:tc>
          <w:tcPr>
            <w:tcW w:type="dxa" w:w="975"/>
          </w:tcPr>
          <w:p>
            <w:r>
              <w:rPr>
                <w:b w:val="0"/>
                <w:sz w:val="18"/>
              </w:rPr>
            </w:r>
            <w:r>
              <w:rPr>
                <w:b w:val="0"/>
                <w:sz w:val="18"/>
              </w:rPr>
              <w:t>Lipid medicine</w:t>
            </w:r>
          </w:p>
        </w:tc>
        <w:tc>
          <w:tcPr>
            <w:tcW w:type="dxa" w:w="975"/>
          </w:tcPr>
          <w:p>
            <w:r>
              <w:rPr>
                <w:b w:val="0"/>
                <w:sz w:val="18"/>
              </w:rPr>
            </w:r>
            <w:r>
              <w:rPr>
                <w:b w:val="0"/>
                <w:sz w:val="18"/>
              </w:rPr>
              <w:t>Why is the non-HDL difference larger than the LDL-C difference?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5.4b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S-5.4d</w:t>
            </w:r>
          </w:p>
        </w:tc>
        <w:tc>
          <w:tcPr>
            <w:tcW w:type="dxa" w:w="975"/>
            <w:shd w:val="clear" w:color="auto" w:fill="F2F2F2"/>
          </w:tcPr>
          <w:p>
            <w:r>
              <w:rPr>
                <w:b w:val="0"/>
                <w:sz w:val="18"/>
              </w:rPr>
            </w:r>
            <w:r>
              <w:rPr>
                <w:b w:val="0"/>
                <w:sz w:val="18"/>
              </w:rPr>
              <w:t>Section 5.4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5.80, 4.76, 3.87 a matched comparison?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5.4d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S-5.4e</w:t>
            </w:r>
          </w:p>
        </w:tc>
        <w:tc>
          <w:tcPr>
            <w:tcW w:type="dxa" w:w="975"/>
          </w:tcPr>
          <w:p>
            <w:r>
              <w:rPr>
                <w:b w:val="0"/>
                <w:sz w:val="18"/>
              </w:rPr>
            </w:r>
            <w:r>
              <w:rPr>
                <w:b w:val="0"/>
                <w:sz w:val="18"/>
              </w:rPr>
              <w:t>Section 5.4</w:t>
            </w:r>
          </w:p>
        </w:tc>
        <w:tc>
          <w:tcPr>
            <w:tcW w:type="dxa" w:w="975"/>
          </w:tcPr>
          <w:p>
            <w:r>
              <w:rPr>
                <w:b w:val="0"/>
                <w:sz w:val="18"/>
              </w:rPr>
            </w:r>
            <w:r>
              <w:rPr>
                <w:b w:val="0"/>
                <w:sz w:val="18"/>
              </w:rPr>
              <w:t>Lipid medicine</w:t>
            </w:r>
          </w:p>
        </w:tc>
        <w:tc>
          <w:tcPr>
            <w:tcW w:type="dxa" w:w="975"/>
          </w:tcPr>
          <w:p>
            <w:r>
              <w:rPr>
                <w:b w:val="0"/>
                <w:sz w:val="18"/>
              </w:rPr>
            </w:r>
            <w:r>
              <w:rPr>
                <w:b w:val="0"/>
                <w:sz w:val="18"/>
              </w:rPr>
              <w:t>The first-versus-later reading result: regression to the mean?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5.4e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S-5.5a</w:t>
            </w:r>
          </w:p>
        </w:tc>
        <w:tc>
          <w:tcPr>
            <w:tcW w:type="dxa" w:w="975"/>
            <w:shd w:val="clear" w:color="auto" w:fill="F2F2F2"/>
          </w:tcPr>
          <w:p>
            <w:r>
              <w:rPr>
                <w:b w:val="0"/>
                <w:sz w:val="18"/>
              </w:rPr>
            </w:r>
            <w:r>
              <w:rPr>
                <w:b w:val="0"/>
                <w:sz w:val="18"/>
              </w:rPr>
              <w:t>Section 5.5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Did earlier detection mean lower exposure?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5.5a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S-5.5b</w:t>
            </w:r>
          </w:p>
        </w:tc>
        <w:tc>
          <w:tcPr>
            <w:tcW w:type="dxa" w:w="975"/>
          </w:tcPr>
          <w:p>
            <w:r>
              <w:rPr>
                <w:b w:val="0"/>
                <w:sz w:val="18"/>
              </w:rPr>
            </w:r>
            <w:r>
              <w:rPr>
                <w:b w:val="0"/>
                <w:sz w:val="18"/>
              </w:rPr>
              <w:t>Section 5.5</w:t>
            </w:r>
          </w:p>
        </w:tc>
        <w:tc>
          <w:tcPr>
            <w:tcW w:type="dxa" w:w="975"/>
          </w:tcPr>
          <w:p>
            <w:r>
              <w:rPr>
                <w:b w:val="0"/>
                <w:sz w:val="18"/>
              </w:rPr>
            </w:r>
            <w:r>
              <w:rPr>
                <w:b w:val="0"/>
                <w:sz w:val="18"/>
              </w:rPr>
              <w:t>Lipid medicine</w:t>
            </w:r>
          </w:p>
        </w:tc>
        <w:tc>
          <w:tcPr>
            <w:tcW w:type="dxa" w:w="975"/>
          </w:tcPr>
          <w:p>
            <w:r>
              <w:rPr>
                <w:b w:val="0"/>
                <w:sz w:val="18"/>
              </w:rPr>
            </w:r>
            <w:r>
              <w:rPr>
                <w:b w:val="0"/>
                <w:sz w:val="18"/>
              </w:rPr>
              <w:t>Were the per-unit LDL-C associations similar by setting?</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5.5b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S-5.5c</w:t>
            </w:r>
          </w:p>
        </w:tc>
        <w:tc>
          <w:tcPr>
            <w:tcW w:type="dxa" w:w="975"/>
            <w:shd w:val="clear" w:color="auto" w:fill="F2F2F2"/>
          </w:tcPr>
          <w:p>
            <w:r>
              <w:rPr>
                <w:b w:val="0"/>
                <w:sz w:val="18"/>
              </w:rPr>
            </w:r>
            <w:r>
              <w:rPr>
                <w:b w:val="0"/>
                <w:sz w:val="18"/>
              </w:rPr>
              <w:t>Section 5.5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Can I add 1.09 to a cascade relative's value?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S-5.6a</w:t>
            </w:r>
          </w:p>
        </w:tc>
        <w:tc>
          <w:tcPr>
            <w:tcW w:type="dxa" w:w="975"/>
          </w:tcPr>
          <w:p>
            <w:r>
              <w:rPr>
                <w:b w:val="0"/>
                <w:sz w:val="18"/>
              </w:rPr>
            </w:r>
            <w:r>
              <w:rPr>
                <w:b w:val="0"/>
                <w:sz w:val="18"/>
              </w:rPr>
              <w:t>Section 5.6</w:t>
            </w:r>
          </w:p>
        </w:tc>
        <w:tc>
          <w:tcPr>
            <w:tcW w:type="dxa" w:w="975"/>
          </w:tcPr>
          <w:p>
            <w:r>
              <w:rPr>
                <w:b w:val="0"/>
                <w:sz w:val="18"/>
              </w:rPr>
            </w:r>
            <w:r>
              <w:rPr>
                <w:b w:val="0"/>
                <w:sz w:val="18"/>
              </w:rPr>
              <w:t>Lipid medicine</w:t>
            </w:r>
          </w:p>
        </w:tc>
        <w:tc>
          <w:tcPr>
            <w:tcW w:type="dxa" w:w="975"/>
          </w:tcPr>
          <w:p>
            <w:r>
              <w:rPr>
                <w:b w:val="0"/>
                <w:sz w:val="18"/>
              </w:rPr>
            </w:r>
            <w:r>
              <w:rPr>
                <w:b w:val="0"/>
                <w:sz w:val="18"/>
              </w:rPr>
              <w:t>What is the reporting unit for identification research?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5.6a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S-5.6c</w:t>
            </w:r>
          </w:p>
        </w:tc>
        <w:tc>
          <w:tcPr>
            <w:tcW w:type="dxa" w:w="975"/>
            <w:shd w:val="clear" w:color="auto" w:fill="F2F2F2"/>
          </w:tcPr>
          <w:p>
            <w:r>
              <w:rPr>
                <w:b w:val="0"/>
                <w:sz w:val="18"/>
              </w:rPr>
            </w:r>
            <w:r>
              <w:rPr>
                <w:b w:val="0"/>
                <w:sz w:val="18"/>
              </w:rPr>
              <w:t>Section 5.6</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What proportion of P/LP carriers meet the Simon Broome LDL-C criterion?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5.6c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S-5.6d</w:t>
            </w:r>
          </w:p>
        </w:tc>
        <w:tc>
          <w:tcPr>
            <w:tcW w:type="dxa" w:w="975"/>
          </w:tcPr>
          <w:p>
            <w:r>
              <w:rPr>
                <w:b w:val="0"/>
                <w:sz w:val="18"/>
              </w:rPr>
            </w:r>
            <w:r>
              <w:rPr>
                <w:b w:val="0"/>
                <w:sz w:val="18"/>
              </w:rPr>
              <w:t>Section 5.6</w:t>
            </w:r>
          </w:p>
        </w:tc>
        <w:tc>
          <w:tcPr>
            <w:tcW w:type="dxa" w:w="975"/>
          </w:tcPr>
          <w:p>
            <w:r>
              <w:rPr>
                <w:b w:val="0"/>
                <w:sz w:val="18"/>
              </w:rPr>
            </w:r>
            <w:r>
              <w:rPr>
                <w:b w:val="0"/>
                <w:sz w:val="18"/>
              </w:rPr>
              <w:t>Genetic medicine</w:t>
            </w:r>
          </w:p>
        </w:tc>
        <w:tc>
          <w:tcPr>
            <w:tcW w:type="dxa" w:w="975"/>
          </w:tcPr>
          <w:p>
            <w:r>
              <w:rPr>
                <w:b w:val="0"/>
                <w:sz w:val="18"/>
              </w:rPr>
            </w:r>
            <w:r>
              <w:rPr>
                <w:b w:val="0"/>
                <w:sz w:val="18"/>
              </w:rPr>
              <w:t>How does ascertainment reach Chapter 7?</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5.6d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S-5.7a</w:t>
            </w:r>
          </w:p>
        </w:tc>
        <w:tc>
          <w:tcPr>
            <w:tcW w:type="dxa" w:w="975"/>
            <w:shd w:val="clear" w:color="auto" w:fill="F2F2F2"/>
          </w:tcPr>
          <w:p>
            <w:r>
              <w:rPr>
                <w:b w:val="0"/>
                <w:sz w:val="18"/>
              </w:rPr>
            </w:r>
            <w:r>
              <w:rPr>
                <w:b w:val="0"/>
                <w:sz w:val="18"/>
              </w:rPr>
              <w:t>Section 5.7</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State the answer to the route part.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5.7a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S-5.7b</w:t>
            </w:r>
          </w:p>
        </w:tc>
        <w:tc>
          <w:tcPr>
            <w:tcW w:type="dxa" w:w="975"/>
          </w:tcPr>
          <w:p>
            <w:r>
              <w:rPr>
                <w:b w:val="0"/>
                <w:sz w:val="18"/>
              </w:rPr>
            </w:r>
            <w:r>
              <w:rPr>
                <w:b w:val="0"/>
                <w:sz w:val="18"/>
              </w:rPr>
              <w:t>Section 5.7</w:t>
            </w:r>
          </w:p>
        </w:tc>
        <w:tc>
          <w:tcPr>
            <w:tcW w:type="dxa" w:w="975"/>
          </w:tcPr>
          <w:p>
            <w:r>
              <w:rPr>
                <w:b w:val="0"/>
                <w:sz w:val="18"/>
              </w:rPr>
            </w:r>
            <w:r>
              <w:rPr>
                <w:b w:val="0"/>
                <w:sz w:val="18"/>
              </w:rPr>
              <w:t>Lipid medicine</w:t>
            </w:r>
          </w:p>
        </w:tc>
        <w:tc>
          <w:tcPr>
            <w:tcW w:type="dxa" w:w="975"/>
          </w:tcPr>
          <w:p>
            <w:r>
              <w:rPr>
                <w:b w:val="0"/>
                <w:sz w:val="18"/>
              </w:rPr>
            </w:r>
            <w:r>
              <w:rPr>
                <w:b w:val="0"/>
                <w:sz w:val="18"/>
              </w:rPr>
              <w:t>The limitations that prevent a larger claim.</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5.7b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S-5.7c</w:t>
            </w:r>
          </w:p>
        </w:tc>
        <w:tc>
          <w:tcPr>
            <w:tcW w:type="dxa" w:w="975"/>
            <w:shd w:val="clear" w:color="auto" w:fill="F2F2F2"/>
          </w:tcPr>
          <w:p>
            <w:r>
              <w:rPr>
                <w:b w:val="0"/>
                <w:sz w:val="18"/>
              </w:rPr>
            </w:r>
            <w:r>
              <w:rPr>
                <w:b w:val="0"/>
                <w:sz w:val="18"/>
              </w:rPr>
              <w:t>Section 5.7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ancestry restriction?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5.7c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T-Figure5.1.-1</w:t>
            </w:r>
          </w:p>
        </w:tc>
        <w:tc>
          <w:tcPr>
            <w:tcW w:type="dxa" w:w="975"/>
          </w:tcPr>
          <w:p>
            <w:r>
              <w:rPr>
                <w:b w:val="0"/>
                <w:sz w:val="18"/>
              </w:rPr>
            </w:r>
            <w:r>
              <w:rPr>
                <w:b w:val="0"/>
                <w:sz w:val="18"/>
              </w:rPr>
              <w:t>Figure 5.1.: Selection versus confounding in the route contrast (conceptual; not an</w:t>
            </w:r>
          </w:p>
        </w:tc>
        <w:tc>
          <w:tcPr>
            <w:tcW w:type="dxa" w:w="975"/>
          </w:tcPr>
          <w:p>
            <w:r>
              <w:rPr>
                <w:b w:val="0"/>
                <w:sz w:val="18"/>
              </w:rPr>
            </w:r>
            <w:r>
              <w:rPr>
                <w:b w:val="0"/>
                <w:sz w:val="18"/>
              </w:rPr>
              <w:t>All</w:t>
            </w:r>
          </w:p>
        </w:tc>
        <w:tc>
          <w:tcPr>
            <w:tcW w:type="dxa" w:w="975"/>
          </w:tcPr>
          <w:p>
            <w:r>
              <w:rPr>
                <w:b w:val="0"/>
                <w:sz w:val="18"/>
              </w:rPr>
            </w:r>
            <w:r>
              <w:rPr>
                <w:b w:val="0"/>
                <w:sz w:val="18"/>
              </w:rPr>
              <w:t>Describe Figure 5.1.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5.1.</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T-Figure5.2.-1</w:t>
            </w:r>
          </w:p>
        </w:tc>
        <w:tc>
          <w:tcPr>
            <w:tcW w:type="dxa" w:w="975"/>
            <w:shd w:val="clear" w:color="auto" w:fill="F2F2F2"/>
          </w:tcPr>
          <w:p>
            <w:r>
              <w:rPr>
                <w:b w:val="0"/>
                <w:sz w:val="18"/>
              </w:rPr>
            </w:r>
            <w:r>
              <w:rPr>
                <w:b w:val="0"/>
                <w:sz w:val="18"/>
              </w:rPr>
              <w:t>Figure 5.2.: Attenuation of the untreated LDL-C difference between phenotype-referr</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Describe Figure 5.2. without looking at it: axes, groups, what the caption excludes, and the message in one sentence.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State what is drawn, what is deliberately not drawn on the same axis, and what the figure cannot show.</w:t>
            </w:r>
          </w:p>
        </w:tc>
        <w:tc>
          <w:tcPr>
            <w:tcW w:type="dxa" w:w="975"/>
            <w:shd w:val="clear" w:color="auto" w:fill="F2F2F2"/>
          </w:tcPr>
          <w:p>
            <w:r>
              <w:rPr>
                <w:b w:val="0"/>
                <w:sz w:val="18"/>
              </w:rPr>
            </w:r>
            <w:r>
              <w:rPr>
                <w:b w:val="0"/>
                <w:sz w:val="18"/>
              </w:rPr>
              <w:t>Figure 5.2.</w:t>
            </w:r>
          </w:p>
        </w:tc>
        <w:tc>
          <w:tcPr>
            <w:tcW w:type="dxa" w:w="975"/>
            <w:shd w:val="clear" w:color="auto" w:fill="F2F2F2"/>
          </w:tcPr>
          <w:p>
            <w:r>
              <w:rPr>
                <w:b w:val="0"/>
                <w:sz w:val="18"/>
              </w:rPr>
            </w:r>
            <w:r>
              <w:rPr>
                <w:b w:val="0"/>
                <w:sz w:val="18"/>
              </w:rPr>
              <w:t>Sketch the figure from memory once; check the caption exclusions (e.g. constructs not on the same ladder).</w:t>
            </w:r>
          </w:p>
        </w:tc>
        <w:tc>
          <w:tcPr>
            <w:tcW w:type="dxa" w:w="975"/>
            <w:shd w:val="clear" w:color="auto" w:fill="F2F2F2"/>
          </w:tcPr>
          <w:p>
            <w:r>
              <w:rPr>
                <w:b w:val="0"/>
                <w:sz w:val="18"/>
              </w:rPr>
            </w:r>
          </w:p>
        </w:tc>
      </w:tr>
      <w:tr>
        <w:tc>
          <w:tcPr>
            <w:tcW w:type="dxa" w:w="975"/>
          </w:tcPr>
          <w:p>
            <w:r>
              <w:rPr>
                <w:b w:val="0"/>
                <w:sz w:val="18"/>
              </w:rPr>
            </w:r>
            <w:r>
              <w:rPr>
                <w:b w:val="0"/>
                <w:sz w:val="18"/>
              </w:rPr>
              <w:t>T-Table5.1.-1</w:t>
            </w:r>
          </w:p>
        </w:tc>
        <w:tc>
          <w:tcPr>
            <w:tcW w:type="dxa" w:w="975"/>
          </w:tcPr>
          <w:p>
            <w:r>
              <w:rPr>
                <w:b w:val="0"/>
                <w:sz w:val="18"/>
              </w:rPr>
            </w:r>
            <w:r>
              <w:rPr>
                <w:b w:val="0"/>
                <w:sz w:val="18"/>
              </w:rPr>
              <w:t>Table 5.1.: Cohort and endpoint-provenance map by ascertainment route</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5.1.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5.1.</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T-Table5.1.-2</w:t>
            </w:r>
          </w:p>
        </w:tc>
        <w:tc>
          <w:tcPr>
            <w:tcW w:type="dxa" w:w="975"/>
            <w:shd w:val="clear" w:color="auto" w:fill="F2F2F2"/>
          </w:tcPr>
          <w:p>
            <w:r>
              <w:rPr>
                <w:b w:val="0"/>
                <w:sz w:val="18"/>
              </w:rPr>
            </w:r>
            <w:r>
              <w:rPr>
                <w:b w:val="0"/>
                <w:sz w:val="18"/>
              </w:rPr>
              <w:t>Table 5.1.: Cohort and endpoint-provenance map by ascertainment route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5.1.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5.1.</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T-Table5.2.-1</w:t>
            </w:r>
          </w:p>
        </w:tc>
        <w:tc>
          <w:tcPr>
            <w:tcW w:type="dxa" w:w="975"/>
          </w:tcPr>
          <w:p>
            <w:r>
              <w:rPr>
                <w:b w:val="0"/>
                <w:sz w:val="18"/>
              </w:rPr>
            </w:r>
            <w:r>
              <w:rPr>
                <w:b w:val="0"/>
                <w:sz w:val="18"/>
              </w:rPr>
              <w:t>Table 5.2.: Primary contrast, attenuation and robustness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5.2.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5.2.</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T-Table5.2.-2</w:t>
            </w:r>
          </w:p>
        </w:tc>
        <w:tc>
          <w:tcPr>
            <w:tcW w:type="dxa" w:w="975"/>
            <w:shd w:val="clear" w:color="auto" w:fill="F2F2F2"/>
          </w:tcPr>
          <w:p>
            <w:r>
              <w:rPr>
                <w:b w:val="0"/>
                <w:sz w:val="18"/>
              </w:rPr>
            </w:r>
            <w:r>
              <w:rPr>
                <w:b w:val="0"/>
                <w:sz w:val="18"/>
              </w:rPr>
              <w:t>Table 5.2.: Primary contrast, attenuation and robustness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5.2.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5.2.</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bl>
    <w:p/>
    <w:p>
      <w:pPr>
        <w:pStyle w:val="Heading2"/>
      </w:pPr>
      <w:r>
        <w:t>Chapter 6 Identify (84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A-Q6.4</w:t>
            </w:r>
          </w:p>
        </w:tc>
        <w:tc>
          <w:tcPr>
            <w:tcW w:type="dxa" w:w="975"/>
          </w:tcPr>
          <w:p>
            <w:r>
              <w:rPr>
                <w:b w:val="0"/>
                <w:sz w:val="18"/>
              </w:rPr>
            </w:r>
            <w:r>
              <w:rPr>
                <w:b w:val="0"/>
                <w:sz w:val="18"/>
              </w:rPr>
              <w:t>Section 6.x</w:t>
            </w:r>
          </w:p>
        </w:tc>
        <w:tc>
          <w:tcPr>
            <w:tcW w:type="dxa" w:w="975"/>
          </w:tcPr>
          <w:p>
            <w:r>
              <w:rPr>
                <w:b w:val="0"/>
                <w:sz w:val="18"/>
              </w:rPr>
            </w:r>
            <w:r>
              <w:rPr>
                <w:b w:val="0"/>
                <w:sz w:val="18"/>
              </w:rPr>
              <w:t>Genetic medicine</w:t>
            </w:r>
          </w:p>
        </w:tc>
        <w:tc>
          <w:tcPr>
            <w:tcW w:type="dxa" w:w="975"/>
          </w:tcPr>
          <w:p>
            <w:r>
              <w:rPr>
                <w:b w:val="0"/>
                <w:sz w:val="18"/>
              </w:rPr>
            </w:r>
            <w:r>
              <w:rPr>
                <w:b w:val="0"/>
                <w:sz w:val="18"/>
              </w:rPr>
              <w:t>The published TUDOR paper says "ascertainment-aware" with an "Index Effect". Your evaluated object has no such term. Explain, and tell me why there is no corrigendum.</w:t>
            </w:r>
          </w:p>
        </w:tc>
        <w:tc>
          <w:tcPr>
            <w:tcW w:type="dxa" w:w="975"/>
          </w:tcPr>
          <w:p>
            <w:r>
              <w:rPr>
                <w:b w:val="0"/>
                <w:sz w:val="18"/>
              </w:rPr>
            </w:r>
            <w:r>
              <w:rPr>
                <w:b w:val="0"/>
                <w:sz w:val="18"/>
              </w:rPr>
              <w:t>High</w:t>
            </w:r>
          </w:p>
        </w:tc>
        <w:tc>
          <w:tcPr>
            <w:tcW w:type="dxa" w:w="975"/>
          </w:tcPr>
          <w:p>
            <w:r>
              <w:rPr>
                <w:b w:val="0"/>
                <w:sz w:val="18"/>
              </w:rPr>
            </w:r>
            <w:r>
              <w:rPr>
                <w:b w:val="0"/>
                <w:sz w:val="18"/>
              </w:rPr>
              <w:t>MD_THESIS_ANNUAL_REVIEW_VIVA_QA Q6.4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S-6.2b</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The published paper says ascertainment-aware. The object has no route term. Explain, and tell me why there is no corrigendum.</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6.2b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S-6.2c</w:t>
            </w:r>
          </w:p>
        </w:tc>
        <w:tc>
          <w:tcPr>
            <w:tcW w:type="dxa" w:w="975"/>
          </w:tcPr>
          <w:p>
            <w:r>
              <w:rPr>
                <w:b w:val="0"/>
                <w:sz w:val="18"/>
              </w:rPr>
            </w:r>
            <w:r>
              <w:rPr>
                <w:b w:val="0"/>
                <w:sz w:val="18"/>
              </w:rPr>
              <w:t>Section 6.2</w:t>
            </w:r>
          </w:p>
        </w:tc>
        <w:tc>
          <w:tcPr>
            <w:tcW w:type="dxa" w:w="975"/>
          </w:tcPr>
          <w:p>
            <w:r>
              <w:rPr>
                <w:b w:val="0"/>
                <w:sz w:val="18"/>
              </w:rPr>
            </w:r>
            <w:r>
              <w:rPr>
                <w:b w:val="0"/>
                <w:sz w:val="18"/>
              </w:rPr>
              <w:t>Biostatistics</w:t>
            </w:r>
          </w:p>
        </w:tc>
        <w:tc>
          <w:tcPr>
            <w:tcW w:type="dxa" w:w="975"/>
          </w:tcPr>
          <w:p>
            <w:r>
              <w:rPr>
                <w:b w:val="0"/>
                <w:sz w:val="18"/>
              </w:rPr>
            </w:r>
            <w:r>
              <w:rPr>
                <w:b w:val="0"/>
                <w:sz w:val="18"/>
              </w:rPr>
              <w:t>Your Atherosclerosis Plus abstract claims "dual external validation in 4,028 genetically confirmed cases". Is that consistent with the thesis?</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6.2c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S-6.2e</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paired test, and what is wrong with it here?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6.2e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S-6.3c</w:t>
            </w:r>
          </w:p>
        </w:tc>
        <w:tc>
          <w:tcPr>
            <w:tcW w:type="dxa" w:w="975"/>
          </w:tcPr>
          <w:p>
            <w:r>
              <w:rPr>
                <w:b w:val="0"/>
                <w:sz w:val="18"/>
              </w:rPr>
            </w:r>
            <w:r>
              <w:rPr>
                <w:b w:val="0"/>
                <w:sz w:val="18"/>
              </w:rPr>
              <w:t>Section 6.3</w:t>
            </w:r>
          </w:p>
        </w:tc>
        <w:tc>
          <w:tcPr>
            <w:tcW w:type="dxa" w:w="975"/>
          </w:tcPr>
          <w:p>
            <w:r>
              <w:rPr>
                <w:b w:val="0"/>
                <w:sz w:val="18"/>
              </w:rPr>
            </w:r>
            <w:r>
              <w:rPr>
                <w:b w:val="0"/>
                <w:sz w:val="18"/>
              </w:rPr>
              <w:t>Lipid medicine</w:t>
            </w:r>
          </w:p>
        </w:tc>
        <w:tc>
          <w:tcPr>
            <w:tcW w:type="dxa" w:w="975"/>
          </w:tcPr>
          <w:p>
            <w:r>
              <w:rPr>
                <w:b w:val="0"/>
                <w:sz w:val="18"/>
              </w:rPr>
            </w:r>
            <w:r>
              <w:rPr>
                <w:b w:val="0"/>
                <w:sz w:val="18"/>
              </w:rPr>
              <w:t>Why is NRI secondary?</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6.3c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S-6.4a</w:t>
            </w:r>
          </w:p>
        </w:tc>
        <w:tc>
          <w:tcPr>
            <w:tcW w:type="dxa" w:w="975"/>
            <w:shd w:val="clear" w:color="auto" w:fill="F2F2F2"/>
          </w:tcPr>
          <w:p>
            <w:r>
              <w:rPr>
                <w:b w:val="0"/>
                <w:sz w:val="18"/>
              </w:rPr>
            </w:r>
            <w:r>
              <w:rPr>
                <w:b w:val="0"/>
                <w:sz w:val="18"/>
              </w:rPr>
              <w:t>Section 6.4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Make the case against your own comparison.</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6.4a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S-6.4b</w:t>
            </w:r>
          </w:p>
        </w:tc>
        <w:tc>
          <w:tcPr>
            <w:tcW w:type="dxa" w:w="975"/>
          </w:tcPr>
          <w:p>
            <w:r>
              <w:rPr>
                <w:b w:val="0"/>
                <w:sz w:val="18"/>
              </w:rPr>
            </w:r>
            <w:r>
              <w:rPr>
                <w:b w:val="0"/>
                <w:sz w:val="18"/>
              </w:rPr>
              <w:t>Section 6.4</w:t>
            </w:r>
          </w:p>
        </w:tc>
        <w:tc>
          <w:tcPr>
            <w:tcW w:type="dxa" w:w="975"/>
          </w:tcPr>
          <w:p>
            <w:r>
              <w:rPr>
                <w:b w:val="0"/>
                <w:sz w:val="18"/>
              </w:rPr>
            </w:r>
            <w:r>
              <w:rPr>
                <w:b w:val="0"/>
                <w:sz w:val="18"/>
              </w:rPr>
              <w:t>Lipid medicine</w:t>
            </w:r>
          </w:p>
        </w:tc>
        <w:tc>
          <w:tcPr>
            <w:tcW w:type="dxa" w:w="975"/>
          </w:tcPr>
          <w:p>
            <w:r>
              <w:rPr>
                <w:b w:val="0"/>
                <w:sz w:val="18"/>
              </w:rPr>
            </w:r>
            <w:r>
              <w:rPr>
                <w:b w:val="0"/>
                <w:sz w:val="18"/>
              </w:rPr>
              <w:t>What is the counterweight?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6.4b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S-6.4e</w:t>
            </w:r>
          </w:p>
        </w:tc>
        <w:tc>
          <w:tcPr>
            <w:tcW w:type="dxa" w:w="975"/>
            <w:shd w:val="clear" w:color="auto" w:fill="F2F2F2"/>
          </w:tcPr>
          <w:p>
            <w:r>
              <w:rPr>
                <w:b w:val="0"/>
                <w:sz w:val="18"/>
              </w:rPr>
            </w:r>
            <w:r>
              <w:rPr>
                <w:b w:val="0"/>
                <w:sz w:val="18"/>
              </w:rPr>
              <w:t>Section 6.4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Family leakage?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6.4e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S-6.5b</w:t>
            </w:r>
          </w:p>
        </w:tc>
        <w:tc>
          <w:tcPr>
            <w:tcW w:type="dxa" w:w="975"/>
          </w:tcPr>
          <w:p>
            <w:r>
              <w:rPr>
                <w:b w:val="0"/>
                <w:sz w:val="18"/>
              </w:rPr>
            </w:r>
            <w:r>
              <w:rPr>
                <w:b w:val="0"/>
                <w:sz w:val="18"/>
              </w:rPr>
              <w:t>Section 6.5</w:t>
            </w:r>
          </w:p>
        </w:tc>
        <w:tc>
          <w:tcPr>
            <w:tcW w:type="dxa" w:w="975"/>
          </w:tcPr>
          <w:p>
            <w:r>
              <w:rPr>
                <w:b w:val="0"/>
                <w:sz w:val="18"/>
              </w:rPr>
            </w:r>
            <w:r>
              <w:rPr>
                <w:b w:val="0"/>
                <w:sz w:val="18"/>
              </w:rPr>
              <w:t>Lipid medicine</w:t>
            </w:r>
          </w:p>
        </w:tc>
        <w:tc>
          <w:tcPr>
            <w:tcW w:type="dxa" w:w="975"/>
          </w:tcPr>
          <w:p>
            <w:r>
              <w:rPr>
                <w:b w:val="0"/>
                <w:sz w:val="18"/>
              </w:rPr>
            </w:r>
            <w:r>
              <w:rPr>
                <w:b w:val="0"/>
                <w:sz w:val="18"/>
              </w:rPr>
              <w:t>Which is the most consequential number?</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6.5b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S-6.5c</w:t>
            </w:r>
          </w:p>
        </w:tc>
        <w:tc>
          <w:tcPr>
            <w:tcW w:type="dxa" w:w="975"/>
            <w:shd w:val="clear" w:color="auto" w:fill="F2F2F2"/>
          </w:tcPr>
          <w:p>
            <w:r>
              <w:rPr>
                <w:b w:val="0"/>
                <w:sz w:val="18"/>
              </w:rPr>
            </w:r>
            <w:r>
              <w:rPr>
                <w:b w:val="0"/>
                <w:sz w:val="18"/>
              </w:rPr>
              <w:t>Section 6.5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is 0.756 not external validation?</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S-6.7a</w:t>
            </w:r>
          </w:p>
        </w:tc>
        <w:tc>
          <w:tcPr>
            <w:tcW w:type="dxa" w:w="975"/>
          </w:tcPr>
          <w:p>
            <w:r>
              <w:rPr>
                <w:b w:val="0"/>
                <w:sz w:val="18"/>
              </w:rPr>
            </w:r>
            <w:r>
              <w:rPr>
                <w:b w:val="0"/>
                <w:sz w:val="18"/>
              </w:rPr>
              <w:t>Section 6.7</w:t>
            </w:r>
          </w:p>
        </w:tc>
        <w:tc>
          <w:tcPr>
            <w:tcW w:type="dxa" w:w="975"/>
          </w:tcPr>
          <w:p>
            <w:r>
              <w:rPr>
                <w:b w:val="0"/>
                <w:sz w:val="18"/>
              </w:rPr>
            </w:r>
            <w:r>
              <w:rPr>
                <w:b w:val="0"/>
                <w:sz w:val="18"/>
              </w:rPr>
              <w:t>Biostatistics</w:t>
            </w:r>
          </w:p>
        </w:tc>
        <w:tc>
          <w:tcPr>
            <w:tcW w:type="dxa" w:w="975"/>
          </w:tcPr>
          <w:p>
            <w:r>
              <w:rPr>
                <w:b w:val="0"/>
                <w:sz w:val="18"/>
              </w:rPr>
            </w:r>
            <w:r>
              <w:rPr>
                <w:b w:val="0"/>
                <w:sz w:val="18"/>
              </w:rPr>
              <w:t>Is TUDOR calibrated?</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6.7a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S-6.8a</w:t>
            </w:r>
          </w:p>
        </w:tc>
        <w:tc>
          <w:tcPr>
            <w:tcW w:type="dxa" w:w="975"/>
            <w:shd w:val="clear" w:color="auto" w:fill="F2F2F2"/>
          </w:tcPr>
          <w:p>
            <w:r>
              <w:rPr>
                <w:b w:val="0"/>
                <w:sz w:val="18"/>
              </w:rPr>
            </w:r>
            <w:r>
              <w:rPr>
                <w:b w:val="0"/>
                <w:sz w:val="18"/>
              </w:rPr>
              <w:t>Section 6.8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there no PROBAST+AI rating for TUDOR when you gave one for CALON-5?</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6.8a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A-Q6.1</w:t>
            </w:r>
          </w:p>
        </w:tc>
        <w:tc>
          <w:tcPr>
            <w:tcW w:type="dxa" w:w="975"/>
          </w:tcPr>
          <w:p>
            <w:r>
              <w:rPr>
                <w:b w:val="0"/>
                <w:sz w:val="18"/>
              </w:rPr>
            </w:r>
            <w:r>
              <w:rPr>
                <w:b w:val="0"/>
                <w:sz w:val="18"/>
              </w:rPr>
              <w:t>Section 6.x</w:t>
            </w:r>
          </w:p>
        </w:tc>
        <w:tc>
          <w:tcPr>
            <w:tcW w:type="dxa" w:w="975"/>
          </w:tcPr>
          <w:p>
            <w:r>
              <w:rPr>
                <w:b w:val="0"/>
                <w:sz w:val="18"/>
              </w:rPr>
            </w:r>
            <w:r>
              <w:rPr>
                <w:b w:val="0"/>
                <w:sz w:val="18"/>
              </w:rPr>
              <w:t>Lipid medicine</w:t>
            </w:r>
          </w:p>
        </w:tc>
        <w:tc>
          <w:tcPr>
            <w:tcW w:type="dxa" w:w="975"/>
          </w:tcPr>
          <w:p>
            <w:r>
              <w:rPr>
                <w:b w:val="0"/>
                <w:sz w:val="18"/>
              </w:rPr>
            </w:r>
            <w:r>
              <w:rPr>
                <w:b w:val="0"/>
                <w:sz w:val="18"/>
              </w:rPr>
              <w:t>What is TUDOR and what is it for?</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Q6.1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A-Q6.10</w:t>
            </w:r>
          </w:p>
        </w:tc>
        <w:tc>
          <w:tcPr>
            <w:tcW w:type="dxa" w:w="975"/>
            <w:shd w:val="clear" w:color="auto" w:fill="F2F2F2"/>
          </w:tcPr>
          <w:p>
            <w:r>
              <w:rPr>
                <w:b w:val="0"/>
                <w:sz w:val="18"/>
              </w:rPr>
            </w:r>
            <w:r>
              <w:rPr>
                <w:b w:val="0"/>
                <w:sz w:val="18"/>
              </w:rPr>
              <w:t>Section 6.x</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Why does Chapter 6 say 80.2% of P/LP carriers were below the Simon Broome trigger and Chapter 5 say 84.5%?</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Q6.10</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A-Q6.2</w:t>
            </w:r>
          </w:p>
        </w:tc>
        <w:tc>
          <w:tcPr>
            <w:tcW w:type="dxa" w:w="975"/>
          </w:tcPr>
          <w:p>
            <w:r>
              <w:rPr>
                <w:b w:val="0"/>
                <w:sz w:val="18"/>
              </w:rPr>
            </w:r>
            <w:r>
              <w:rPr>
                <w:b w:val="0"/>
                <w:sz w:val="18"/>
              </w:rPr>
              <w:t>Section 6.x</w:t>
            </w:r>
          </w:p>
        </w:tc>
        <w:tc>
          <w:tcPr>
            <w:tcW w:type="dxa" w:w="975"/>
          </w:tcPr>
          <w:p>
            <w:r>
              <w:rPr>
                <w:b w:val="0"/>
                <w:sz w:val="18"/>
              </w:rPr>
            </w:r>
            <w:r>
              <w:rPr>
                <w:b w:val="0"/>
                <w:sz w:val="18"/>
              </w:rPr>
              <w:t>Lipid medicine</w:t>
            </w:r>
          </w:p>
        </w:tc>
        <w:tc>
          <w:tcPr>
            <w:tcW w:type="dxa" w:w="975"/>
          </w:tcPr>
          <w:p>
            <w:r>
              <w:rPr>
                <w:b w:val="0"/>
                <w:sz w:val="18"/>
              </w:rPr>
            </w:r>
            <w:r>
              <w:rPr>
                <w:b w:val="0"/>
                <w:sz w:val="18"/>
              </w:rPr>
              <w:t>Give me the head-to-head result and then tell me why it flatters TUDOR.</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Q6.2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A-Q6.3</w:t>
            </w:r>
          </w:p>
        </w:tc>
        <w:tc>
          <w:tcPr>
            <w:tcW w:type="dxa" w:w="975"/>
            <w:shd w:val="clear" w:color="auto" w:fill="F2F2F2"/>
          </w:tcPr>
          <w:p>
            <w:r>
              <w:rPr>
                <w:b w:val="0"/>
                <w:sz w:val="18"/>
              </w:rPr>
            </w:r>
            <w:r>
              <w:rPr>
                <w:b w:val="0"/>
                <w:sz w:val="18"/>
              </w:rPr>
              <w:t>Section 6.x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were the Welsh head-to-head AUC differences reported without a paired test or interval when you own the data?</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Q6.3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A-Q6.5</w:t>
            </w:r>
          </w:p>
        </w:tc>
        <w:tc>
          <w:tcPr>
            <w:tcW w:type="dxa" w:w="975"/>
          </w:tcPr>
          <w:p>
            <w:r>
              <w:rPr>
                <w:b w:val="0"/>
                <w:sz w:val="18"/>
              </w:rPr>
            </w:r>
            <w:r>
              <w:rPr>
                <w:b w:val="0"/>
                <w:sz w:val="18"/>
              </w:rPr>
              <w:t>Section 6.x</w:t>
            </w:r>
          </w:p>
        </w:tc>
        <w:tc>
          <w:tcPr>
            <w:tcW w:type="dxa" w:w="975"/>
          </w:tcPr>
          <w:p>
            <w:r>
              <w:rPr>
                <w:b w:val="0"/>
                <w:sz w:val="18"/>
              </w:rPr>
            </w:r>
            <w:r>
              <w:rPr>
                <w:b w:val="0"/>
                <w:sz w:val="18"/>
              </w:rPr>
              <w:t>Lipid medicine</w:t>
            </w:r>
          </w:p>
        </w:tc>
        <w:tc>
          <w:tcPr>
            <w:tcW w:type="dxa" w:w="975"/>
          </w:tcPr>
          <w:p>
            <w:r>
              <w:rPr>
                <w:b w:val="0"/>
                <w:sz w:val="18"/>
              </w:rPr>
            </w:r>
            <w:r>
              <w:rPr>
                <w:b w:val="0"/>
                <w:sz w:val="18"/>
              </w:rPr>
              <w:t>What happened on transport?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Q6.5</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A-Q6.6</w:t>
            </w:r>
          </w:p>
        </w:tc>
        <w:tc>
          <w:tcPr>
            <w:tcW w:type="dxa" w:w="975"/>
            <w:shd w:val="clear" w:color="auto" w:fill="F2F2F2"/>
          </w:tcPr>
          <w:p>
            <w:r>
              <w:rPr>
                <w:b w:val="0"/>
                <w:sz w:val="18"/>
              </w:rPr>
            </w:r>
            <w:r>
              <w:rPr>
                <w:b w:val="0"/>
                <w:sz w:val="18"/>
              </w:rPr>
              <w:t>Section 6.x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Is TUDOR calibrated?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Q6.6</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A-Q6.7</w:t>
            </w:r>
          </w:p>
        </w:tc>
        <w:tc>
          <w:tcPr>
            <w:tcW w:type="dxa" w:w="975"/>
          </w:tcPr>
          <w:p>
            <w:r>
              <w:rPr>
                <w:b w:val="0"/>
                <w:sz w:val="18"/>
              </w:rPr>
            </w:r>
            <w:r>
              <w:rPr>
                <w:b w:val="0"/>
                <w:sz w:val="18"/>
              </w:rPr>
              <w:t>Section 6.x</w:t>
            </w:r>
          </w:p>
        </w:tc>
        <w:tc>
          <w:tcPr>
            <w:tcW w:type="dxa" w:w="975"/>
          </w:tcPr>
          <w:p>
            <w:r>
              <w:rPr>
                <w:b w:val="0"/>
                <w:sz w:val="18"/>
              </w:rPr>
            </w:r>
            <w:r>
              <w:rPr>
                <w:b w:val="0"/>
                <w:sz w:val="18"/>
              </w:rPr>
              <w:t>Lipid medicine</w:t>
            </w:r>
          </w:p>
        </w:tc>
        <w:tc>
          <w:tcPr>
            <w:tcW w:type="dxa" w:w="975"/>
          </w:tcPr>
          <w:p>
            <w:r>
              <w:rPr>
                <w:b w:val="0"/>
                <w:sz w:val="18"/>
              </w:rPr>
            </w:r>
            <w:r>
              <w:rPr>
                <w:b w:val="0"/>
                <w:sz w:val="18"/>
              </w:rPr>
              <w:t>What is the workload trade-off?</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Q6.7</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A-Q6.8</w:t>
            </w:r>
          </w:p>
        </w:tc>
        <w:tc>
          <w:tcPr>
            <w:tcW w:type="dxa" w:w="975"/>
            <w:shd w:val="clear" w:color="auto" w:fill="F2F2F2"/>
          </w:tcPr>
          <w:p>
            <w:r>
              <w:rPr>
                <w:b w:val="0"/>
                <w:sz w:val="18"/>
              </w:rPr>
            </w:r>
            <w:r>
              <w:rPr>
                <w:b w:val="0"/>
                <w:sz w:val="18"/>
              </w:rPr>
              <w:t>Section 6.x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How bad is the reconstruction error, and why does the AUC not care?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Q6.8</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A-Q6.9</w:t>
            </w:r>
          </w:p>
        </w:tc>
        <w:tc>
          <w:tcPr>
            <w:tcW w:type="dxa" w:w="975"/>
          </w:tcPr>
          <w:p>
            <w:r>
              <w:rPr>
                <w:b w:val="0"/>
                <w:sz w:val="18"/>
              </w:rPr>
            </w:r>
            <w:r>
              <w:rPr>
                <w:b w:val="0"/>
                <w:sz w:val="18"/>
              </w:rPr>
              <w:t>Section 6.x</w:t>
            </w:r>
          </w:p>
        </w:tc>
        <w:tc>
          <w:tcPr>
            <w:tcW w:type="dxa" w:w="975"/>
          </w:tcPr>
          <w:p>
            <w:r>
              <w:rPr>
                <w:b w:val="0"/>
                <w:sz w:val="18"/>
              </w:rPr>
            </w:r>
            <w:r>
              <w:rPr>
                <w:b w:val="0"/>
                <w:sz w:val="18"/>
              </w:rPr>
              <w:t>Lipid medicine</w:t>
            </w:r>
          </w:p>
        </w:tc>
        <w:tc>
          <w:tcPr>
            <w:tcW w:type="dxa" w:w="975"/>
          </w:tcPr>
          <w:p>
            <w:r>
              <w:rPr>
                <w:b w:val="0"/>
                <w:sz w:val="18"/>
              </w:rPr>
            </w:r>
            <w:r>
              <w:rPr>
                <w:b w:val="0"/>
                <w:sz w:val="18"/>
              </w:rPr>
              <w:t>Was there family leakage between development and evaluation folds?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Q6.9</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G-6.1-1</w:t>
            </w:r>
          </w:p>
        </w:tc>
        <w:tc>
          <w:tcPr>
            <w:tcW w:type="dxa" w:w="975"/>
            <w:shd w:val="clear" w:color="auto" w:fill="F2F2F2"/>
          </w:tcPr>
          <w:p>
            <w:r>
              <w:rPr>
                <w:b w:val="0"/>
                <w:sz w:val="18"/>
              </w:rPr>
            </w:r>
            <w:r>
              <w:rPr>
                <w:b w:val="0"/>
                <w:sz w:val="18"/>
              </w:rPr>
              <w:t>6.1 Identification after treatment and selection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6.1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G-6.1-2</w:t>
            </w:r>
          </w:p>
        </w:tc>
        <w:tc>
          <w:tcPr>
            <w:tcW w:type="dxa" w:w="975"/>
          </w:tcPr>
          <w:p>
            <w:r>
              <w:rPr>
                <w:b w:val="0"/>
                <w:sz w:val="18"/>
              </w:rPr>
            </w:r>
            <w:r>
              <w:rPr>
                <w:b w:val="0"/>
                <w:sz w:val="18"/>
              </w:rPr>
              <w:t>6.1 Identification after treatment and selection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6.1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G-6.1-3</w:t>
            </w:r>
          </w:p>
        </w:tc>
        <w:tc>
          <w:tcPr>
            <w:tcW w:type="dxa" w:w="975"/>
            <w:shd w:val="clear" w:color="auto" w:fill="F2F2F2"/>
          </w:tcPr>
          <w:p>
            <w:r>
              <w:rPr>
                <w:b w:val="0"/>
                <w:sz w:val="18"/>
              </w:rPr>
            </w:r>
            <w:r>
              <w:rPr>
                <w:b w:val="0"/>
                <w:sz w:val="18"/>
              </w:rPr>
              <w:t>6.1 Identification after treatment and selection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6.1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G-6.2-1</w:t>
            </w:r>
          </w:p>
        </w:tc>
        <w:tc>
          <w:tcPr>
            <w:tcW w:type="dxa" w:w="975"/>
          </w:tcPr>
          <w:p>
            <w:r>
              <w:rPr>
                <w:b w:val="0"/>
                <w:sz w:val="18"/>
              </w:rPr>
            </w:r>
            <w:r>
              <w:rPr>
                <w:b w:val="0"/>
                <w:sz w:val="18"/>
              </w:rPr>
              <w:t>6.2 Model specification, cohorts and evaluation states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6.2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G-6.2-2</w:t>
            </w:r>
          </w:p>
        </w:tc>
        <w:tc>
          <w:tcPr>
            <w:tcW w:type="dxa" w:w="975"/>
            <w:shd w:val="clear" w:color="auto" w:fill="F2F2F2"/>
          </w:tcPr>
          <w:p>
            <w:r>
              <w:rPr>
                <w:b w:val="0"/>
                <w:sz w:val="18"/>
              </w:rPr>
            </w:r>
            <w:r>
              <w:rPr>
                <w:b w:val="0"/>
                <w:sz w:val="18"/>
              </w:rPr>
              <w:t>6.2 Model specification, cohorts and evaluation states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G-6.2-3</w:t>
            </w:r>
          </w:p>
        </w:tc>
        <w:tc>
          <w:tcPr>
            <w:tcW w:type="dxa" w:w="975"/>
          </w:tcPr>
          <w:p>
            <w:r>
              <w:rPr>
                <w:b w:val="0"/>
                <w:sz w:val="18"/>
              </w:rPr>
            </w:r>
            <w:r>
              <w:rPr>
                <w:b w:val="0"/>
                <w:sz w:val="18"/>
              </w:rPr>
              <w:t>6.2 Model specification, cohorts and evaluation states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6.2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G-6.3-1</w:t>
            </w:r>
          </w:p>
        </w:tc>
        <w:tc>
          <w:tcPr>
            <w:tcW w:type="dxa" w:w="975"/>
            <w:shd w:val="clear" w:color="auto" w:fill="F2F2F2"/>
          </w:tcPr>
          <w:p>
            <w:r>
              <w:rPr>
                <w:b w:val="0"/>
                <w:sz w:val="18"/>
              </w:rPr>
            </w:r>
            <w:r>
              <w:rPr>
                <w:b w:val="0"/>
                <w:sz w:val="18"/>
              </w:rPr>
              <w:t>6.3 Welsh head-to-head discrimination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6.3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G-6.3-2</w:t>
            </w:r>
          </w:p>
        </w:tc>
        <w:tc>
          <w:tcPr>
            <w:tcW w:type="dxa" w:w="975"/>
          </w:tcPr>
          <w:p>
            <w:r>
              <w:rPr>
                <w:b w:val="0"/>
                <w:sz w:val="18"/>
              </w:rPr>
            </w:r>
            <w:r>
              <w:rPr>
                <w:b w:val="0"/>
                <w:sz w:val="18"/>
              </w:rPr>
              <w:t>6.3 Welsh head-to-head discrimination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6.3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G-6.3-3</w:t>
            </w:r>
          </w:p>
        </w:tc>
        <w:tc>
          <w:tcPr>
            <w:tcW w:type="dxa" w:w="975"/>
            <w:shd w:val="clear" w:color="auto" w:fill="F2F2F2"/>
          </w:tcPr>
          <w:p>
            <w:r>
              <w:rPr>
                <w:b w:val="0"/>
                <w:sz w:val="18"/>
              </w:rPr>
            </w:r>
            <w:r>
              <w:rPr>
                <w:b w:val="0"/>
                <w:sz w:val="18"/>
              </w:rPr>
              <w:t>6.3 Welsh head-to-head discrimination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6.3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G-6.4-1</w:t>
            </w:r>
          </w:p>
        </w:tc>
        <w:tc>
          <w:tcPr>
            <w:tcW w:type="dxa" w:w="975"/>
          </w:tcPr>
          <w:p>
            <w:r>
              <w:rPr>
                <w:b w:val="0"/>
                <w:sz w:val="18"/>
              </w:rPr>
            </w:r>
            <w:r>
              <w:rPr>
                <w:b w:val="0"/>
                <w:sz w:val="18"/>
              </w:rPr>
              <w:t>6.4 Comparator fairness and the ascertainment-claim boundary</w:t>
            </w:r>
          </w:p>
        </w:tc>
        <w:tc>
          <w:tcPr>
            <w:tcW w:type="dxa" w:w="975"/>
          </w:tcPr>
          <w:p>
            <w:r>
              <w:rPr>
                <w:b w:val="0"/>
                <w:sz w:val="18"/>
              </w:rPr>
            </w:r>
            <w:r>
              <w:rPr>
                <w:b w:val="0"/>
                <w:sz w:val="18"/>
              </w:rPr>
              <w:t>Genetic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6.4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G-6.4-2</w:t>
            </w:r>
          </w:p>
        </w:tc>
        <w:tc>
          <w:tcPr>
            <w:tcW w:type="dxa" w:w="975"/>
            <w:shd w:val="clear" w:color="auto" w:fill="F2F2F2"/>
          </w:tcPr>
          <w:p>
            <w:r>
              <w:rPr>
                <w:b w:val="0"/>
                <w:sz w:val="18"/>
              </w:rPr>
            </w:r>
            <w:r>
              <w:rPr>
                <w:b w:val="0"/>
                <w:sz w:val="18"/>
              </w:rPr>
              <w:t>6.4 Comparator fairness and the ascertainment-claim boundary</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6.4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G-6.4-3</w:t>
            </w:r>
          </w:p>
        </w:tc>
        <w:tc>
          <w:tcPr>
            <w:tcW w:type="dxa" w:w="975"/>
          </w:tcPr>
          <w:p>
            <w:r>
              <w:rPr>
                <w:b w:val="0"/>
                <w:sz w:val="18"/>
              </w:rPr>
            </w:r>
            <w:r>
              <w:rPr>
                <w:b w:val="0"/>
                <w:sz w:val="18"/>
              </w:rPr>
              <w:t>6.4 Comparator fairness and the ascertainment-claim boundary</w:t>
            </w:r>
          </w:p>
        </w:tc>
        <w:tc>
          <w:tcPr>
            <w:tcW w:type="dxa" w:w="975"/>
          </w:tcPr>
          <w:p>
            <w:r>
              <w:rPr>
                <w:b w:val="0"/>
                <w:sz w:val="18"/>
              </w:rPr>
            </w:r>
            <w:r>
              <w:rPr>
                <w:b w:val="0"/>
                <w:sz w:val="18"/>
              </w:rPr>
              <w:t>Genetic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6.4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G-6.5-1</w:t>
            </w:r>
          </w:p>
        </w:tc>
        <w:tc>
          <w:tcPr>
            <w:tcW w:type="dxa" w:w="975"/>
            <w:shd w:val="clear" w:color="auto" w:fill="F2F2F2"/>
          </w:tcPr>
          <w:p>
            <w:r>
              <w:rPr>
                <w:b w:val="0"/>
                <w:sz w:val="18"/>
              </w:rPr>
            </w:r>
            <w:r>
              <w:rPr>
                <w:b w:val="0"/>
                <w:sz w:val="18"/>
              </w:rPr>
              <w:t>6.5 Frozen application, target refit and the intended-use boundary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6.5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G-6.5-2</w:t>
            </w:r>
          </w:p>
        </w:tc>
        <w:tc>
          <w:tcPr>
            <w:tcW w:type="dxa" w:w="975"/>
          </w:tcPr>
          <w:p>
            <w:r>
              <w:rPr>
                <w:b w:val="0"/>
                <w:sz w:val="18"/>
              </w:rPr>
            </w:r>
            <w:r>
              <w:rPr>
                <w:b w:val="0"/>
                <w:sz w:val="18"/>
              </w:rPr>
              <w:t>6.5 Frozen application, target refit and the intended-use boundary</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6.5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G-6.5-3</w:t>
            </w:r>
          </w:p>
        </w:tc>
        <w:tc>
          <w:tcPr>
            <w:tcW w:type="dxa" w:w="975"/>
            <w:shd w:val="clear" w:color="auto" w:fill="F2F2F2"/>
          </w:tcPr>
          <w:p>
            <w:r>
              <w:rPr>
                <w:b w:val="0"/>
                <w:sz w:val="18"/>
              </w:rPr>
            </w:r>
            <w:r>
              <w:rPr>
                <w:b w:val="0"/>
                <w:sz w:val="18"/>
              </w:rPr>
              <w:t>6.5 Frozen application, target refit and the intended-use boundary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6.5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G-6.6-1</w:t>
            </w:r>
          </w:p>
        </w:tc>
        <w:tc>
          <w:tcPr>
            <w:tcW w:type="dxa" w:w="975"/>
          </w:tcPr>
          <w:p>
            <w:r>
              <w:rPr>
                <w:b w:val="0"/>
                <w:sz w:val="18"/>
              </w:rPr>
            </w:r>
            <w:r>
              <w:rPr>
                <w:b w:val="0"/>
                <w:sz w:val="18"/>
              </w:rPr>
              <w:t>6.6 Pretreatment reconstruction as a measurement model</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6.6</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G-6.6-2</w:t>
            </w:r>
          </w:p>
        </w:tc>
        <w:tc>
          <w:tcPr>
            <w:tcW w:type="dxa" w:w="975"/>
            <w:shd w:val="clear" w:color="auto" w:fill="F2F2F2"/>
          </w:tcPr>
          <w:p>
            <w:r>
              <w:rPr>
                <w:b w:val="0"/>
                <w:sz w:val="18"/>
              </w:rPr>
            </w:r>
            <w:r>
              <w:rPr>
                <w:b w:val="0"/>
                <w:sz w:val="18"/>
              </w:rPr>
              <w:t>6.6 Pretreatment reconstruction as a measurement model</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6.6</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G-6.6-3</w:t>
            </w:r>
          </w:p>
        </w:tc>
        <w:tc>
          <w:tcPr>
            <w:tcW w:type="dxa" w:w="975"/>
          </w:tcPr>
          <w:p>
            <w:r>
              <w:rPr>
                <w:b w:val="0"/>
                <w:sz w:val="18"/>
              </w:rPr>
            </w:r>
            <w:r>
              <w:rPr>
                <w:b w:val="0"/>
                <w:sz w:val="18"/>
              </w:rPr>
              <w:t>6.6 Pretreatment reconstruction as a measurement model</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6.6</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G-6.7-1</w:t>
            </w:r>
          </w:p>
        </w:tc>
        <w:tc>
          <w:tcPr>
            <w:tcW w:type="dxa" w:w="975"/>
            <w:shd w:val="clear" w:color="auto" w:fill="F2F2F2"/>
          </w:tcPr>
          <w:p>
            <w:r>
              <w:rPr>
                <w:b w:val="0"/>
                <w:sz w:val="18"/>
              </w:rPr>
            </w:r>
            <w:r>
              <w:rPr>
                <w:b w:val="0"/>
                <w:sz w:val="18"/>
              </w:rPr>
              <w:t>6.7 Calibration, workload and clinical utility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6.7</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G-6.7-2</w:t>
            </w:r>
          </w:p>
        </w:tc>
        <w:tc>
          <w:tcPr>
            <w:tcW w:type="dxa" w:w="975"/>
          </w:tcPr>
          <w:p>
            <w:r>
              <w:rPr>
                <w:b w:val="0"/>
                <w:sz w:val="18"/>
              </w:rPr>
            </w:r>
            <w:r>
              <w:rPr>
                <w:b w:val="0"/>
                <w:sz w:val="18"/>
              </w:rPr>
              <w:t>6.7 Calibration, workload and clinical utility</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6.7</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G-6.7-3</w:t>
            </w:r>
          </w:p>
        </w:tc>
        <w:tc>
          <w:tcPr>
            <w:tcW w:type="dxa" w:w="975"/>
            <w:shd w:val="clear" w:color="auto" w:fill="F2F2F2"/>
          </w:tcPr>
          <w:p>
            <w:r>
              <w:rPr>
                <w:b w:val="0"/>
                <w:sz w:val="18"/>
              </w:rPr>
            </w:r>
            <w:r>
              <w:rPr>
                <w:b w:val="0"/>
                <w:sz w:val="18"/>
              </w:rPr>
              <w:t>6.7 Calibration, workload and clinical utility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6.7</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G-6.8-1</w:t>
            </w:r>
          </w:p>
        </w:tc>
        <w:tc>
          <w:tcPr>
            <w:tcW w:type="dxa" w:w="975"/>
          </w:tcPr>
          <w:p>
            <w:r>
              <w:rPr>
                <w:b w:val="0"/>
                <w:sz w:val="18"/>
              </w:rPr>
            </w:r>
            <w:r>
              <w:rPr>
                <w:b w:val="0"/>
                <w:sz w:val="18"/>
              </w:rPr>
              <w:t>6.8 Reporting appraisal, limitations and validation gates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6.8</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G-6.8-2</w:t>
            </w:r>
          </w:p>
        </w:tc>
        <w:tc>
          <w:tcPr>
            <w:tcW w:type="dxa" w:w="975"/>
            <w:shd w:val="clear" w:color="auto" w:fill="F2F2F2"/>
          </w:tcPr>
          <w:p>
            <w:r>
              <w:rPr>
                <w:b w:val="0"/>
                <w:sz w:val="18"/>
              </w:rPr>
            </w:r>
            <w:r>
              <w:rPr>
                <w:b w:val="0"/>
                <w:sz w:val="18"/>
              </w:rPr>
              <w:t>6.8 Reporting appraisal, limitations and validation gates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6.8</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G-6.8-3</w:t>
            </w:r>
          </w:p>
        </w:tc>
        <w:tc>
          <w:tcPr>
            <w:tcW w:type="dxa" w:w="975"/>
          </w:tcPr>
          <w:p>
            <w:r>
              <w:rPr>
                <w:b w:val="0"/>
                <w:sz w:val="18"/>
              </w:rPr>
            </w:r>
            <w:r>
              <w:rPr>
                <w:b w:val="0"/>
                <w:sz w:val="18"/>
              </w:rPr>
              <w:t>6.8 Reporting appraisal, limitations and validation gates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6.8</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G-6.9-1</w:t>
            </w:r>
          </w:p>
        </w:tc>
        <w:tc>
          <w:tcPr>
            <w:tcW w:type="dxa" w:w="975"/>
            <w:shd w:val="clear" w:color="auto" w:fill="F2F2F2"/>
          </w:tcPr>
          <w:p>
            <w:r>
              <w:rPr>
                <w:b w:val="0"/>
                <w:sz w:val="18"/>
              </w:rPr>
            </w:r>
            <w:r>
              <w:rPr>
                <w:b w:val="0"/>
                <w:sz w:val="18"/>
              </w:rPr>
              <w:t>6.9 Contribution and transition to prediction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6.9</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G-6.9-2</w:t>
            </w:r>
          </w:p>
        </w:tc>
        <w:tc>
          <w:tcPr>
            <w:tcW w:type="dxa" w:w="975"/>
          </w:tcPr>
          <w:p>
            <w:r>
              <w:rPr>
                <w:b w:val="0"/>
                <w:sz w:val="18"/>
              </w:rPr>
            </w:r>
            <w:r>
              <w:rPr>
                <w:b w:val="0"/>
                <w:sz w:val="18"/>
              </w:rPr>
              <w:t>6.9 Contribution and transition to prediction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6.9</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G-6.9-3</w:t>
            </w:r>
          </w:p>
        </w:tc>
        <w:tc>
          <w:tcPr>
            <w:tcW w:type="dxa" w:w="975"/>
            <w:shd w:val="clear" w:color="auto" w:fill="F2F2F2"/>
          </w:tcPr>
          <w:p>
            <w:r>
              <w:rPr>
                <w:b w:val="0"/>
                <w:sz w:val="18"/>
              </w:rPr>
            </w:r>
            <w:r>
              <w:rPr>
                <w:b w:val="0"/>
                <w:sz w:val="18"/>
              </w:rPr>
              <w:t>6.9 Contribution and transition to prediction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6.9</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G-H1-Chapter6Iden</w:t>
            </w:r>
          </w:p>
        </w:tc>
        <w:tc>
          <w:tcPr>
            <w:tcW w:type="dxa" w:w="975"/>
          </w:tcPr>
          <w:p>
            <w:r>
              <w:rPr>
                <w:b w:val="0"/>
                <w:sz w:val="18"/>
              </w:rPr>
            </w:r>
            <w:r>
              <w:rPr>
                <w:b w:val="0"/>
                <w:sz w:val="18"/>
              </w:rPr>
              <w:t>Chapter 6 — Identify: can carriers be found after treatment?</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S-6.1a</w:t>
            </w:r>
          </w:p>
        </w:tc>
        <w:tc>
          <w:tcPr>
            <w:tcW w:type="dxa" w:w="975"/>
            <w:shd w:val="clear" w:color="auto" w:fill="F2F2F2"/>
          </w:tcPr>
          <w:p>
            <w:r>
              <w:rPr>
                <w:b w:val="0"/>
                <w:sz w:val="18"/>
              </w:rPr>
            </w:r>
            <w:r>
              <w:rPr>
                <w:b w:val="0"/>
                <w:sz w:val="18"/>
              </w:rPr>
              <w:t>Section 6.1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contemporary identification question, and how does it differ from Simon Broome's?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6.1a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S-6.1b</w:t>
            </w:r>
          </w:p>
        </w:tc>
        <w:tc>
          <w:tcPr>
            <w:tcW w:type="dxa" w:w="975"/>
          </w:tcPr>
          <w:p>
            <w:r>
              <w:rPr>
                <w:b w:val="0"/>
                <w:sz w:val="18"/>
              </w:rPr>
            </w:r>
            <w:r>
              <w:rPr>
                <w:b w:val="0"/>
                <w:sz w:val="18"/>
              </w:rPr>
              <w:t>Section 6.1</w:t>
            </w:r>
          </w:p>
        </w:tc>
        <w:tc>
          <w:tcPr>
            <w:tcW w:type="dxa" w:w="975"/>
          </w:tcPr>
          <w:p>
            <w:r>
              <w:rPr>
                <w:b w:val="0"/>
                <w:sz w:val="18"/>
              </w:rPr>
            </w:r>
            <w:r>
              <w:rPr>
                <w:b w:val="0"/>
                <w:sz w:val="18"/>
              </w:rPr>
              <w:t>Lipid medicine</w:t>
            </w:r>
          </w:p>
        </w:tc>
        <w:tc>
          <w:tcPr>
            <w:tcW w:type="dxa" w:w="975"/>
          </w:tcPr>
          <w:p>
            <w:r>
              <w:rPr>
                <w:b w:val="0"/>
                <w:sz w:val="18"/>
              </w:rPr>
            </w:r>
            <w:r>
              <w:rPr>
                <w:b w:val="0"/>
                <w:sz w:val="18"/>
              </w:rPr>
              <w:t>Quantify the failure of a single LDL-C gate.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6.1b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S-6.1c</w:t>
            </w:r>
          </w:p>
        </w:tc>
        <w:tc>
          <w:tcPr>
            <w:tcW w:type="dxa" w:w="975"/>
            <w:shd w:val="clear" w:color="auto" w:fill="F2F2F2"/>
          </w:tcPr>
          <w:p>
            <w:r>
              <w:rPr>
                <w:b w:val="0"/>
                <w:sz w:val="18"/>
              </w:rPr>
            </w:r>
            <w:r>
              <w:rPr>
                <w:b w:val="0"/>
                <w:sz w:val="18"/>
              </w:rPr>
              <w:t>Section 6.1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would weaken the chapter's hypothesis?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6.1c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S-6.2a</w:t>
            </w:r>
          </w:p>
        </w:tc>
        <w:tc>
          <w:tcPr>
            <w:tcW w:type="dxa" w:w="975"/>
          </w:tcPr>
          <w:p>
            <w:r>
              <w:rPr>
                <w:b w:val="0"/>
                <w:sz w:val="18"/>
              </w:rPr>
            </w:r>
            <w:r>
              <w:rPr>
                <w:b w:val="0"/>
                <w:sz w:val="18"/>
              </w:rPr>
              <w:t>Section 6.2</w:t>
            </w:r>
          </w:p>
        </w:tc>
        <w:tc>
          <w:tcPr>
            <w:tcW w:type="dxa" w:w="975"/>
          </w:tcPr>
          <w:p>
            <w:r>
              <w:rPr>
                <w:b w:val="0"/>
                <w:sz w:val="18"/>
              </w:rPr>
            </w:r>
            <w:r>
              <w:rPr>
                <w:b w:val="0"/>
                <w:sz w:val="18"/>
              </w:rPr>
              <w:t>Lipid medicine</w:t>
            </w:r>
          </w:p>
        </w:tc>
        <w:tc>
          <w:tcPr>
            <w:tcW w:type="dxa" w:w="975"/>
          </w:tcPr>
          <w:p>
            <w:r>
              <w:rPr>
                <w:b w:val="0"/>
                <w:sz w:val="18"/>
              </w:rPr>
            </w:r>
            <w:r>
              <w:rPr>
                <w:b w:val="0"/>
                <w:sz w:val="18"/>
              </w:rPr>
              <w:t>Specify TUDOR exactly.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6.2a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S-6.2d</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Name the evaluation frames and say why they cannot be merged.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6.2d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S-6.3a</w:t>
            </w:r>
          </w:p>
        </w:tc>
        <w:tc>
          <w:tcPr>
            <w:tcW w:type="dxa" w:w="975"/>
          </w:tcPr>
          <w:p>
            <w:r>
              <w:rPr>
                <w:b w:val="0"/>
                <w:sz w:val="18"/>
              </w:rPr>
            </w:r>
            <w:r>
              <w:rPr>
                <w:b w:val="0"/>
                <w:sz w:val="18"/>
              </w:rPr>
              <w:t>Section 6.3</w:t>
            </w:r>
          </w:p>
        </w:tc>
        <w:tc>
          <w:tcPr>
            <w:tcW w:type="dxa" w:w="975"/>
          </w:tcPr>
          <w:p>
            <w:r>
              <w:rPr>
                <w:b w:val="0"/>
                <w:sz w:val="18"/>
              </w:rPr>
            </w:r>
            <w:r>
              <w:rPr>
                <w:b w:val="0"/>
                <w:sz w:val="18"/>
              </w:rPr>
              <w:t>Lipid medicine</w:t>
            </w:r>
          </w:p>
        </w:tc>
        <w:tc>
          <w:tcPr>
            <w:tcW w:type="dxa" w:w="975"/>
          </w:tcPr>
          <w:p>
            <w:r>
              <w:rPr>
                <w:b w:val="0"/>
                <w:sz w:val="18"/>
              </w:rPr>
            </w:r>
            <w:r>
              <w:rPr>
                <w:b w:val="0"/>
                <w:sz w:val="18"/>
              </w:rPr>
              <w:t>The result.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6.3a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S-6.3b</w:t>
            </w:r>
          </w:p>
        </w:tc>
        <w:tc>
          <w:tcPr>
            <w:tcW w:type="dxa" w:w="975"/>
            <w:shd w:val="clear" w:color="auto" w:fill="F2F2F2"/>
          </w:tcPr>
          <w:p>
            <w:r>
              <w:rPr>
                <w:b w:val="0"/>
                <w:sz w:val="18"/>
              </w:rPr>
            </w:r>
            <w:r>
              <w:rPr>
                <w:b w:val="0"/>
                <w:sz w:val="18"/>
              </w:rPr>
              <w:t>Section 6.3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that ordering answer, and what does it not?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6.3b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S-6.3d</w:t>
            </w:r>
          </w:p>
        </w:tc>
        <w:tc>
          <w:tcPr>
            <w:tcW w:type="dxa" w:w="975"/>
          </w:tcPr>
          <w:p>
            <w:r>
              <w:rPr>
                <w:b w:val="0"/>
                <w:sz w:val="18"/>
              </w:rPr>
            </w:r>
            <w:r>
              <w:rPr>
                <w:b w:val="0"/>
                <w:sz w:val="18"/>
              </w:rPr>
              <w:t>Section 6.3</w:t>
            </w:r>
          </w:p>
        </w:tc>
        <w:tc>
          <w:tcPr>
            <w:tcW w:type="dxa" w:w="975"/>
          </w:tcPr>
          <w:p>
            <w:r>
              <w:rPr>
                <w:b w:val="0"/>
                <w:sz w:val="18"/>
              </w:rPr>
            </w:r>
            <w:r>
              <w:rPr>
                <w:b w:val="0"/>
                <w:sz w:val="18"/>
              </w:rPr>
              <w:t>Lipid medicine</w:t>
            </w:r>
          </w:p>
        </w:tc>
        <w:tc>
          <w:tcPr>
            <w:tcW w:type="dxa" w:w="975"/>
          </w:tcPr>
          <w:p>
            <w:r>
              <w:rPr>
                <w:b w:val="0"/>
                <w:sz w:val="18"/>
              </w:rPr>
            </w:r>
            <w:r>
              <w:rPr>
                <w:b w:val="0"/>
                <w:sz w:val="18"/>
              </w:rPr>
              <w:t>Does TUDOR beat pretreatment LDL-C alone?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6.3d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S-6.4c</w:t>
            </w:r>
          </w:p>
        </w:tc>
        <w:tc>
          <w:tcPr>
            <w:tcW w:type="dxa" w:w="975"/>
            <w:shd w:val="clear" w:color="auto" w:fill="F2F2F2"/>
          </w:tcPr>
          <w:p>
            <w:r>
              <w:rPr>
                <w:b w:val="0"/>
                <w:sz w:val="18"/>
              </w:rPr>
            </w:r>
            <w:r>
              <w:rPr>
                <w:b w:val="0"/>
                <w:sz w:val="18"/>
              </w:rPr>
              <w:t>Section 6.4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Was TUDOR compared with the Welsh service's own criteria?</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6.4c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S-6.4d</w:t>
            </w:r>
          </w:p>
        </w:tc>
        <w:tc>
          <w:tcPr>
            <w:tcW w:type="dxa" w:w="975"/>
          </w:tcPr>
          <w:p>
            <w:r>
              <w:rPr>
                <w:b w:val="0"/>
                <w:sz w:val="18"/>
              </w:rPr>
            </w:r>
            <w:r>
              <w:rPr>
                <w:b w:val="0"/>
                <w:sz w:val="18"/>
              </w:rPr>
              <w:t>Section 6.4</w:t>
            </w:r>
          </w:p>
        </w:tc>
        <w:tc>
          <w:tcPr>
            <w:tcW w:type="dxa" w:w="975"/>
          </w:tcPr>
          <w:p>
            <w:r>
              <w:rPr>
                <w:b w:val="0"/>
                <w:sz w:val="18"/>
              </w:rPr>
            </w:r>
            <w:r>
              <w:rPr>
                <w:b w:val="0"/>
                <w:sz w:val="18"/>
              </w:rPr>
              <w:t>Genetic medicine</w:t>
            </w:r>
          </w:p>
        </w:tc>
        <w:tc>
          <w:tcPr>
            <w:tcW w:type="dxa" w:w="975"/>
          </w:tcPr>
          <w:p>
            <w:r>
              <w:rPr>
                <w:b w:val="0"/>
                <w:sz w:val="18"/>
              </w:rPr>
            </w:r>
            <w:r>
              <w:rPr>
                <w:b w:val="0"/>
                <w:sz w:val="18"/>
              </w:rPr>
              <w:t>Can you partition TUDOR's advantage into treatment-awareness and route?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6.4d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S-6.5a</w:t>
            </w:r>
          </w:p>
        </w:tc>
        <w:tc>
          <w:tcPr>
            <w:tcW w:type="dxa" w:w="975"/>
            <w:shd w:val="clear" w:color="auto" w:fill="F2F2F2"/>
          </w:tcPr>
          <w:p>
            <w:r>
              <w:rPr>
                <w:b w:val="0"/>
                <w:sz w:val="18"/>
              </w:rPr>
            </w:r>
            <w:r>
              <w:rPr>
                <w:b w:val="0"/>
                <w:sz w:val="18"/>
              </w:rPr>
              <w:t>Section 6.5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Transport ladder, in numbers.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6.5a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S-6.5d</w:t>
            </w:r>
          </w:p>
        </w:tc>
        <w:tc>
          <w:tcPr>
            <w:tcW w:type="dxa" w:w="975"/>
          </w:tcPr>
          <w:p>
            <w:r>
              <w:rPr>
                <w:b w:val="0"/>
                <w:sz w:val="18"/>
              </w:rPr>
            </w:r>
            <w:r>
              <w:rPr>
                <w:b w:val="0"/>
                <w:sz w:val="18"/>
              </w:rPr>
              <w:t>Section 6.5</w:t>
            </w:r>
          </w:p>
        </w:tc>
        <w:tc>
          <w:tcPr>
            <w:tcW w:type="dxa" w:w="975"/>
          </w:tcPr>
          <w:p>
            <w:r>
              <w:rPr>
                <w:b w:val="0"/>
                <w:sz w:val="18"/>
              </w:rPr>
            </w:r>
            <w:r>
              <w:rPr>
                <w:b w:val="0"/>
                <w:sz w:val="18"/>
              </w:rPr>
              <w:t>Lipid medicine</w:t>
            </w:r>
          </w:p>
        </w:tc>
        <w:tc>
          <w:tcPr>
            <w:tcW w:type="dxa" w:w="975"/>
          </w:tcPr>
          <w:p>
            <w:r>
              <w:rPr>
                <w:b w:val="0"/>
                <w:sz w:val="18"/>
              </w:rPr>
            </w:r>
            <w:r>
              <w:rPr>
                <w:b w:val="0"/>
                <w:sz w:val="18"/>
              </w:rPr>
              <w:t>What does 0.631 mean?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6.5d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S-6.5e</w:t>
            </w:r>
          </w:p>
        </w:tc>
        <w:tc>
          <w:tcPr>
            <w:tcW w:type="dxa" w:w="975"/>
            <w:shd w:val="clear" w:color="auto" w:fill="F2F2F2"/>
          </w:tcPr>
          <w:p>
            <w:r>
              <w:rPr>
                <w:b w:val="0"/>
                <w:sz w:val="18"/>
              </w:rPr>
            </w:r>
            <w:r>
              <w:rPr>
                <w:b w:val="0"/>
                <w:sz w:val="18"/>
              </w:rPr>
              <w:t>Section 6.5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Subgroups?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6.5e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S-6.6a</w:t>
            </w:r>
          </w:p>
        </w:tc>
        <w:tc>
          <w:tcPr>
            <w:tcW w:type="dxa" w:w="975"/>
          </w:tcPr>
          <w:p>
            <w:r>
              <w:rPr>
                <w:b w:val="0"/>
                <w:sz w:val="18"/>
              </w:rPr>
            </w:r>
            <w:r>
              <w:rPr>
                <w:b w:val="0"/>
                <w:sz w:val="18"/>
              </w:rPr>
              <w:t>Section 6.6</w:t>
            </w:r>
          </w:p>
        </w:tc>
        <w:tc>
          <w:tcPr>
            <w:tcW w:type="dxa" w:w="975"/>
          </w:tcPr>
          <w:p>
            <w:r>
              <w:rPr>
                <w:b w:val="0"/>
                <w:sz w:val="18"/>
              </w:rPr>
            </w:r>
            <w:r>
              <w:rPr>
                <w:b w:val="0"/>
                <w:sz w:val="18"/>
              </w:rPr>
              <w:t>Biostatistics</w:t>
            </w:r>
          </w:p>
        </w:tc>
        <w:tc>
          <w:tcPr>
            <w:tcW w:type="dxa" w:w="975"/>
          </w:tcPr>
          <w:p>
            <w:r>
              <w:rPr>
                <w:b w:val="0"/>
                <w:sz w:val="18"/>
              </w:rPr>
            </w:r>
            <w:r>
              <w:rPr>
                <w:b w:val="0"/>
                <w:sz w:val="18"/>
              </w:rPr>
              <w:t>How large is the reconstruction error?</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6.6a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S-6.6b</w:t>
            </w:r>
          </w:p>
        </w:tc>
        <w:tc>
          <w:tcPr>
            <w:tcW w:type="dxa" w:w="975"/>
            <w:shd w:val="clear" w:color="auto" w:fill="F2F2F2"/>
          </w:tcPr>
          <w:p>
            <w:r>
              <w:rPr>
                <w:b w:val="0"/>
                <w:sz w:val="18"/>
              </w:rPr>
            </w:r>
            <w:r>
              <w:rPr>
                <w:b w:val="0"/>
                <w:sz w:val="18"/>
              </w:rPr>
              <w:t>Section 6.6</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did the AUC not move across reconstruction methods?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6.6b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S-6.6c</w:t>
            </w:r>
          </w:p>
        </w:tc>
        <w:tc>
          <w:tcPr>
            <w:tcW w:type="dxa" w:w="975"/>
          </w:tcPr>
          <w:p>
            <w:r>
              <w:rPr>
                <w:b w:val="0"/>
                <w:sz w:val="18"/>
              </w:rPr>
            </w:r>
            <w:r>
              <w:rPr>
                <w:b w:val="0"/>
                <w:sz w:val="18"/>
              </w:rPr>
              <w:t>Section 6.6</w:t>
            </w:r>
          </w:p>
        </w:tc>
        <w:tc>
          <w:tcPr>
            <w:tcW w:type="dxa" w:w="975"/>
          </w:tcPr>
          <w:p>
            <w:r>
              <w:rPr>
                <w:b w:val="0"/>
                <w:sz w:val="18"/>
              </w:rPr>
            </w:r>
            <w:r>
              <w:rPr>
                <w:b w:val="0"/>
                <w:sz w:val="18"/>
              </w:rPr>
              <w:t>Lipid medicine</w:t>
            </w:r>
          </w:p>
        </w:tc>
        <w:tc>
          <w:tcPr>
            <w:tcW w:type="dxa" w:w="975"/>
          </w:tcPr>
          <w:p>
            <w:r>
              <w:rPr>
                <w:b w:val="0"/>
                <w:sz w:val="18"/>
              </w:rPr>
            </w:r>
            <w:r>
              <w:rPr>
                <w:b w:val="0"/>
                <w:sz w:val="18"/>
              </w:rPr>
              <w:t>The clinical boundary of a TUDOR score?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6.6c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S-6.7b</w:t>
            </w:r>
          </w:p>
        </w:tc>
        <w:tc>
          <w:tcPr>
            <w:tcW w:type="dxa" w:w="975"/>
            <w:shd w:val="clear" w:color="auto" w:fill="F2F2F2"/>
          </w:tcPr>
          <w:p>
            <w:r>
              <w:rPr>
                <w:b w:val="0"/>
                <w:sz w:val="18"/>
              </w:rPr>
            </w:r>
            <w:r>
              <w:rPr>
                <w:b w:val="0"/>
                <w:sz w:val="18"/>
              </w:rPr>
              <w:t>Section 6.7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operating points.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6.7b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S-6.7c</w:t>
            </w:r>
          </w:p>
        </w:tc>
        <w:tc>
          <w:tcPr>
            <w:tcW w:type="dxa" w:w="975"/>
          </w:tcPr>
          <w:p>
            <w:r>
              <w:rPr>
                <w:b w:val="0"/>
                <w:sz w:val="18"/>
              </w:rPr>
            </w:r>
            <w:r>
              <w:rPr>
                <w:b w:val="0"/>
                <w:sz w:val="18"/>
              </w:rPr>
              <w:t>Section 6.7</w:t>
            </w:r>
          </w:p>
        </w:tc>
        <w:tc>
          <w:tcPr>
            <w:tcW w:type="dxa" w:w="975"/>
          </w:tcPr>
          <w:p>
            <w:r>
              <w:rPr>
                <w:b w:val="0"/>
                <w:sz w:val="18"/>
              </w:rPr>
            </w:r>
            <w:r>
              <w:rPr>
                <w:b w:val="0"/>
                <w:sz w:val="18"/>
              </w:rPr>
              <w:t>Lipid medicine</w:t>
            </w:r>
          </w:p>
        </w:tc>
        <w:tc>
          <w:tcPr>
            <w:tcW w:type="dxa" w:w="975"/>
          </w:tcPr>
          <w:p>
            <w:r>
              <w:rPr>
                <w:b w:val="0"/>
                <w:sz w:val="18"/>
              </w:rPr>
            </w:r>
            <w:r>
              <w:rPr>
                <w:b w:val="0"/>
                <w:sz w:val="18"/>
              </w:rPr>
              <w:t>Why do numbers needed to screen differ tenfold?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6.7c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S-6.7d</w:t>
            </w:r>
          </w:p>
        </w:tc>
        <w:tc>
          <w:tcPr>
            <w:tcW w:type="dxa" w:w="975"/>
            <w:shd w:val="clear" w:color="auto" w:fill="F2F2F2"/>
          </w:tcPr>
          <w:p>
            <w:r>
              <w:rPr>
                <w:b w:val="0"/>
                <w:sz w:val="18"/>
              </w:rPr>
            </w:r>
            <w:r>
              <w:rPr>
                <w:b w:val="0"/>
                <w:sz w:val="18"/>
              </w:rPr>
              <w:t>Section 6.7</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no decision curve for TUDOR?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6.7d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S-6.8b</w:t>
            </w:r>
          </w:p>
        </w:tc>
        <w:tc>
          <w:tcPr>
            <w:tcW w:type="dxa" w:w="975"/>
          </w:tcPr>
          <w:p>
            <w:r>
              <w:rPr>
                <w:b w:val="0"/>
                <w:sz w:val="18"/>
              </w:rPr>
            </w:r>
            <w:r>
              <w:rPr>
                <w:b w:val="0"/>
                <w:sz w:val="18"/>
              </w:rPr>
              <w:t>Section 6.8</w:t>
            </w:r>
          </w:p>
        </w:tc>
        <w:tc>
          <w:tcPr>
            <w:tcW w:type="dxa" w:w="975"/>
          </w:tcPr>
          <w:p>
            <w:r>
              <w:rPr>
                <w:b w:val="0"/>
                <w:sz w:val="18"/>
              </w:rPr>
            </w:r>
            <w:r>
              <w:rPr>
                <w:b w:val="0"/>
                <w:sz w:val="18"/>
              </w:rPr>
              <w:t>Lipid medicine</w:t>
            </w:r>
          </w:p>
        </w:tc>
        <w:tc>
          <w:tcPr>
            <w:tcW w:type="dxa" w:w="975"/>
          </w:tcPr>
          <w:p>
            <w:r>
              <w:rPr>
                <w:b w:val="0"/>
                <w:sz w:val="18"/>
              </w:rPr>
            </w:r>
            <w:r>
              <w:rPr>
                <w:b w:val="0"/>
                <w:sz w:val="18"/>
              </w:rPr>
              <w:t>What blocks independent deployment?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6.8b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S-6.8c</w:t>
            </w:r>
          </w:p>
        </w:tc>
        <w:tc>
          <w:tcPr>
            <w:tcW w:type="dxa" w:w="975"/>
            <w:shd w:val="clear" w:color="auto" w:fill="F2F2F2"/>
          </w:tcPr>
          <w:p>
            <w:r>
              <w:rPr>
                <w:b w:val="0"/>
                <w:sz w:val="18"/>
              </w:rPr>
            </w:r>
            <w:r>
              <w:rPr>
                <w:b w:val="0"/>
                <w:sz w:val="18"/>
              </w:rPr>
              <w:t>Section 6.8</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The next validation stage, in order.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6.8c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S-6.9a</w:t>
            </w:r>
          </w:p>
        </w:tc>
        <w:tc>
          <w:tcPr>
            <w:tcW w:type="dxa" w:w="975"/>
          </w:tcPr>
          <w:p>
            <w:r>
              <w:rPr>
                <w:b w:val="0"/>
                <w:sz w:val="18"/>
              </w:rPr>
            </w:r>
            <w:r>
              <w:rPr>
                <w:b w:val="0"/>
                <w:sz w:val="18"/>
              </w:rPr>
              <w:t>Section 6.9</w:t>
            </w:r>
          </w:p>
        </w:tc>
        <w:tc>
          <w:tcPr>
            <w:tcW w:type="dxa" w:w="975"/>
          </w:tcPr>
          <w:p>
            <w:r>
              <w:rPr>
                <w:b w:val="0"/>
                <w:sz w:val="18"/>
              </w:rPr>
            </w:r>
            <w:r>
              <w:rPr>
                <w:b w:val="0"/>
                <w:sz w:val="18"/>
              </w:rPr>
              <w:t>Lipid medicine</w:t>
            </w:r>
          </w:p>
        </w:tc>
        <w:tc>
          <w:tcPr>
            <w:tcW w:type="dxa" w:w="975"/>
          </w:tcPr>
          <w:p>
            <w:r>
              <w:rPr>
                <w:b w:val="0"/>
                <w:sz w:val="18"/>
              </w:rPr>
            </w:r>
            <w:r>
              <w:rPr>
                <w:b w:val="0"/>
                <w:sz w:val="18"/>
              </w:rPr>
              <w:t>State the answer to the treatment part.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6.9a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T-Box6.1.-1</w:t>
            </w:r>
          </w:p>
        </w:tc>
        <w:tc>
          <w:tcPr>
            <w:tcW w:type="dxa" w:w="975"/>
            <w:shd w:val="clear" w:color="auto" w:fill="F2F2F2"/>
          </w:tcPr>
          <w:p>
            <w:r>
              <w:rPr>
                <w:b w:val="0"/>
                <w:sz w:val="18"/>
              </w:rPr>
            </w:r>
            <w:r>
              <w:rPr>
                <w:b w:val="0"/>
                <w:sz w:val="18"/>
              </w:rPr>
              <w:t>Box 6.1.: TUDOR model card: published description and evaluated object</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Box 6.1.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Box 6.1.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T-Box6.1.-2</w:t>
            </w:r>
          </w:p>
        </w:tc>
        <w:tc>
          <w:tcPr>
            <w:tcW w:type="dxa" w:w="975"/>
          </w:tcPr>
          <w:p>
            <w:r>
              <w:rPr>
                <w:b w:val="0"/>
                <w:sz w:val="18"/>
              </w:rPr>
            </w:r>
            <w:r>
              <w:rPr>
                <w:b w:val="0"/>
                <w:sz w:val="18"/>
              </w:rPr>
              <w:t>Box 6.1.: TUDOR model card: published description and evaluated object</w:t>
            </w:r>
          </w:p>
        </w:tc>
        <w:tc>
          <w:tcPr>
            <w:tcW w:type="dxa" w:w="975"/>
          </w:tcPr>
          <w:p>
            <w:r>
              <w:rPr>
                <w:b w:val="0"/>
                <w:sz w:val="18"/>
              </w:rPr>
            </w:r>
            <w:r>
              <w:rPr>
                <w:b w:val="0"/>
                <w:sz w:val="18"/>
              </w:rPr>
              <w:t>Lipid medicine</w:t>
            </w:r>
          </w:p>
        </w:tc>
        <w:tc>
          <w:tcPr>
            <w:tcW w:type="dxa" w:w="975"/>
          </w:tcPr>
          <w:p>
            <w:r>
              <w:rPr>
                <w:b w:val="0"/>
                <w:sz w:val="18"/>
              </w:rPr>
            </w:r>
            <w:r>
              <w:rPr>
                <w:b w:val="0"/>
                <w:sz w:val="18"/>
              </w:rPr>
              <w:t>Which row of Box 6.1.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Box 6.1.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T-Figure6.1.-1</w:t>
            </w:r>
          </w:p>
        </w:tc>
        <w:tc>
          <w:tcPr>
            <w:tcW w:type="dxa" w:w="975"/>
            <w:shd w:val="clear" w:color="auto" w:fill="F2F2F2"/>
          </w:tcPr>
          <w:p>
            <w:r>
              <w:rPr>
                <w:b w:val="0"/>
                <w:sz w:val="18"/>
              </w:rPr>
            </w:r>
            <w:r>
              <w:rPr>
                <w:b w:val="0"/>
                <w:sz w:val="18"/>
              </w:rPr>
              <w:t>Figure 6.1.: TUDOR discrimination: head-to-head comparison and evaluation states (T</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Describe Figure 6.1. without looking at it: axes, groups, what the caption excludes, and the message in one sentence.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State what is drawn, what is deliberately not drawn on the same axis, and what the figure cannot show.</w:t>
            </w:r>
          </w:p>
        </w:tc>
        <w:tc>
          <w:tcPr>
            <w:tcW w:type="dxa" w:w="975"/>
            <w:shd w:val="clear" w:color="auto" w:fill="F2F2F2"/>
          </w:tcPr>
          <w:p>
            <w:r>
              <w:rPr>
                <w:b w:val="0"/>
                <w:sz w:val="18"/>
              </w:rPr>
            </w:r>
            <w:r>
              <w:rPr>
                <w:b w:val="0"/>
                <w:sz w:val="18"/>
              </w:rPr>
              <w:t>Figure 6.1.</w:t>
            </w:r>
          </w:p>
        </w:tc>
        <w:tc>
          <w:tcPr>
            <w:tcW w:type="dxa" w:w="975"/>
            <w:shd w:val="clear" w:color="auto" w:fill="F2F2F2"/>
          </w:tcPr>
          <w:p>
            <w:r>
              <w:rPr>
                <w:b w:val="0"/>
                <w:sz w:val="18"/>
              </w:rPr>
            </w:r>
            <w:r>
              <w:rPr>
                <w:b w:val="0"/>
                <w:sz w:val="18"/>
              </w:rPr>
              <w:t>Sketch the figure from memory once; check the caption exclusions (e.g. constructs not on the same ladder).</w:t>
            </w:r>
          </w:p>
        </w:tc>
        <w:tc>
          <w:tcPr>
            <w:tcW w:type="dxa" w:w="975"/>
            <w:shd w:val="clear" w:color="auto" w:fill="F2F2F2"/>
          </w:tcPr>
          <w:p>
            <w:r>
              <w:rPr>
                <w:b w:val="0"/>
                <w:sz w:val="18"/>
              </w:rPr>
            </w:r>
          </w:p>
        </w:tc>
      </w:tr>
      <w:tr>
        <w:tc>
          <w:tcPr>
            <w:tcW w:type="dxa" w:w="975"/>
          </w:tcPr>
          <w:p>
            <w:r>
              <w:rPr>
                <w:b w:val="0"/>
                <w:sz w:val="18"/>
              </w:rPr>
            </w:r>
            <w:r>
              <w:rPr>
                <w:b w:val="0"/>
                <w:sz w:val="18"/>
              </w:rPr>
              <w:t>T-Table6.1.-1</w:t>
            </w:r>
          </w:p>
        </w:tc>
        <w:tc>
          <w:tcPr>
            <w:tcW w:type="dxa" w:w="975"/>
          </w:tcPr>
          <w:p>
            <w:r>
              <w:rPr>
                <w:b w:val="0"/>
                <w:sz w:val="18"/>
              </w:rPr>
            </w:r>
            <w:r>
              <w:rPr>
                <w:b w:val="0"/>
                <w:sz w:val="18"/>
              </w:rPr>
              <w:t>Table 6.1.: TUDOR cohort and model-state roles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6.1.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6.1.</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T-Table6.1.-2</w:t>
            </w:r>
          </w:p>
        </w:tc>
        <w:tc>
          <w:tcPr>
            <w:tcW w:type="dxa" w:w="975"/>
            <w:shd w:val="clear" w:color="auto" w:fill="F2F2F2"/>
          </w:tcPr>
          <w:p>
            <w:r>
              <w:rPr>
                <w:b w:val="0"/>
                <w:sz w:val="18"/>
              </w:rPr>
            </w:r>
            <w:r>
              <w:rPr>
                <w:b w:val="0"/>
                <w:sz w:val="18"/>
              </w:rPr>
              <w:t>Table 6.1.: TUDOR cohort and model-state roles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6.1.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6.1.</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T-Table6.2.-1</w:t>
            </w:r>
          </w:p>
        </w:tc>
        <w:tc>
          <w:tcPr>
            <w:tcW w:type="dxa" w:w="975"/>
          </w:tcPr>
          <w:p>
            <w:r>
              <w:rPr>
                <w:b w:val="0"/>
                <w:sz w:val="18"/>
              </w:rPr>
            </w:r>
            <w:r>
              <w:rPr>
                <w:b w:val="0"/>
                <w:sz w:val="18"/>
              </w:rPr>
              <w:t>Table 6.2.: Discrimination in the Welsh complete-case head-to-head cohort</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6.2.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6.2.</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T-Table6.2.-2</w:t>
            </w:r>
          </w:p>
        </w:tc>
        <w:tc>
          <w:tcPr>
            <w:tcW w:type="dxa" w:w="975"/>
            <w:shd w:val="clear" w:color="auto" w:fill="F2F2F2"/>
          </w:tcPr>
          <w:p>
            <w:r>
              <w:rPr>
                <w:b w:val="0"/>
                <w:sz w:val="18"/>
              </w:rPr>
            </w:r>
            <w:r>
              <w:rPr>
                <w:b w:val="0"/>
                <w:sz w:val="18"/>
              </w:rPr>
              <w:t>Table 6.2.: Discrimination in the Welsh complete-case head-to-head cohort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6.2.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6.2.</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T-Table6.3.-1</w:t>
            </w:r>
          </w:p>
        </w:tc>
        <w:tc>
          <w:tcPr>
            <w:tcW w:type="dxa" w:w="975"/>
          </w:tcPr>
          <w:p>
            <w:r>
              <w:rPr>
                <w:b w:val="0"/>
                <w:sz w:val="18"/>
              </w:rPr>
            </w:r>
            <w:r>
              <w:rPr>
                <w:b w:val="0"/>
                <w:sz w:val="18"/>
              </w:rPr>
              <w:t>Table 6.3.: TUDOR discrimination across evaluation states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6.3.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6.3.</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T-Table6.3.-2</w:t>
            </w:r>
          </w:p>
        </w:tc>
        <w:tc>
          <w:tcPr>
            <w:tcW w:type="dxa" w:w="975"/>
            <w:shd w:val="clear" w:color="auto" w:fill="F2F2F2"/>
          </w:tcPr>
          <w:p>
            <w:r>
              <w:rPr>
                <w:b w:val="0"/>
                <w:sz w:val="18"/>
              </w:rPr>
            </w:r>
            <w:r>
              <w:rPr>
                <w:b w:val="0"/>
                <w:sz w:val="18"/>
              </w:rPr>
              <w:t>Table 6.3.: TUDOR discrimination across evaluation states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6.3.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6.3.</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T-Table6.4.-1</w:t>
            </w:r>
          </w:p>
        </w:tc>
        <w:tc>
          <w:tcPr>
            <w:tcW w:type="dxa" w:w="975"/>
          </w:tcPr>
          <w:p>
            <w:r>
              <w:rPr>
                <w:b w:val="0"/>
                <w:sz w:val="18"/>
              </w:rPr>
            </w:r>
            <w:r>
              <w:rPr>
                <w:b w:val="0"/>
                <w:sz w:val="18"/>
              </w:rPr>
              <w:t>Table 6.4.: Retrospective operating-point analysis in the local 43,594/652 sensiti</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6.4.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6.4.</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T-Table6.4.-2</w:t>
            </w:r>
          </w:p>
        </w:tc>
        <w:tc>
          <w:tcPr>
            <w:tcW w:type="dxa" w:w="975"/>
            <w:shd w:val="clear" w:color="auto" w:fill="F2F2F2"/>
          </w:tcPr>
          <w:p>
            <w:r>
              <w:rPr>
                <w:b w:val="0"/>
                <w:sz w:val="18"/>
              </w:rPr>
            </w:r>
            <w:r>
              <w:rPr>
                <w:b w:val="0"/>
                <w:sz w:val="18"/>
              </w:rPr>
              <w:t>Table 6.4.: Retrospective operating-point analysis in the local 43,594/652 sensiti</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6.4.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6.4.</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T-Table6.5.-1</w:t>
            </w:r>
          </w:p>
        </w:tc>
        <w:tc>
          <w:tcPr>
            <w:tcW w:type="dxa" w:w="975"/>
          </w:tcPr>
          <w:p>
            <w:r>
              <w:rPr>
                <w:b w:val="0"/>
                <w:sz w:val="18"/>
              </w:rPr>
            </w:r>
            <w:r>
              <w:rPr>
                <w:b w:val="0"/>
                <w:sz w:val="18"/>
              </w:rPr>
              <w:t>Table 6.5.: Narrative risk-of-bias considerations for TUDOR; not a completed PROBA</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6.5.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6.5.</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T-Table6.5.-2</w:t>
            </w:r>
          </w:p>
        </w:tc>
        <w:tc>
          <w:tcPr>
            <w:tcW w:type="dxa" w:w="975"/>
            <w:shd w:val="clear" w:color="auto" w:fill="F2F2F2"/>
          </w:tcPr>
          <w:p>
            <w:r>
              <w:rPr>
                <w:b w:val="0"/>
                <w:sz w:val="18"/>
              </w:rPr>
            </w:r>
            <w:r>
              <w:rPr>
                <w:b w:val="0"/>
                <w:sz w:val="18"/>
              </w:rPr>
              <w:t>Table 6.5.: Narrative risk-of-bias considerations for TUDOR; not a completed PROBA</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6.5.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6.5.</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bl>
    <w:p/>
    <w:p>
      <w:pPr>
        <w:pStyle w:val="Heading2"/>
      </w:pPr>
      <w:r>
        <w:t>Chapter 7 Predict (117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A-Q7.2</w:t>
            </w:r>
          </w:p>
        </w:tc>
        <w:tc>
          <w:tcPr>
            <w:tcW w:type="dxa" w:w="975"/>
          </w:tcPr>
          <w:p>
            <w:r>
              <w:rPr>
                <w:b w:val="0"/>
                <w:sz w:val="18"/>
              </w:rPr>
            </w:r>
            <w:r>
              <w:rPr>
                <w:b w:val="0"/>
                <w:sz w:val="18"/>
              </w:rPr>
              <w:t>Section 7.x</w:t>
            </w:r>
          </w:p>
        </w:tc>
        <w:tc>
          <w:tcPr>
            <w:tcW w:type="dxa" w:w="975"/>
          </w:tcPr>
          <w:p>
            <w:r>
              <w:rPr>
                <w:b w:val="0"/>
                <w:sz w:val="18"/>
              </w:rPr>
            </w:r>
            <w:r>
              <w:rPr>
                <w:b w:val="0"/>
                <w:sz w:val="18"/>
              </w:rPr>
              <w:t>Lipid medicine</w:t>
            </w:r>
          </w:p>
        </w:tc>
        <w:tc>
          <w:tcPr>
            <w:tcW w:type="dxa" w:w="975"/>
          </w:tcPr>
          <w:p>
            <w:r>
              <w:rPr>
                <w:b w:val="0"/>
                <w:sz w:val="18"/>
              </w:rPr>
            </w:r>
            <w:r>
              <w:rPr>
                <w:b w:val="0"/>
                <w:sz w:val="18"/>
              </w:rPr>
              <w:t>"Prespecified ... after the CALON-5 results were known." That is a contradiction. Which is it?</w:t>
            </w:r>
          </w:p>
        </w:tc>
        <w:tc>
          <w:tcPr>
            <w:tcW w:type="dxa" w:w="975"/>
          </w:tcPr>
          <w:p>
            <w:r>
              <w:rPr>
                <w:b w:val="0"/>
                <w:sz w:val="18"/>
              </w:rPr>
            </w:r>
            <w:r>
              <w:rPr>
                <w:b w:val="0"/>
                <w:sz w:val="18"/>
              </w:rPr>
              <w:t>High</w:t>
            </w:r>
          </w:p>
        </w:tc>
        <w:tc>
          <w:tcPr>
            <w:tcW w:type="dxa" w:w="975"/>
          </w:tcPr>
          <w:p>
            <w:r>
              <w:rPr>
                <w:b w:val="0"/>
                <w:sz w:val="18"/>
              </w:rPr>
            </w:r>
            <w:r>
              <w:rPr>
                <w:b w:val="0"/>
                <w:sz w:val="18"/>
              </w:rPr>
              <w:t>MD_THESIS_ANNUAL_REVIEW_VIVA_QA Q7.2</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A-Q7.6</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The reconstruction equation has R-squared 0.0975 and a slope of 0.33. Why is that acceptable?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MD_THESIS_ANNUAL_REVIEW_VIVA_QA Q7.6</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S-7.11c</w:t>
            </w:r>
          </w:p>
        </w:tc>
        <w:tc>
          <w:tcPr>
            <w:tcW w:type="dxa" w:w="975"/>
          </w:tcPr>
          <w:p>
            <w:r>
              <w:rPr>
                <w:b w:val="0"/>
                <w:sz w:val="18"/>
              </w:rPr>
            </w:r>
            <w:r>
              <w:rPr>
                <w:b w:val="0"/>
                <w:sz w:val="18"/>
              </w:rPr>
              <w:t>Section 7.11</w:t>
            </w:r>
          </w:p>
        </w:tc>
        <w:tc>
          <w:tcPr>
            <w:tcW w:type="dxa" w:w="975"/>
          </w:tcPr>
          <w:p>
            <w:r>
              <w:rPr>
                <w:b w:val="0"/>
                <w:sz w:val="18"/>
              </w:rPr>
            </w:r>
            <w:r>
              <w:rPr>
                <w:b w:val="0"/>
                <w:sz w:val="18"/>
              </w:rPr>
              <w:t>Lipid medicine</w:t>
            </w:r>
          </w:p>
        </w:tc>
        <w:tc>
          <w:tcPr>
            <w:tcW w:type="dxa" w:w="975"/>
          </w:tcPr>
          <w:p>
            <w:r>
              <w:rPr>
                <w:b w:val="0"/>
                <w:sz w:val="18"/>
              </w:rPr>
            </w:r>
            <w:r>
              <w:rPr>
                <w:b w:val="0"/>
                <w:sz w:val="18"/>
              </w:rPr>
              <w:t>The size of a decisive study.</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7.11c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S-7.12a</w:t>
            </w:r>
          </w:p>
        </w:tc>
        <w:tc>
          <w:tcPr>
            <w:tcW w:type="dxa" w:w="975"/>
            <w:shd w:val="clear" w:color="auto" w:fill="F2F2F2"/>
          </w:tcPr>
          <w:p>
            <w:r>
              <w:rPr>
                <w:b w:val="0"/>
                <w:sz w:val="18"/>
              </w:rPr>
            </w:r>
            <w:r>
              <w:rPr>
                <w:b w:val="0"/>
                <w:sz w:val="18"/>
              </w:rPr>
              <w:t>Section 7.12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Do they show utility?</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7.12a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S-7.1c</w:t>
            </w:r>
          </w:p>
        </w:tc>
        <w:tc>
          <w:tcPr>
            <w:tcW w:type="dxa" w:w="975"/>
          </w:tcPr>
          <w:p>
            <w:r>
              <w:rPr>
                <w:b w:val="0"/>
                <w:sz w:val="18"/>
              </w:rPr>
            </w:r>
            <w:r>
              <w:rPr>
                <w:b w:val="0"/>
                <w:sz w:val="18"/>
              </w:rPr>
              <w:t>Section 7.1</w:t>
            </w:r>
          </w:p>
        </w:tc>
        <w:tc>
          <w:tcPr>
            <w:tcW w:type="dxa" w:w="975"/>
          </w:tcPr>
          <w:p>
            <w:r>
              <w:rPr>
                <w:b w:val="0"/>
                <w:sz w:val="18"/>
              </w:rPr>
            </w:r>
            <w:r>
              <w:rPr>
                <w:b w:val="0"/>
                <w:sz w:val="18"/>
              </w:rPr>
              <w:t>Biostatistics</w:t>
            </w:r>
          </w:p>
        </w:tc>
        <w:tc>
          <w:tcPr>
            <w:tcW w:type="dxa" w:w="975"/>
          </w:tcPr>
          <w:p>
            <w:r>
              <w:rPr>
                <w:b w:val="0"/>
                <w:sz w:val="18"/>
              </w:rPr>
            </w:r>
            <w:r>
              <w:rPr>
                <w:b w:val="0"/>
                <w:sz w:val="18"/>
              </w:rPr>
              <w:t>You call both models high risk of bias on your own appraisal. Why, in four points?</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7.1c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S-7.2c</w:t>
            </w:r>
          </w:p>
        </w:tc>
        <w:tc>
          <w:tcPr>
            <w:tcW w:type="dxa" w:w="975"/>
            <w:shd w:val="clear" w:color="auto" w:fill="F2F2F2"/>
          </w:tcPr>
          <w:p>
            <w:r>
              <w:rPr>
                <w:b w:val="0"/>
                <w:sz w:val="18"/>
              </w:rPr>
            </w:r>
            <w:r>
              <w:rPr>
                <w:b w:val="0"/>
                <w:sz w:val="18"/>
              </w:rPr>
              <w:t>Section 7.2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R-squared of 0.0975 and a slope of 0.33. Defend using it.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S-7.2e</w:t>
            </w:r>
          </w:p>
        </w:tc>
        <w:tc>
          <w:tcPr>
            <w:tcW w:type="dxa" w:w="975"/>
          </w:tcPr>
          <w:p>
            <w:r>
              <w:rPr>
                <w:b w:val="0"/>
                <w:sz w:val="18"/>
              </w:rPr>
            </w:r>
            <w:r>
              <w:rPr>
                <w:b w:val="0"/>
                <w:sz w:val="18"/>
              </w:rPr>
              <w:t>Section 7.2</w:t>
            </w:r>
          </w:p>
        </w:tc>
        <w:tc>
          <w:tcPr>
            <w:tcW w:type="dxa" w:w="975"/>
          </w:tcPr>
          <w:p>
            <w:r>
              <w:rPr>
                <w:b w:val="0"/>
                <w:sz w:val="18"/>
              </w:rPr>
            </w:r>
            <w:r>
              <w:rPr>
                <w:b w:val="0"/>
                <w:sz w:val="18"/>
              </w:rPr>
              <w:t>Lipid medicine</w:t>
            </w:r>
          </w:p>
        </w:tc>
        <w:tc>
          <w:tcPr>
            <w:tcW w:type="dxa" w:w="975"/>
          </w:tcPr>
          <w:p>
            <w:r>
              <w:rPr>
                <w:b w:val="0"/>
                <w:sz w:val="18"/>
              </w:rPr>
            </w:r>
            <w:r>
              <w:rPr>
                <w:b w:val="0"/>
                <w:sz w:val="18"/>
              </w:rPr>
              <w:t>"Prespecified after the results were known" is a contradiction.</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7.2e</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S-7.3a</w:t>
            </w:r>
          </w:p>
        </w:tc>
        <w:tc>
          <w:tcPr>
            <w:tcW w:type="dxa" w:w="975"/>
            <w:shd w:val="clear" w:color="auto" w:fill="F2F2F2"/>
          </w:tcPr>
          <w:p>
            <w:r>
              <w:rPr>
                <w:b w:val="0"/>
                <w:sz w:val="18"/>
              </w:rPr>
            </w:r>
            <w:r>
              <w:rPr>
                <w:b w:val="0"/>
                <w:sz w:val="18"/>
              </w:rPr>
              <w:t>Section 7.3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Events per parameter, both directions.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7.3a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S-7.3b</w:t>
            </w:r>
          </w:p>
        </w:tc>
        <w:tc>
          <w:tcPr>
            <w:tcW w:type="dxa" w:w="975"/>
          </w:tcPr>
          <w:p>
            <w:r>
              <w:rPr>
                <w:b w:val="0"/>
                <w:sz w:val="18"/>
              </w:rPr>
            </w:r>
            <w:r>
              <w:rPr>
                <w:b w:val="0"/>
                <w:sz w:val="18"/>
              </w:rPr>
              <w:t>Section 7.3</w:t>
            </w:r>
          </w:p>
        </w:tc>
        <w:tc>
          <w:tcPr>
            <w:tcW w:type="dxa" w:w="975"/>
          </w:tcPr>
          <w:p>
            <w:r>
              <w:rPr>
                <w:b w:val="0"/>
                <w:sz w:val="18"/>
              </w:rPr>
            </w:r>
            <w:r>
              <w:rPr>
                <w:b w:val="0"/>
                <w:sz w:val="18"/>
              </w:rPr>
              <w:t>Biostatistics</w:t>
            </w:r>
          </w:p>
        </w:tc>
        <w:tc>
          <w:tcPr>
            <w:tcW w:type="dxa" w:w="975"/>
          </w:tcPr>
          <w:p>
            <w:r>
              <w:rPr>
                <w:b w:val="0"/>
                <w:sz w:val="18"/>
              </w:rPr>
            </w:r>
            <w:r>
              <w:rPr>
                <w:b w:val="0"/>
                <w:sz w:val="18"/>
              </w:rPr>
              <w:t>Why is this "cross-cohort evaluation" and not external validation?</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7.3b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S-7.4b</w:t>
            </w:r>
          </w:p>
        </w:tc>
        <w:tc>
          <w:tcPr>
            <w:tcW w:type="dxa" w:w="975"/>
            <w:shd w:val="clear" w:color="auto" w:fill="F2F2F2"/>
          </w:tcPr>
          <w:p>
            <w:r>
              <w:rPr>
                <w:b w:val="0"/>
                <w:sz w:val="18"/>
              </w:rPr>
            </w:r>
            <w:r>
              <w:rPr>
                <w:b w:val="0"/>
                <w:sz w:val="18"/>
              </w:rPr>
              <w:t>Section 7.4</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is the registry complete-case set not missing at random, and what did you do?</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7.4b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S-7.5b</w:t>
            </w:r>
          </w:p>
        </w:tc>
        <w:tc>
          <w:tcPr>
            <w:tcW w:type="dxa" w:w="975"/>
          </w:tcPr>
          <w:p>
            <w:r>
              <w:rPr>
                <w:b w:val="0"/>
                <w:sz w:val="18"/>
              </w:rPr>
            </w:r>
            <w:r>
              <w:rPr>
                <w:b w:val="0"/>
                <w:sz w:val="18"/>
              </w:rPr>
              <w:t>Section 7.5</w:t>
            </w:r>
          </w:p>
        </w:tc>
        <w:tc>
          <w:tcPr>
            <w:tcW w:type="dxa" w:w="975"/>
          </w:tcPr>
          <w:p>
            <w:r>
              <w:rPr>
                <w:b w:val="0"/>
                <w:sz w:val="18"/>
              </w:rPr>
            </w:r>
            <w:r>
              <w:rPr>
                <w:b w:val="0"/>
                <w:sz w:val="18"/>
              </w:rPr>
              <w:t>Lipid medicine</w:t>
            </w:r>
          </w:p>
        </w:tc>
        <w:tc>
          <w:tcPr>
            <w:tcW w:type="dxa" w:w="975"/>
          </w:tcPr>
          <w:p>
            <w:r>
              <w:rPr>
                <w:b w:val="0"/>
                <w:sz w:val="18"/>
              </w:rPr>
            </w:r>
            <w:r>
              <w:rPr>
                <w:b w:val="0"/>
                <w:sz w:val="18"/>
              </w:rPr>
              <w:t>How much is age and sex?</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7.5b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S-7.6a</w:t>
            </w:r>
          </w:p>
        </w:tc>
        <w:tc>
          <w:tcPr>
            <w:tcW w:type="dxa" w:w="975"/>
            <w:shd w:val="clear" w:color="auto" w:fill="F2F2F2"/>
          </w:tcPr>
          <w:p>
            <w:r>
              <w:rPr>
                <w:b w:val="0"/>
                <w:sz w:val="18"/>
              </w:rPr>
            </w:r>
            <w:r>
              <w:rPr>
                <w:b w:val="0"/>
                <w:sz w:val="18"/>
              </w:rPr>
              <w:t>Section 7.6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headline.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7.6a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S-7.7b</w:t>
            </w:r>
          </w:p>
        </w:tc>
        <w:tc>
          <w:tcPr>
            <w:tcW w:type="dxa" w:w="975"/>
          </w:tcPr>
          <w:p>
            <w:r>
              <w:rPr>
                <w:b w:val="0"/>
                <w:sz w:val="18"/>
              </w:rPr>
            </w:r>
            <w:r>
              <w:rPr>
                <w:b w:val="0"/>
                <w:sz w:val="18"/>
              </w:rPr>
              <w:t>Section 7.7</w:t>
            </w:r>
          </w:p>
        </w:tc>
        <w:tc>
          <w:tcPr>
            <w:tcW w:type="dxa" w:w="975"/>
          </w:tcPr>
          <w:p>
            <w:r>
              <w:rPr>
                <w:b w:val="0"/>
                <w:sz w:val="18"/>
              </w:rPr>
            </w:r>
            <w:r>
              <w:rPr>
                <w:b w:val="0"/>
                <w:sz w:val="18"/>
              </w:rPr>
              <w:t>Lipid medicine</w:t>
            </w:r>
          </w:p>
        </w:tc>
        <w:tc>
          <w:tcPr>
            <w:tcW w:type="dxa" w:w="975"/>
          </w:tcPr>
          <w:p>
            <w:r>
              <w:rPr>
                <w:b w:val="0"/>
                <w:sz w:val="18"/>
              </w:rPr>
            </w:r>
            <w:r>
              <w:rPr>
                <w:b w:val="0"/>
                <w:sz w:val="18"/>
              </w:rPr>
              <w:t>Its weakness?</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7.7b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S-7.8b</w:t>
            </w:r>
          </w:p>
        </w:tc>
        <w:tc>
          <w:tcPr>
            <w:tcW w:type="dxa" w:w="975"/>
            <w:shd w:val="clear" w:color="auto" w:fill="F2F2F2"/>
          </w:tcPr>
          <w:p>
            <w:r>
              <w:rPr>
                <w:b w:val="0"/>
                <w:sz w:val="18"/>
              </w:rPr>
            </w:r>
            <w:r>
              <w:rPr>
                <w:b w:val="0"/>
                <w:sz w:val="18"/>
              </w:rPr>
              <w:t>Section 7.8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results.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7.8b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A-Q7.1</w:t>
            </w:r>
          </w:p>
        </w:tc>
        <w:tc>
          <w:tcPr>
            <w:tcW w:type="dxa" w:w="975"/>
          </w:tcPr>
          <w:p>
            <w:r>
              <w:rPr>
                <w:b w:val="0"/>
                <w:sz w:val="18"/>
              </w:rPr>
            </w:r>
            <w:r>
              <w:rPr>
                <w:b w:val="0"/>
                <w:sz w:val="18"/>
              </w:rPr>
              <w:t>Section 7.x</w:t>
            </w:r>
          </w:p>
        </w:tc>
        <w:tc>
          <w:tcPr>
            <w:tcW w:type="dxa" w:w="975"/>
          </w:tcPr>
          <w:p>
            <w:r>
              <w:rPr>
                <w:b w:val="0"/>
                <w:sz w:val="18"/>
              </w:rPr>
            </w:r>
            <w:r>
              <w:rPr>
                <w:b w:val="0"/>
                <w:sz w:val="18"/>
              </w:rPr>
              <w:t>Biostatistics</w:t>
            </w:r>
          </w:p>
        </w:tc>
        <w:tc>
          <w:tcPr>
            <w:tcW w:type="dxa" w:w="975"/>
          </w:tcPr>
          <w:p>
            <w:r>
              <w:rPr>
                <w:b w:val="0"/>
                <w:sz w:val="18"/>
              </w:rPr>
            </w:r>
            <w:r>
              <w:rPr>
                <w:b w:val="0"/>
                <w:sz w:val="18"/>
              </w:rPr>
              <w:t>Describe the two models and why neither is primary.</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A-Q7.10</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size of a decisive study?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Q7.10</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A-Q7.11</w:t>
            </w:r>
          </w:p>
        </w:tc>
        <w:tc>
          <w:tcPr>
            <w:tcW w:type="dxa" w:w="975"/>
          </w:tcPr>
          <w:p>
            <w:r>
              <w:rPr>
                <w:b w:val="0"/>
                <w:sz w:val="18"/>
              </w:rPr>
            </w:r>
            <w:r>
              <w:rPr>
                <w:b w:val="0"/>
                <w:sz w:val="18"/>
              </w:rPr>
              <w:t>Section 7.x</w:t>
            </w:r>
          </w:p>
        </w:tc>
        <w:tc>
          <w:tcPr>
            <w:tcW w:type="dxa" w:w="975"/>
          </w:tcPr>
          <w:p>
            <w:r>
              <w:rPr>
                <w:b w:val="0"/>
                <w:sz w:val="18"/>
              </w:rPr>
            </w:r>
            <w:r>
              <w:rPr>
                <w:b w:val="0"/>
                <w:sz w:val="18"/>
              </w:rPr>
              <w:t>Biostatistics</w:t>
            </w:r>
          </w:p>
        </w:tc>
        <w:tc>
          <w:tcPr>
            <w:tcW w:type="dxa" w:w="975"/>
          </w:tcPr>
          <w:p>
            <w:r>
              <w:rPr>
                <w:b w:val="0"/>
                <w:sz w:val="18"/>
              </w:rPr>
            </w:r>
            <w:r>
              <w:rPr>
                <w:b w:val="0"/>
                <w:sz w:val="18"/>
              </w:rPr>
              <w:t>Do the decision curves show utility?</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Q7.11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A-Q7.12</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Section 7.7 is the most clinically striking result. What is its weakness?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Q7.12</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A-Q7.13</w:t>
            </w:r>
          </w:p>
        </w:tc>
        <w:tc>
          <w:tcPr>
            <w:tcW w:type="dxa" w:w="975"/>
          </w:tcPr>
          <w:p>
            <w:r>
              <w:rPr>
                <w:b w:val="0"/>
                <w:sz w:val="18"/>
              </w:rPr>
            </w:r>
            <w:r>
              <w:rPr>
                <w:b w:val="0"/>
                <w:sz w:val="18"/>
              </w:rPr>
              <w:t>Section 7.x</w:t>
            </w:r>
          </w:p>
        </w:tc>
        <w:tc>
          <w:tcPr>
            <w:tcW w:type="dxa" w:w="975"/>
          </w:tcPr>
          <w:p>
            <w:r>
              <w:rPr>
                <w:b w:val="0"/>
                <w:sz w:val="18"/>
              </w:rPr>
            </w:r>
            <w:r>
              <w:rPr>
                <w:b w:val="0"/>
                <w:sz w:val="18"/>
              </w:rPr>
              <w:t>Lipid medicine</w:t>
            </w:r>
          </w:p>
        </w:tc>
        <w:tc>
          <w:tcPr>
            <w:tcW w:type="dxa" w:w="975"/>
          </w:tcPr>
          <w:p>
            <w:r>
              <w:rPr>
                <w:b w:val="0"/>
                <w:sz w:val="18"/>
              </w:rPr>
            </w:r>
            <w:r>
              <w:rPr>
                <w:b w:val="0"/>
                <w:sz w:val="18"/>
              </w:rPr>
              <w:t>Goal attainment was almost nil. Is that a data artefact?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Q7.13</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A-Q7.14</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Effect modification by sex or age?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Q7.14</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A-Q7.15</w:t>
            </w:r>
          </w:p>
        </w:tc>
        <w:tc>
          <w:tcPr>
            <w:tcW w:type="dxa" w:w="975"/>
          </w:tcPr>
          <w:p>
            <w:r>
              <w:rPr>
                <w:b w:val="0"/>
                <w:sz w:val="18"/>
              </w:rPr>
            </w:r>
            <w:r>
              <w:rPr>
                <w:b w:val="0"/>
                <w:sz w:val="18"/>
              </w:rPr>
              <w:t>Section 7.x</w:t>
            </w:r>
          </w:p>
        </w:tc>
        <w:tc>
          <w:tcPr>
            <w:tcW w:type="dxa" w:w="975"/>
          </w:tcPr>
          <w:p>
            <w:r>
              <w:rPr>
                <w:b w:val="0"/>
                <w:sz w:val="18"/>
              </w:rPr>
            </w:r>
            <w:r>
              <w:rPr>
                <w:b w:val="0"/>
                <w:sz w:val="18"/>
              </w:rPr>
              <w:t>Lipid medicine</w:t>
            </w:r>
          </w:p>
        </w:tc>
        <w:tc>
          <w:tcPr>
            <w:tcW w:type="dxa" w:w="975"/>
          </w:tcPr>
          <w:p>
            <w:r>
              <w:rPr>
                <w:b w:val="0"/>
                <w:sz w:val="18"/>
              </w:rPr>
            </w:r>
            <w:r>
              <w:rPr>
                <w:b w:val="0"/>
                <w:sz w:val="18"/>
              </w:rPr>
              <w:t>What is CALON-C and why is it in an appendix?</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Q7.15</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A-Q7.3</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Twenty-eight events. Why report the registry fit at all?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Q7.3</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A-Q7.4</w:t>
            </w:r>
          </w:p>
        </w:tc>
        <w:tc>
          <w:tcPr>
            <w:tcW w:type="dxa" w:w="975"/>
          </w:tcPr>
          <w:p>
            <w:r>
              <w:rPr>
                <w:b w:val="0"/>
                <w:sz w:val="18"/>
              </w:rPr>
            </w:r>
            <w:r>
              <w:rPr>
                <w:b w:val="0"/>
                <w:sz w:val="18"/>
              </w:rPr>
              <w:t>Section 7.x</w:t>
            </w:r>
          </w:p>
        </w:tc>
        <w:tc>
          <w:tcPr>
            <w:tcW w:type="dxa" w:w="975"/>
          </w:tcPr>
          <w:p>
            <w:r>
              <w:rPr>
                <w:b w:val="0"/>
                <w:sz w:val="18"/>
              </w:rPr>
            </w:r>
            <w:r>
              <w:rPr>
                <w:b w:val="0"/>
                <w:sz w:val="18"/>
              </w:rPr>
              <w:t>Biostatistics</w:t>
            </w:r>
          </w:p>
        </w:tc>
        <w:tc>
          <w:tcPr>
            <w:tcW w:type="dxa" w:w="975"/>
          </w:tcPr>
          <w:p>
            <w:r>
              <w:rPr>
                <w:b w:val="0"/>
                <w:sz w:val="18"/>
              </w:rPr>
            </w:r>
            <w:r>
              <w:rPr>
                <w:b w:val="0"/>
                <w:sz w:val="18"/>
              </w:rPr>
              <w:t>Give me the discrimination and calibration headline, then the mechanism.</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Q7.4</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A-Q7.5</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How much of the ranking is just age and sex?</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Q7.5</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A-Q7.7</w:t>
            </w:r>
          </w:p>
        </w:tc>
        <w:tc>
          <w:tcPr>
            <w:tcW w:type="dxa" w:w="975"/>
          </w:tcPr>
          <w:p>
            <w:r>
              <w:rPr>
                <w:b w:val="0"/>
                <w:sz w:val="18"/>
              </w:rPr>
            </w:r>
            <w:r>
              <w:rPr>
                <w:b w:val="0"/>
                <w:sz w:val="18"/>
              </w:rPr>
              <w:t>Section 7.x</w:t>
            </w:r>
          </w:p>
        </w:tc>
        <w:tc>
          <w:tcPr>
            <w:tcW w:type="dxa" w:w="975"/>
          </w:tcPr>
          <w:p>
            <w:r>
              <w:rPr>
                <w:b w:val="0"/>
                <w:sz w:val="18"/>
              </w:rPr>
            </w:r>
            <w:r>
              <w:rPr>
                <w:b w:val="0"/>
                <w:sz w:val="18"/>
              </w:rPr>
              <w:t>Biostatistics</w:t>
            </w:r>
          </w:p>
        </w:tc>
        <w:tc>
          <w:tcPr>
            <w:tcW w:type="dxa" w:w="975"/>
          </w:tcPr>
          <w:p>
            <w:r>
              <w:rPr>
                <w:b w:val="0"/>
                <w:sz w:val="18"/>
              </w:rPr>
            </w:r>
            <w:r>
              <w:rPr>
                <w:b w:val="0"/>
                <w:sz w:val="18"/>
              </w:rPr>
              <w:t>Missingness in the registry was informative. What did you do?</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Q7.7</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A-Q7.8</w:t>
            </w:r>
          </w:p>
        </w:tc>
        <w:tc>
          <w:tcPr>
            <w:tcW w:type="dxa" w:w="975"/>
            <w:shd w:val="clear" w:color="auto" w:fill="F2F2F2"/>
          </w:tcPr>
          <w:p>
            <w:r>
              <w:rPr>
                <w:b w:val="0"/>
                <w:sz w:val="18"/>
              </w:rPr>
            </w:r>
            <w:r>
              <w:rPr>
                <w:b w:val="0"/>
                <w:sz w:val="18"/>
              </w:rPr>
              <w:t>Section 7.x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Registry event times come from recorded ages and censoring is heavy. How much does that undermine the ten-year estimates?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Q7.8</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A-Q7.9</w:t>
            </w:r>
          </w:p>
        </w:tc>
        <w:tc>
          <w:tcPr>
            <w:tcW w:type="dxa" w:w="975"/>
          </w:tcPr>
          <w:p>
            <w:r>
              <w:rPr>
                <w:b w:val="0"/>
                <w:sz w:val="18"/>
              </w:rPr>
            </w:r>
            <w:r>
              <w:rPr>
                <w:b w:val="0"/>
                <w:sz w:val="18"/>
              </w:rPr>
              <w:t>Section 7.x</w:t>
            </w:r>
          </w:p>
        </w:tc>
        <w:tc>
          <w:tcPr>
            <w:tcW w:type="dxa" w:w="975"/>
          </w:tcPr>
          <w:p>
            <w:r>
              <w:rPr>
                <w:b w:val="0"/>
                <w:sz w:val="18"/>
              </w:rPr>
            </w:r>
            <w:r>
              <w:rPr>
                <w:b w:val="0"/>
                <w:sz w:val="18"/>
              </w:rPr>
              <w:t>Lipid medicine</w:t>
            </w:r>
          </w:p>
        </w:tc>
        <w:tc>
          <w:tcPr>
            <w:tcW w:type="dxa" w:w="975"/>
          </w:tcPr>
          <w:p>
            <w:r>
              <w:rPr>
                <w:b w:val="0"/>
                <w:sz w:val="18"/>
              </w:rPr>
            </w:r>
            <w:r>
              <w:rPr>
                <w:b w:val="0"/>
                <w:sz w:val="18"/>
              </w:rPr>
              <w:t>Did CALON-5 beat the published FH scores?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Q7.9</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G-7.1-1</w:t>
            </w:r>
          </w:p>
        </w:tc>
        <w:tc>
          <w:tcPr>
            <w:tcW w:type="dxa" w:w="975"/>
            <w:shd w:val="clear" w:color="auto" w:fill="F2F2F2"/>
          </w:tcPr>
          <w:p>
            <w:r>
              <w:rPr>
                <w:b w:val="0"/>
                <w:sz w:val="18"/>
              </w:rPr>
            </w:r>
            <w:r>
              <w:rPr>
                <w:b w:val="0"/>
                <w:sz w:val="18"/>
              </w:rPr>
              <w:t>7.1 The part of the question this chapter answers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G-7.1-2</w:t>
            </w:r>
          </w:p>
        </w:tc>
        <w:tc>
          <w:tcPr>
            <w:tcW w:type="dxa" w:w="975"/>
          </w:tcPr>
          <w:p>
            <w:r>
              <w:rPr>
                <w:b w:val="0"/>
                <w:sz w:val="18"/>
              </w:rPr>
            </w:r>
            <w:r>
              <w:rPr>
                <w:b w:val="0"/>
                <w:sz w:val="18"/>
              </w:rPr>
              <w:t>7.1 The part of the question this chapter answers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G-7.1-3</w:t>
            </w:r>
          </w:p>
        </w:tc>
        <w:tc>
          <w:tcPr>
            <w:tcW w:type="dxa" w:w="975"/>
            <w:shd w:val="clear" w:color="auto" w:fill="F2F2F2"/>
          </w:tcPr>
          <w:p>
            <w:r>
              <w:rPr>
                <w:b w:val="0"/>
                <w:sz w:val="18"/>
              </w:rPr>
            </w:r>
            <w:r>
              <w:rPr>
                <w:b w:val="0"/>
                <w:sz w:val="18"/>
              </w:rPr>
              <w:t>7.1 The part of the question this chapter answers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G-7.10-1</w:t>
            </w:r>
          </w:p>
        </w:tc>
        <w:tc>
          <w:tcPr>
            <w:tcW w:type="dxa" w:w="975"/>
          </w:tcPr>
          <w:p>
            <w:r>
              <w:rPr>
                <w:b w:val="0"/>
                <w:sz w:val="18"/>
              </w:rPr>
            </w:r>
            <w:r>
              <w:rPr>
                <w:b w:val="0"/>
                <w:sz w:val="18"/>
              </w:rPr>
              <w:t>7.10 Treatment reconstruction and measurement error</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7.10</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G-7.10-2</w:t>
            </w:r>
          </w:p>
        </w:tc>
        <w:tc>
          <w:tcPr>
            <w:tcW w:type="dxa" w:w="975"/>
            <w:shd w:val="clear" w:color="auto" w:fill="F2F2F2"/>
          </w:tcPr>
          <w:p>
            <w:r>
              <w:rPr>
                <w:b w:val="0"/>
                <w:sz w:val="18"/>
              </w:rPr>
            </w:r>
            <w:r>
              <w:rPr>
                <w:b w:val="0"/>
                <w:sz w:val="18"/>
              </w:rPr>
              <w:t>7.10 Treatment reconstruction and measurement error</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7.10</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G-7.10-3</w:t>
            </w:r>
          </w:p>
        </w:tc>
        <w:tc>
          <w:tcPr>
            <w:tcW w:type="dxa" w:w="975"/>
          </w:tcPr>
          <w:p>
            <w:r>
              <w:rPr>
                <w:b w:val="0"/>
                <w:sz w:val="18"/>
              </w:rPr>
            </w:r>
            <w:r>
              <w:rPr>
                <w:b w:val="0"/>
                <w:sz w:val="18"/>
              </w:rPr>
              <w:t>7.10 Treatment reconstruction and measurement error</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7.10</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G-7.11-1</w:t>
            </w:r>
          </w:p>
        </w:tc>
        <w:tc>
          <w:tcPr>
            <w:tcW w:type="dxa" w:w="975"/>
            <w:shd w:val="clear" w:color="auto" w:fill="F2F2F2"/>
          </w:tcPr>
          <w:p>
            <w:r>
              <w:rPr>
                <w:b w:val="0"/>
                <w:sz w:val="18"/>
              </w:rPr>
            </w:r>
            <w:r>
              <w:rPr>
                <w:b w:val="0"/>
                <w:sz w:val="18"/>
              </w:rPr>
              <w:t>7.11 Calculability, precision and the size of a decisive study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7.11</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G-7.11-2</w:t>
            </w:r>
          </w:p>
        </w:tc>
        <w:tc>
          <w:tcPr>
            <w:tcW w:type="dxa" w:w="975"/>
          </w:tcPr>
          <w:p>
            <w:r>
              <w:rPr>
                <w:b w:val="0"/>
                <w:sz w:val="18"/>
              </w:rPr>
            </w:r>
            <w:r>
              <w:rPr>
                <w:b w:val="0"/>
                <w:sz w:val="18"/>
              </w:rPr>
              <w:t>7.11 Calculability, precision and the size of a decisive study</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7.11</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G-7.11-3</w:t>
            </w:r>
          </w:p>
        </w:tc>
        <w:tc>
          <w:tcPr>
            <w:tcW w:type="dxa" w:w="975"/>
            <w:shd w:val="clear" w:color="auto" w:fill="F2F2F2"/>
          </w:tcPr>
          <w:p>
            <w:r>
              <w:rPr>
                <w:b w:val="0"/>
                <w:sz w:val="18"/>
              </w:rPr>
            </w:r>
            <w:r>
              <w:rPr>
                <w:b w:val="0"/>
                <w:sz w:val="18"/>
              </w:rPr>
              <w:t>7.11 Calculability, precision and the size of a decisive study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7.11</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G-7.12-1</w:t>
            </w:r>
          </w:p>
        </w:tc>
        <w:tc>
          <w:tcPr>
            <w:tcW w:type="dxa" w:w="975"/>
          </w:tcPr>
          <w:p>
            <w:r>
              <w:rPr>
                <w:b w:val="0"/>
                <w:sz w:val="18"/>
              </w:rPr>
            </w:r>
            <w:r>
              <w:rPr>
                <w:b w:val="0"/>
                <w:sz w:val="18"/>
              </w:rPr>
              <w:t>7.12 Decision curves and the boundary on clinical use</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7.12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G-7.12-2</w:t>
            </w:r>
          </w:p>
        </w:tc>
        <w:tc>
          <w:tcPr>
            <w:tcW w:type="dxa" w:w="975"/>
            <w:shd w:val="clear" w:color="auto" w:fill="F2F2F2"/>
          </w:tcPr>
          <w:p>
            <w:r>
              <w:rPr>
                <w:b w:val="0"/>
                <w:sz w:val="18"/>
              </w:rPr>
            </w:r>
            <w:r>
              <w:rPr>
                <w:b w:val="0"/>
                <w:sz w:val="18"/>
              </w:rPr>
              <w:t>7.12 Decision curves and the boundary on clinical use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7.12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G-7.12-3</w:t>
            </w:r>
          </w:p>
        </w:tc>
        <w:tc>
          <w:tcPr>
            <w:tcW w:type="dxa" w:w="975"/>
          </w:tcPr>
          <w:p>
            <w:r>
              <w:rPr>
                <w:b w:val="0"/>
                <w:sz w:val="18"/>
              </w:rPr>
            </w:r>
            <w:r>
              <w:rPr>
                <w:b w:val="0"/>
                <w:sz w:val="18"/>
              </w:rPr>
              <w:t>7.12 Decision curves and the boundary on clinical use</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7.12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G-7.13-1</w:t>
            </w:r>
          </w:p>
        </w:tc>
        <w:tc>
          <w:tcPr>
            <w:tcW w:type="dxa" w:w="975"/>
            <w:shd w:val="clear" w:color="auto" w:fill="F2F2F2"/>
          </w:tcPr>
          <w:p>
            <w:r>
              <w:rPr>
                <w:b w:val="0"/>
                <w:sz w:val="18"/>
              </w:rPr>
            </w:r>
            <w:r>
              <w:rPr>
                <w:b w:val="0"/>
                <w:sz w:val="18"/>
              </w:rPr>
              <w:t>7.13 Effect modification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7.13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G-7.13-2</w:t>
            </w:r>
          </w:p>
        </w:tc>
        <w:tc>
          <w:tcPr>
            <w:tcW w:type="dxa" w:w="975"/>
          </w:tcPr>
          <w:p>
            <w:r>
              <w:rPr>
                <w:b w:val="0"/>
                <w:sz w:val="18"/>
              </w:rPr>
            </w:r>
            <w:r>
              <w:rPr>
                <w:b w:val="0"/>
                <w:sz w:val="18"/>
              </w:rPr>
              <w:t>7.13 Effect modification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7.13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G-7.13-3</w:t>
            </w:r>
          </w:p>
        </w:tc>
        <w:tc>
          <w:tcPr>
            <w:tcW w:type="dxa" w:w="975"/>
            <w:shd w:val="clear" w:color="auto" w:fill="F2F2F2"/>
          </w:tcPr>
          <w:p>
            <w:r>
              <w:rPr>
                <w:b w:val="0"/>
                <w:sz w:val="18"/>
              </w:rPr>
            </w:r>
            <w:r>
              <w:rPr>
                <w:b w:val="0"/>
                <w:sz w:val="18"/>
              </w:rPr>
              <w:t>7.13 Effect modification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7.13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G-7.14-1</w:t>
            </w:r>
          </w:p>
        </w:tc>
        <w:tc>
          <w:tcPr>
            <w:tcW w:type="dxa" w:w="975"/>
          </w:tcPr>
          <w:p>
            <w:r>
              <w:rPr>
                <w:b w:val="0"/>
                <w:sz w:val="18"/>
              </w:rPr>
            </w:r>
            <w:r>
              <w:rPr>
                <w:b w:val="0"/>
                <w:sz w:val="18"/>
              </w:rPr>
              <w:t>7.14 The CALON-C lineage</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7.14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G-7.14-2</w:t>
            </w:r>
          </w:p>
        </w:tc>
        <w:tc>
          <w:tcPr>
            <w:tcW w:type="dxa" w:w="975"/>
            <w:shd w:val="clear" w:color="auto" w:fill="F2F2F2"/>
          </w:tcPr>
          <w:p>
            <w:r>
              <w:rPr>
                <w:b w:val="0"/>
                <w:sz w:val="18"/>
              </w:rPr>
            </w:r>
            <w:r>
              <w:rPr>
                <w:b w:val="0"/>
                <w:sz w:val="18"/>
              </w:rPr>
              <w:t>7.14 The CALON-C lineage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7.14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G-7.14-3</w:t>
            </w:r>
          </w:p>
        </w:tc>
        <w:tc>
          <w:tcPr>
            <w:tcW w:type="dxa" w:w="975"/>
          </w:tcPr>
          <w:p>
            <w:r>
              <w:rPr>
                <w:b w:val="0"/>
                <w:sz w:val="18"/>
              </w:rPr>
            </w:r>
            <w:r>
              <w:rPr>
                <w:b w:val="0"/>
                <w:sz w:val="18"/>
              </w:rPr>
              <w:t>7.14 The CALON-C lineage</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7.14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G-7.15-1</w:t>
            </w:r>
          </w:p>
        </w:tc>
        <w:tc>
          <w:tcPr>
            <w:tcW w:type="dxa" w:w="975"/>
            <w:shd w:val="clear" w:color="auto" w:fill="F2F2F2"/>
          </w:tcPr>
          <w:p>
            <w:r>
              <w:rPr>
                <w:b w:val="0"/>
                <w:sz w:val="18"/>
              </w:rPr>
            </w:r>
            <w:r>
              <w:rPr>
                <w:b w:val="0"/>
                <w:sz w:val="18"/>
              </w:rPr>
              <w:t>7.15 Answer to the cohort part of the question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7.15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G-7.15-2</w:t>
            </w:r>
          </w:p>
        </w:tc>
        <w:tc>
          <w:tcPr>
            <w:tcW w:type="dxa" w:w="975"/>
          </w:tcPr>
          <w:p>
            <w:r>
              <w:rPr>
                <w:b w:val="0"/>
                <w:sz w:val="18"/>
              </w:rPr>
            </w:r>
            <w:r>
              <w:rPr>
                <w:b w:val="0"/>
                <w:sz w:val="18"/>
              </w:rPr>
              <w:t>7.15 Answer to the cohort part of the question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7.15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G-7.15-3</w:t>
            </w:r>
          </w:p>
        </w:tc>
        <w:tc>
          <w:tcPr>
            <w:tcW w:type="dxa" w:w="975"/>
            <w:shd w:val="clear" w:color="auto" w:fill="F2F2F2"/>
          </w:tcPr>
          <w:p>
            <w:r>
              <w:rPr>
                <w:b w:val="0"/>
                <w:sz w:val="18"/>
              </w:rPr>
            </w:r>
            <w:r>
              <w:rPr>
                <w:b w:val="0"/>
                <w:sz w:val="18"/>
              </w:rPr>
              <w:t>7.15 Answer to the cohort part of the question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7.15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G-7.2-1</w:t>
            </w:r>
          </w:p>
        </w:tc>
        <w:tc>
          <w:tcPr>
            <w:tcW w:type="dxa" w:w="975"/>
          </w:tcPr>
          <w:p>
            <w:r>
              <w:rPr>
                <w:b w:val="0"/>
                <w:sz w:val="18"/>
              </w:rPr>
            </w:r>
            <w:r>
              <w:rPr>
                <w:b w:val="0"/>
                <w:sz w:val="18"/>
              </w:rPr>
              <w:t>7.2 Model identities, lineage and intended setting</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7.2</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G-7.2-2</w:t>
            </w:r>
          </w:p>
        </w:tc>
        <w:tc>
          <w:tcPr>
            <w:tcW w:type="dxa" w:w="975"/>
            <w:shd w:val="clear" w:color="auto" w:fill="F2F2F2"/>
          </w:tcPr>
          <w:p>
            <w:r>
              <w:rPr>
                <w:b w:val="0"/>
                <w:sz w:val="18"/>
              </w:rPr>
            </w:r>
            <w:r>
              <w:rPr>
                <w:b w:val="0"/>
                <w:sz w:val="18"/>
              </w:rPr>
              <w:t>7.2 Model identities, lineage and intended setting</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7.2</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G-7.2-3</w:t>
            </w:r>
          </w:p>
        </w:tc>
        <w:tc>
          <w:tcPr>
            <w:tcW w:type="dxa" w:w="975"/>
          </w:tcPr>
          <w:p>
            <w:r>
              <w:rPr>
                <w:b w:val="0"/>
                <w:sz w:val="18"/>
              </w:rPr>
            </w:r>
            <w:r>
              <w:rPr>
                <w:b w:val="0"/>
                <w:sz w:val="18"/>
              </w:rPr>
              <w:t>7.2 Model identities, lineage and intended setting</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7.2</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G-7.3-1</w:t>
            </w:r>
          </w:p>
        </w:tc>
        <w:tc>
          <w:tcPr>
            <w:tcW w:type="dxa" w:w="975"/>
            <w:shd w:val="clear" w:color="auto" w:fill="F2F2F2"/>
          </w:tcPr>
          <w:p>
            <w:r>
              <w:rPr>
                <w:b w:val="0"/>
                <w:sz w:val="18"/>
              </w:rPr>
            </w:r>
            <w:r>
              <w:rPr>
                <w:b w:val="0"/>
                <w:sz w:val="18"/>
              </w:rPr>
              <w:t>7.3 Development and internal validation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7.3</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G-7.3-2</w:t>
            </w:r>
          </w:p>
        </w:tc>
        <w:tc>
          <w:tcPr>
            <w:tcW w:type="dxa" w:w="975"/>
          </w:tcPr>
          <w:p>
            <w:r>
              <w:rPr>
                <w:b w:val="0"/>
                <w:sz w:val="18"/>
              </w:rPr>
            </w:r>
            <w:r>
              <w:rPr>
                <w:b w:val="0"/>
                <w:sz w:val="18"/>
              </w:rPr>
              <w:t>7.3 Development and internal validation</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7.3</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G-7.3-3</w:t>
            </w:r>
          </w:p>
        </w:tc>
        <w:tc>
          <w:tcPr>
            <w:tcW w:type="dxa" w:w="975"/>
            <w:shd w:val="clear" w:color="auto" w:fill="F2F2F2"/>
          </w:tcPr>
          <w:p>
            <w:r>
              <w:rPr>
                <w:b w:val="0"/>
                <w:sz w:val="18"/>
              </w:rPr>
            </w:r>
            <w:r>
              <w:rPr>
                <w:b w:val="0"/>
                <w:sz w:val="18"/>
              </w:rPr>
              <w:t>7.3 Development and internal validation</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7.3</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G-7.4-1</w:t>
            </w:r>
          </w:p>
        </w:tc>
        <w:tc>
          <w:tcPr>
            <w:tcW w:type="dxa" w:w="975"/>
          </w:tcPr>
          <w:p>
            <w:r>
              <w:rPr>
                <w:b w:val="0"/>
                <w:sz w:val="18"/>
              </w:rPr>
            </w:r>
            <w:r>
              <w:rPr>
                <w:b w:val="0"/>
                <w:sz w:val="18"/>
              </w:rPr>
              <w:t>7.4 Cohorts, flow and missingness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7.4</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G-7.4-2</w:t>
            </w:r>
          </w:p>
        </w:tc>
        <w:tc>
          <w:tcPr>
            <w:tcW w:type="dxa" w:w="975"/>
            <w:shd w:val="clear" w:color="auto" w:fill="F2F2F2"/>
          </w:tcPr>
          <w:p>
            <w:r>
              <w:rPr>
                <w:b w:val="0"/>
                <w:sz w:val="18"/>
              </w:rPr>
            </w:r>
            <w:r>
              <w:rPr>
                <w:b w:val="0"/>
                <w:sz w:val="18"/>
              </w:rPr>
              <w:t>7.4 Cohorts, flow and missingness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7.4</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G-7.4-3</w:t>
            </w:r>
          </w:p>
        </w:tc>
        <w:tc>
          <w:tcPr>
            <w:tcW w:type="dxa" w:w="975"/>
          </w:tcPr>
          <w:p>
            <w:r>
              <w:rPr>
                <w:b w:val="0"/>
                <w:sz w:val="18"/>
              </w:rPr>
            </w:r>
            <w:r>
              <w:rPr>
                <w:b w:val="0"/>
                <w:sz w:val="18"/>
              </w:rPr>
              <w:t>7.4 Cohorts, flow and missingness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7.4</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G-7.5-1</w:t>
            </w:r>
          </w:p>
        </w:tc>
        <w:tc>
          <w:tcPr>
            <w:tcW w:type="dxa" w:w="975"/>
            <w:shd w:val="clear" w:color="auto" w:fill="F2F2F2"/>
          </w:tcPr>
          <w:p>
            <w:r>
              <w:rPr>
                <w:b w:val="0"/>
                <w:sz w:val="18"/>
              </w:rPr>
            </w:r>
            <w:r>
              <w:rPr>
                <w:b w:val="0"/>
                <w:sz w:val="18"/>
              </w:rPr>
              <w:t>7.5 Discrimination under frozen application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7.5</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G-7.5-2</w:t>
            </w:r>
          </w:p>
        </w:tc>
        <w:tc>
          <w:tcPr>
            <w:tcW w:type="dxa" w:w="975"/>
          </w:tcPr>
          <w:p>
            <w:r>
              <w:rPr>
                <w:b w:val="0"/>
                <w:sz w:val="18"/>
              </w:rPr>
            </w:r>
            <w:r>
              <w:rPr>
                <w:b w:val="0"/>
                <w:sz w:val="18"/>
              </w:rPr>
              <w:t>7.5 Discrimination under frozen application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7.5</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G-7.5-3</w:t>
            </w:r>
          </w:p>
        </w:tc>
        <w:tc>
          <w:tcPr>
            <w:tcW w:type="dxa" w:w="975"/>
            <w:shd w:val="clear" w:color="auto" w:fill="F2F2F2"/>
          </w:tcPr>
          <w:p>
            <w:r>
              <w:rPr>
                <w:b w:val="0"/>
                <w:sz w:val="18"/>
              </w:rPr>
            </w:r>
            <w:r>
              <w:rPr>
                <w:b w:val="0"/>
                <w:sz w:val="18"/>
              </w:rPr>
              <w:t>7.5 Discrimination under frozen application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7.5</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G-7.6-1</w:t>
            </w:r>
          </w:p>
        </w:tc>
        <w:tc>
          <w:tcPr>
            <w:tcW w:type="dxa" w:w="975"/>
          </w:tcPr>
          <w:p>
            <w:r>
              <w:rPr>
                <w:b w:val="0"/>
                <w:sz w:val="18"/>
              </w:rPr>
            </w:r>
            <w:r>
              <w:rPr>
                <w:b w:val="0"/>
                <w:sz w:val="18"/>
              </w:rPr>
              <w:t>7.6 Calibration under frozen application and after updating</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7.6</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G-7.6-2</w:t>
            </w:r>
          </w:p>
        </w:tc>
        <w:tc>
          <w:tcPr>
            <w:tcW w:type="dxa" w:w="975"/>
            <w:shd w:val="clear" w:color="auto" w:fill="F2F2F2"/>
          </w:tcPr>
          <w:p>
            <w:r>
              <w:rPr>
                <w:b w:val="0"/>
                <w:sz w:val="18"/>
              </w:rPr>
            </w:r>
            <w:r>
              <w:rPr>
                <w:b w:val="0"/>
                <w:sz w:val="18"/>
              </w:rPr>
              <w:t>7.6 Calibration under frozen application and after updating</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7.6</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G-7.6-3</w:t>
            </w:r>
          </w:p>
        </w:tc>
        <w:tc>
          <w:tcPr>
            <w:tcW w:type="dxa" w:w="975"/>
          </w:tcPr>
          <w:p>
            <w:r>
              <w:rPr>
                <w:b w:val="0"/>
                <w:sz w:val="18"/>
              </w:rPr>
            </w:r>
            <w:r>
              <w:rPr>
                <w:b w:val="0"/>
                <w:sz w:val="18"/>
              </w:rPr>
              <w:t>7.6 Calibration under frozen application and after updating</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7.6</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G-7.7-1</w:t>
            </w:r>
          </w:p>
        </w:tc>
        <w:tc>
          <w:tcPr>
            <w:tcW w:type="dxa" w:w="975"/>
            <w:shd w:val="clear" w:color="auto" w:fill="F2F2F2"/>
          </w:tcPr>
          <w:p>
            <w:r>
              <w:rPr>
                <w:b w:val="0"/>
                <w:sz w:val="18"/>
              </w:rPr>
            </w:r>
            <w:r>
              <w:rPr>
                <w:b w:val="0"/>
                <w:sz w:val="18"/>
              </w:rPr>
              <w:t>7.7 What the recorded value costs guideline grading</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7.7</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G-7.7-2</w:t>
            </w:r>
          </w:p>
        </w:tc>
        <w:tc>
          <w:tcPr>
            <w:tcW w:type="dxa" w:w="975"/>
          </w:tcPr>
          <w:p>
            <w:r>
              <w:rPr>
                <w:b w:val="0"/>
                <w:sz w:val="18"/>
              </w:rPr>
            </w:r>
            <w:r>
              <w:rPr>
                <w:b w:val="0"/>
                <w:sz w:val="18"/>
              </w:rPr>
              <w:t>7.7 What the recorded value costs guideline grading</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7.7</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G-7.7-3</w:t>
            </w:r>
          </w:p>
        </w:tc>
        <w:tc>
          <w:tcPr>
            <w:tcW w:type="dxa" w:w="975"/>
            <w:shd w:val="clear" w:color="auto" w:fill="F2F2F2"/>
          </w:tcPr>
          <w:p>
            <w:r>
              <w:rPr>
                <w:b w:val="0"/>
                <w:sz w:val="18"/>
              </w:rPr>
            </w:r>
            <w:r>
              <w:rPr>
                <w:b w:val="0"/>
                <w:sz w:val="18"/>
              </w:rPr>
              <w:t>7.7 What the recorded value costs guideline grading</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7.7</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G-7.8-1</w:t>
            </w:r>
          </w:p>
        </w:tc>
        <w:tc>
          <w:tcPr>
            <w:tcW w:type="dxa" w:w="975"/>
          </w:tcPr>
          <w:p>
            <w:r>
              <w:rPr>
                <w:b w:val="0"/>
                <w:sz w:val="18"/>
              </w:rPr>
            </w:r>
            <w:r>
              <w:rPr>
                <w:b w:val="0"/>
                <w:sz w:val="18"/>
              </w:rPr>
              <w:t>7.8 Comparison with published FH scores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7.8</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G-7.8-2</w:t>
            </w:r>
          </w:p>
        </w:tc>
        <w:tc>
          <w:tcPr>
            <w:tcW w:type="dxa" w:w="975"/>
            <w:shd w:val="clear" w:color="auto" w:fill="F2F2F2"/>
          </w:tcPr>
          <w:p>
            <w:r>
              <w:rPr>
                <w:b w:val="0"/>
                <w:sz w:val="18"/>
              </w:rPr>
            </w:r>
            <w:r>
              <w:rPr>
                <w:b w:val="0"/>
                <w:sz w:val="18"/>
              </w:rPr>
              <w:t>7.8 Comparison with published FH scores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7.8</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G-7.8-3</w:t>
            </w:r>
          </w:p>
        </w:tc>
        <w:tc>
          <w:tcPr>
            <w:tcW w:type="dxa" w:w="975"/>
          </w:tcPr>
          <w:p>
            <w:r>
              <w:rPr>
                <w:b w:val="0"/>
                <w:sz w:val="18"/>
              </w:rPr>
            </w:r>
            <w:r>
              <w:rPr>
                <w:b w:val="0"/>
                <w:sz w:val="18"/>
              </w:rPr>
              <w:t>7.8 Comparison with published FH scores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7.8</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G-7.9-1</w:t>
            </w:r>
          </w:p>
        </w:tc>
        <w:tc>
          <w:tcPr>
            <w:tcW w:type="dxa" w:w="975"/>
            <w:shd w:val="clear" w:color="auto" w:fill="F2F2F2"/>
          </w:tcPr>
          <w:p>
            <w:r>
              <w:rPr>
                <w:b w:val="0"/>
                <w:sz w:val="18"/>
              </w:rPr>
            </w:r>
            <w:r>
              <w:rPr>
                <w:b w:val="0"/>
                <w:sz w:val="18"/>
              </w:rPr>
              <w:t>7.9 Risk enhancers over the model estimate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7.9</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G-7.9-2</w:t>
            </w:r>
          </w:p>
        </w:tc>
        <w:tc>
          <w:tcPr>
            <w:tcW w:type="dxa" w:w="975"/>
          </w:tcPr>
          <w:p>
            <w:r>
              <w:rPr>
                <w:b w:val="0"/>
                <w:sz w:val="18"/>
              </w:rPr>
            </w:r>
            <w:r>
              <w:rPr>
                <w:b w:val="0"/>
                <w:sz w:val="18"/>
              </w:rPr>
              <w:t>7.9 Risk enhancers over the model estimate</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7.9</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G-7.9-3</w:t>
            </w:r>
          </w:p>
        </w:tc>
        <w:tc>
          <w:tcPr>
            <w:tcW w:type="dxa" w:w="975"/>
            <w:shd w:val="clear" w:color="auto" w:fill="F2F2F2"/>
          </w:tcPr>
          <w:p>
            <w:r>
              <w:rPr>
                <w:b w:val="0"/>
                <w:sz w:val="18"/>
              </w:rPr>
            </w:r>
            <w:r>
              <w:rPr>
                <w:b w:val="0"/>
                <w:sz w:val="18"/>
              </w:rPr>
              <w:t>7.9 Risk enhancers over the model estimate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7.9</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G-H1-Chapter7Pred</w:t>
            </w:r>
          </w:p>
        </w:tc>
        <w:tc>
          <w:tcPr>
            <w:tcW w:type="dxa" w:w="975"/>
          </w:tcPr>
          <w:p>
            <w:r>
              <w:rPr>
                <w:b w:val="0"/>
                <w:sz w:val="18"/>
              </w:rPr>
            </w:r>
            <w:r>
              <w:rPr>
                <w:b w:val="0"/>
                <w:sz w:val="18"/>
              </w:rPr>
              <w:t>Chapter 7 — Predict: does risk ranking survive a change of cohort?</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S-7.10a</w:t>
            </w:r>
          </w:p>
        </w:tc>
        <w:tc>
          <w:tcPr>
            <w:tcW w:type="dxa" w:w="975"/>
            <w:shd w:val="clear" w:color="auto" w:fill="F2F2F2"/>
          </w:tcPr>
          <w:p>
            <w:r>
              <w:rPr>
                <w:b w:val="0"/>
                <w:sz w:val="18"/>
              </w:rPr>
            </w:r>
            <w:r>
              <w:rPr>
                <w:b w:val="0"/>
                <w:sz w:val="18"/>
              </w:rPr>
              <w:t>Section 7.10</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Can stable concordance validate the reconstruction?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7.10a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S-7.10b</w:t>
            </w:r>
          </w:p>
        </w:tc>
        <w:tc>
          <w:tcPr>
            <w:tcW w:type="dxa" w:w="975"/>
          </w:tcPr>
          <w:p>
            <w:r>
              <w:rPr>
                <w:b w:val="0"/>
                <w:sz w:val="18"/>
              </w:rPr>
            </w:r>
            <w:r>
              <w:rPr>
                <w:b w:val="0"/>
                <w:sz w:val="18"/>
              </w:rPr>
              <w:t>Section 7.10</w:t>
            </w:r>
          </w:p>
        </w:tc>
        <w:tc>
          <w:tcPr>
            <w:tcW w:type="dxa" w:w="975"/>
          </w:tcPr>
          <w:p>
            <w:r>
              <w:rPr>
                <w:b w:val="0"/>
                <w:sz w:val="18"/>
              </w:rPr>
            </w:r>
            <w:r>
              <w:rPr>
                <w:b w:val="0"/>
                <w:sz w:val="18"/>
              </w:rPr>
              <w:t>Lipid medicine</w:t>
            </w:r>
          </w:p>
        </w:tc>
        <w:tc>
          <w:tcPr>
            <w:tcW w:type="dxa" w:w="975"/>
          </w:tcPr>
          <w:p>
            <w:r>
              <w:rPr>
                <w:b w:val="0"/>
                <w:sz w:val="18"/>
              </w:rPr>
            </w:r>
            <w:r>
              <w:rPr>
                <w:b w:val="0"/>
                <w:sz w:val="18"/>
              </w:rPr>
              <w:t>What would be the stronger design?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7.10b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S-7.11a</w:t>
            </w:r>
          </w:p>
        </w:tc>
        <w:tc>
          <w:tcPr>
            <w:tcW w:type="dxa" w:w="975"/>
            <w:shd w:val="clear" w:color="auto" w:fill="F2F2F2"/>
          </w:tcPr>
          <w:p>
            <w:r>
              <w:rPr>
                <w:b w:val="0"/>
                <w:sz w:val="18"/>
              </w:rPr>
            </w:r>
            <w:r>
              <w:rPr>
                <w:b w:val="0"/>
                <w:sz w:val="18"/>
              </w:rPr>
              <w:t>Section 7.11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calculability "a result in its own right"?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7.11a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S-7.11b</w:t>
            </w:r>
          </w:p>
        </w:tc>
        <w:tc>
          <w:tcPr>
            <w:tcW w:type="dxa" w:w="975"/>
          </w:tcPr>
          <w:p>
            <w:r>
              <w:rPr>
                <w:b w:val="0"/>
                <w:sz w:val="18"/>
              </w:rPr>
            </w:r>
            <w:r>
              <w:rPr>
                <w:b w:val="0"/>
                <w:sz w:val="18"/>
              </w:rPr>
              <w:t>Section 7.11</w:t>
            </w:r>
          </w:p>
        </w:tc>
        <w:tc>
          <w:tcPr>
            <w:tcW w:type="dxa" w:w="975"/>
          </w:tcPr>
          <w:p>
            <w:r>
              <w:rPr>
                <w:b w:val="0"/>
                <w:sz w:val="18"/>
              </w:rPr>
            </w:r>
            <w:r>
              <w:rPr>
                <w:b w:val="0"/>
                <w:sz w:val="18"/>
              </w:rPr>
              <w:t>Lipid medicine</w:t>
            </w:r>
          </w:p>
        </w:tc>
        <w:tc>
          <w:tcPr>
            <w:tcW w:type="dxa" w:w="975"/>
          </w:tcPr>
          <w:p>
            <w:r>
              <w:rPr>
                <w:b w:val="0"/>
                <w:sz w:val="18"/>
              </w:rPr>
            </w:r>
            <w:r>
              <w:rPr>
                <w:b w:val="0"/>
                <w:sz w:val="18"/>
              </w:rPr>
              <w:t>Why not impute SAFEHEART-RE's inputs, as McKay did?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7.11b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S-7.12b</w:t>
            </w:r>
          </w:p>
        </w:tc>
        <w:tc>
          <w:tcPr>
            <w:tcW w:type="dxa" w:w="975"/>
            <w:shd w:val="clear" w:color="auto" w:fill="F2F2F2"/>
          </w:tcPr>
          <w:p>
            <w:r>
              <w:rPr>
                <w:b w:val="0"/>
                <w:sz w:val="18"/>
              </w:rPr>
            </w:r>
            <w:r>
              <w:rPr>
                <w:b w:val="0"/>
                <w:sz w:val="18"/>
              </w:rPr>
              <w:t>Section 7.12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credible action in FH?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7.12b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S-7.12c</w:t>
            </w:r>
          </w:p>
        </w:tc>
        <w:tc>
          <w:tcPr>
            <w:tcW w:type="dxa" w:w="975"/>
          </w:tcPr>
          <w:p>
            <w:r>
              <w:rPr>
                <w:b w:val="0"/>
                <w:sz w:val="18"/>
              </w:rPr>
            </w:r>
            <w:r>
              <w:rPr>
                <w:b w:val="0"/>
                <w:sz w:val="18"/>
              </w:rPr>
              <w:t>Section 7.12</w:t>
            </w:r>
          </w:p>
        </w:tc>
        <w:tc>
          <w:tcPr>
            <w:tcW w:type="dxa" w:w="975"/>
          </w:tcPr>
          <w:p>
            <w:r>
              <w:rPr>
                <w:b w:val="0"/>
                <w:sz w:val="18"/>
              </w:rPr>
            </w:r>
            <w:r>
              <w:rPr>
                <w:b w:val="0"/>
                <w:sz w:val="18"/>
              </w:rPr>
              <w:t>Lipid medicine</w:t>
            </w:r>
          </w:p>
        </w:tc>
        <w:tc>
          <w:tcPr>
            <w:tcW w:type="dxa" w:w="975"/>
          </w:tcPr>
          <w:p>
            <w:r>
              <w:rPr>
                <w:b w:val="0"/>
                <w:sz w:val="18"/>
              </w:rPr>
            </w:r>
            <w:r>
              <w:rPr>
                <w:b w:val="0"/>
                <w:sz w:val="18"/>
              </w:rPr>
              <w:t>Reclassification against the cut-point?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7.12c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S-7.13a</w:t>
            </w:r>
          </w:p>
        </w:tc>
        <w:tc>
          <w:tcPr>
            <w:tcW w:type="dxa" w:w="975"/>
            <w:shd w:val="clear" w:color="auto" w:fill="F2F2F2"/>
          </w:tcPr>
          <w:p>
            <w:r>
              <w:rPr>
                <w:b w:val="0"/>
                <w:sz w:val="18"/>
              </w:rPr>
            </w:r>
            <w:r>
              <w:rPr>
                <w:b w:val="0"/>
                <w:sz w:val="18"/>
              </w:rPr>
              <w:t>Section 7.13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Sex and age?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7.13a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S-7.14a</w:t>
            </w:r>
          </w:p>
        </w:tc>
        <w:tc>
          <w:tcPr>
            <w:tcW w:type="dxa" w:w="975"/>
          </w:tcPr>
          <w:p>
            <w:r>
              <w:rPr>
                <w:b w:val="0"/>
                <w:sz w:val="18"/>
              </w:rPr>
            </w:r>
            <w:r>
              <w:rPr>
                <w:b w:val="0"/>
                <w:sz w:val="18"/>
              </w:rPr>
              <w:t>Section 7.14</w:t>
            </w:r>
          </w:p>
        </w:tc>
        <w:tc>
          <w:tcPr>
            <w:tcW w:type="dxa" w:w="975"/>
          </w:tcPr>
          <w:p>
            <w:r>
              <w:rPr>
                <w:b w:val="0"/>
                <w:sz w:val="18"/>
              </w:rPr>
            </w:r>
            <w:r>
              <w:rPr>
                <w:b w:val="0"/>
                <w:sz w:val="18"/>
              </w:rPr>
              <w:t>Lipid medicine</w:t>
            </w:r>
          </w:p>
        </w:tc>
        <w:tc>
          <w:tcPr>
            <w:tcW w:type="dxa" w:w="975"/>
          </w:tcPr>
          <w:p>
            <w:r>
              <w:rPr>
                <w:b w:val="0"/>
                <w:sz w:val="18"/>
              </w:rPr>
            </w:r>
            <w:r>
              <w:rPr>
                <w:b w:val="0"/>
                <w:sz w:val="18"/>
              </w:rPr>
              <w:t>What does CALON-C add that CALON-5 does not?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7.14a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S-7.14b</w:t>
            </w:r>
          </w:p>
        </w:tc>
        <w:tc>
          <w:tcPr>
            <w:tcW w:type="dxa" w:w="975"/>
            <w:shd w:val="clear" w:color="auto" w:fill="F2F2F2"/>
          </w:tcPr>
          <w:p>
            <w:r>
              <w:rPr>
                <w:b w:val="0"/>
                <w:sz w:val="18"/>
              </w:rPr>
            </w:r>
            <w:r>
              <w:rPr>
                <w:b w:val="0"/>
                <w:sz w:val="18"/>
              </w:rPr>
              <w:t>Section 7.14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it lineage rather than evidence?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7.14b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S-7.15a</w:t>
            </w:r>
          </w:p>
        </w:tc>
        <w:tc>
          <w:tcPr>
            <w:tcW w:type="dxa" w:w="975"/>
          </w:tcPr>
          <w:p>
            <w:r>
              <w:rPr>
                <w:b w:val="0"/>
                <w:sz w:val="18"/>
              </w:rPr>
            </w:r>
            <w:r>
              <w:rPr>
                <w:b w:val="0"/>
                <w:sz w:val="18"/>
              </w:rPr>
              <w:t>Section 7.15</w:t>
            </w:r>
          </w:p>
        </w:tc>
        <w:tc>
          <w:tcPr>
            <w:tcW w:type="dxa" w:w="975"/>
          </w:tcPr>
          <w:p>
            <w:r>
              <w:rPr>
                <w:b w:val="0"/>
                <w:sz w:val="18"/>
              </w:rPr>
            </w:r>
            <w:r>
              <w:rPr>
                <w:b w:val="0"/>
                <w:sz w:val="18"/>
              </w:rPr>
              <w:t>Lipid medicine</w:t>
            </w:r>
          </w:p>
        </w:tc>
        <w:tc>
          <w:tcPr>
            <w:tcW w:type="dxa" w:w="975"/>
          </w:tcPr>
          <w:p>
            <w:r>
              <w:rPr>
                <w:b w:val="0"/>
                <w:sz w:val="18"/>
              </w:rPr>
            </w:r>
            <w:r>
              <w:rPr>
                <w:b w:val="0"/>
                <w:sz w:val="18"/>
              </w:rPr>
              <w:t>State the answer to the cohort part.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7.15a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S-7.15b</w:t>
            </w:r>
          </w:p>
        </w:tc>
        <w:tc>
          <w:tcPr>
            <w:tcW w:type="dxa" w:w="975"/>
            <w:shd w:val="clear" w:color="auto" w:fill="F2F2F2"/>
          </w:tcPr>
          <w:p>
            <w:r>
              <w:rPr>
                <w:b w:val="0"/>
                <w:sz w:val="18"/>
              </w:rPr>
            </w:r>
            <w:r>
              <w:rPr>
                <w:b w:val="0"/>
                <w:sz w:val="18"/>
              </w:rPr>
              <w:t>Section 7.15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In one sentence, why is neither model clinical?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7.15b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S-7.1a</w:t>
            </w:r>
          </w:p>
        </w:tc>
        <w:tc>
          <w:tcPr>
            <w:tcW w:type="dxa" w:w="975"/>
          </w:tcPr>
          <w:p>
            <w:r>
              <w:rPr>
                <w:b w:val="0"/>
                <w:sz w:val="18"/>
              </w:rPr>
            </w:r>
            <w:r>
              <w:rPr>
                <w:b w:val="0"/>
                <w:sz w:val="18"/>
              </w:rPr>
              <w:t>Section 7.1</w:t>
            </w:r>
          </w:p>
        </w:tc>
        <w:tc>
          <w:tcPr>
            <w:tcW w:type="dxa" w:w="975"/>
          </w:tcPr>
          <w:p>
            <w:r>
              <w:rPr>
                <w:b w:val="0"/>
                <w:sz w:val="18"/>
              </w:rPr>
            </w:r>
            <w:r>
              <w:rPr>
                <w:b w:val="0"/>
                <w:sz w:val="18"/>
              </w:rPr>
              <w:t>Lipid medicine</w:t>
            </w:r>
          </w:p>
        </w:tc>
        <w:tc>
          <w:tcPr>
            <w:tcW w:type="dxa" w:w="975"/>
          </w:tcPr>
          <w:p>
            <w:r>
              <w:rPr>
                <w:b w:val="0"/>
                <w:sz w:val="18"/>
              </w:rPr>
            </w:r>
            <w:r>
              <w:rPr>
                <w:b w:val="0"/>
                <w:sz w:val="18"/>
              </w:rPr>
              <w:t>Two meanings of "the same thing" for a risk score?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S-7.1b</w:t>
            </w:r>
          </w:p>
        </w:tc>
        <w:tc>
          <w:tcPr>
            <w:tcW w:type="dxa" w:w="975"/>
            <w:shd w:val="clear" w:color="auto" w:fill="F2F2F2"/>
          </w:tcPr>
          <w:p>
            <w:r>
              <w:rPr>
                <w:b w:val="0"/>
                <w:sz w:val="18"/>
              </w:rPr>
            </w:r>
            <w:r>
              <w:rPr>
                <w:b w:val="0"/>
                <w:sz w:val="18"/>
              </w:rPr>
              <w:t>Section 7.1</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Why can a within-FH model never inform whether to treat?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7.1b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S-7.2a</w:t>
            </w:r>
          </w:p>
        </w:tc>
        <w:tc>
          <w:tcPr>
            <w:tcW w:type="dxa" w:w="975"/>
          </w:tcPr>
          <w:p>
            <w:r>
              <w:rPr>
                <w:b w:val="0"/>
                <w:sz w:val="18"/>
              </w:rPr>
            </w:r>
            <w:r>
              <w:rPr>
                <w:b w:val="0"/>
                <w:sz w:val="18"/>
              </w:rPr>
              <w:t>Section 7.2</w:t>
            </w:r>
          </w:p>
        </w:tc>
        <w:tc>
          <w:tcPr>
            <w:tcW w:type="dxa" w:w="975"/>
          </w:tcPr>
          <w:p>
            <w:r>
              <w:rPr>
                <w:b w:val="0"/>
                <w:sz w:val="18"/>
              </w:rPr>
            </w:r>
            <w:r>
              <w:rPr>
                <w:b w:val="0"/>
                <w:sz w:val="18"/>
              </w:rPr>
              <w:t>Lipid medicine</w:t>
            </w:r>
          </w:p>
        </w:tc>
        <w:tc>
          <w:tcPr>
            <w:tcW w:type="dxa" w:w="975"/>
          </w:tcPr>
          <w:p>
            <w:r>
              <w:rPr>
                <w:b w:val="0"/>
                <w:sz w:val="18"/>
              </w:rPr>
            </w:r>
            <w:r>
              <w:rPr>
                <w:b w:val="0"/>
                <w:sz w:val="18"/>
              </w:rPr>
              <w:t>Specify CALON-5.</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7.2a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S-7.2b</w:t>
            </w:r>
          </w:p>
        </w:tc>
        <w:tc>
          <w:tcPr>
            <w:tcW w:type="dxa" w:w="975"/>
            <w:shd w:val="clear" w:color="auto" w:fill="F2F2F2"/>
          </w:tcPr>
          <w:p>
            <w:r>
              <w:rPr>
                <w:b w:val="0"/>
                <w:sz w:val="18"/>
              </w:rPr>
            </w:r>
            <w:r>
              <w:rPr>
                <w:b w:val="0"/>
                <w:sz w:val="18"/>
              </w:rPr>
              <w:t>Section 7.2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Where does the untreated lipid value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7.2b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S-7.2d</w:t>
            </w:r>
          </w:p>
        </w:tc>
        <w:tc>
          <w:tcPr>
            <w:tcW w:type="dxa" w:w="975"/>
          </w:tcPr>
          <w:p>
            <w:r>
              <w:rPr>
                <w:b w:val="0"/>
                <w:sz w:val="18"/>
              </w:rPr>
            </w:r>
            <w:r>
              <w:rPr>
                <w:b w:val="0"/>
                <w:sz w:val="18"/>
              </w:rPr>
              <w:t>Section 7.2</w:t>
            </w:r>
          </w:p>
        </w:tc>
        <w:tc>
          <w:tcPr>
            <w:tcW w:type="dxa" w:w="975"/>
          </w:tcPr>
          <w:p>
            <w:r>
              <w:rPr>
                <w:b w:val="0"/>
                <w:sz w:val="18"/>
              </w:rPr>
            </w:r>
            <w:r>
              <w:rPr>
                <w:b w:val="0"/>
                <w:sz w:val="18"/>
              </w:rPr>
              <w:t>Biostatistics</w:t>
            </w:r>
          </w:p>
        </w:tc>
        <w:tc>
          <w:tcPr>
            <w:tcW w:type="dxa" w:w="975"/>
          </w:tcPr>
          <w:p>
            <w:r>
              <w:rPr>
                <w:b w:val="0"/>
                <w:sz w:val="18"/>
              </w:rPr>
            </w:r>
            <w:r>
              <w:rPr>
                <w:b w:val="0"/>
                <w:sz w:val="18"/>
              </w:rPr>
              <w:t>What is the two-term model and why does it exist?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7.2d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S-7.2f</w:t>
            </w:r>
          </w:p>
        </w:tc>
        <w:tc>
          <w:tcPr>
            <w:tcW w:type="dxa" w:w="975"/>
            <w:shd w:val="clear" w:color="auto" w:fill="F2F2F2"/>
          </w:tcPr>
          <w:p>
            <w:r>
              <w:rPr>
                <w:b w:val="0"/>
                <w:sz w:val="18"/>
              </w:rPr>
            </w:r>
            <w:r>
              <w:rPr>
                <w:b w:val="0"/>
                <w:sz w:val="18"/>
              </w:rPr>
              <w:t>Section 7.2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exclude Lp(a), apoB and imaging?</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7.2f</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S-7.3c</w:t>
            </w:r>
          </w:p>
        </w:tc>
        <w:tc>
          <w:tcPr>
            <w:tcW w:type="dxa" w:w="975"/>
          </w:tcPr>
          <w:p>
            <w:r>
              <w:rPr>
                <w:b w:val="0"/>
                <w:sz w:val="18"/>
              </w:rPr>
            </w:r>
            <w:r>
              <w:rPr>
                <w:b w:val="0"/>
                <w:sz w:val="18"/>
              </w:rPr>
              <w:t>Section 7.3</w:t>
            </w:r>
          </w:p>
        </w:tc>
        <w:tc>
          <w:tcPr>
            <w:tcW w:type="dxa" w:w="975"/>
          </w:tcPr>
          <w:p>
            <w:r>
              <w:rPr>
                <w:b w:val="0"/>
                <w:sz w:val="18"/>
              </w:rPr>
            </w:r>
            <w:r>
              <w:rPr>
                <w:b w:val="0"/>
                <w:sz w:val="18"/>
              </w:rPr>
              <w:t>Biostatistics</w:t>
            </w:r>
          </w:p>
        </w:tc>
        <w:tc>
          <w:tcPr>
            <w:tcW w:type="dxa" w:w="975"/>
          </w:tcPr>
          <w:p>
            <w:r>
              <w:rPr>
                <w:b w:val="0"/>
                <w:sz w:val="18"/>
              </w:rPr>
            </w:r>
            <w:r>
              <w:rPr>
                <w:b w:val="0"/>
                <w:sz w:val="18"/>
              </w:rPr>
              <w:t>Internal validation numbers.</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7.3c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S-7.3d</w:t>
            </w:r>
          </w:p>
        </w:tc>
        <w:tc>
          <w:tcPr>
            <w:tcW w:type="dxa" w:w="975"/>
            <w:shd w:val="clear" w:color="auto" w:fill="F2F2F2"/>
          </w:tcPr>
          <w:p>
            <w:r>
              <w:rPr>
                <w:b w:val="0"/>
                <w:sz w:val="18"/>
              </w:rPr>
            </w:r>
            <w:r>
              <w:rPr>
                <w:b w:val="0"/>
                <w:sz w:val="18"/>
              </w:rPr>
              <w:t>Section 7.3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Did the hazard ratios agree across cohorts?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7.3d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S-7.4a</w:t>
            </w:r>
          </w:p>
        </w:tc>
        <w:tc>
          <w:tcPr>
            <w:tcW w:type="dxa" w:w="975"/>
          </w:tcPr>
          <w:p>
            <w:r>
              <w:rPr>
                <w:b w:val="0"/>
                <w:sz w:val="18"/>
              </w:rPr>
            </w:r>
            <w:r>
              <w:rPr>
                <w:b w:val="0"/>
                <w:sz w:val="18"/>
              </w:rPr>
              <w:t>Section 7.4</w:t>
            </w:r>
          </w:p>
        </w:tc>
        <w:tc>
          <w:tcPr>
            <w:tcW w:type="dxa" w:w="975"/>
          </w:tcPr>
          <w:p>
            <w:r>
              <w:rPr>
                <w:b w:val="0"/>
                <w:sz w:val="18"/>
              </w:rPr>
            </w:r>
            <w:r>
              <w:rPr>
                <w:b w:val="0"/>
                <w:sz w:val="18"/>
              </w:rPr>
              <w:t>Genetic medicine</w:t>
            </w:r>
          </w:p>
        </w:tc>
        <w:tc>
          <w:tcPr>
            <w:tcW w:type="dxa" w:w="975"/>
          </w:tcPr>
          <w:p>
            <w:r>
              <w:rPr>
                <w:b w:val="0"/>
                <w:sz w:val="18"/>
              </w:rPr>
            </w:r>
            <w:r>
              <w:rPr>
                <w:b w:val="0"/>
                <w:sz w:val="18"/>
              </w:rPr>
              <w:t>What did standardising to ClinVar P/LP cost?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7.4a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S-7.4c</w:t>
            </w:r>
          </w:p>
        </w:tc>
        <w:tc>
          <w:tcPr>
            <w:tcW w:type="dxa" w:w="975"/>
            <w:shd w:val="clear" w:color="auto" w:fill="F2F2F2"/>
          </w:tcPr>
          <w:p>
            <w:r>
              <w:rPr>
                <w:b w:val="0"/>
                <w:sz w:val="18"/>
              </w:rPr>
            </w:r>
            <w:r>
              <w:rPr>
                <w:b w:val="0"/>
                <w:sz w:val="18"/>
              </w:rPr>
              <w:t>Section 7.4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Endpoint composition and censoring in the registry.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7.4c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S-7.5a</w:t>
            </w:r>
          </w:p>
        </w:tc>
        <w:tc>
          <w:tcPr>
            <w:tcW w:type="dxa" w:w="975"/>
          </w:tcPr>
          <w:p>
            <w:r>
              <w:rPr>
                <w:b w:val="0"/>
                <w:sz w:val="18"/>
              </w:rPr>
            </w:r>
            <w:r>
              <w:rPr>
                <w:b w:val="0"/>
                <w:sz w:val="18"/>
              </w:rPr>
              <w:t>Section 7.5</w:t>
            </w:r>
          </w:p>
        </w:tc>
        <w:tc>
          <w:tcPr>
            <w:tcW w:type="dxa" w:w="975"/>
          </w:tcPr>
          <w:p>
            <w:r>
              <w:rPr>
                <w:b w:val="0"/>
                <w:sz w:val="18"/>
              </w:rPr>
            </w:r>
            <w:r>
              <w:rPr>
                <w:b w:val="0"/>
                <w:sz w:val="18"/>
              </w:rPr>
              <w:t>Lipid medicine</w:t>
            </w:r>
          </w:p>
        </w:tc>
        <w:tc>
          <w:tcPr>
            <w:tcW w:type="dxa" w:w="975"/>
          </w:tcPr>
          <w:p>
            <w:r>
              <w:rPr>
                <w:b w:val="0"/>
                <w:sz w:val="18"/>
              </w:rPr>
            </w:r>
            <w:r>
              <w:rPr>
                <w:b w:val="0"/>
                <w:sz w:val="18"/>
              </w:rPr>
              <w:t>The headline.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7.5a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S-7.5c</w:t>
            </w:r>
          </w:p>
        </w:tc>
        <w:tc>
          <w:tcPr>
            <w:tcW w:type="dxa" w:w="975"/>
            <w:shd w:val="clear" w:color="auto" w:fill="F2F2F2"/>
          </w:tcPr>
          <w:p>
            <w:r>
              <w:rPr>
                <w:b w:val="0"/>
                <w:sz w:val="18"/>
              </w:rPr>
            </w:r>
            <w:r>
              <w:rPr>
                <w:b w:val="0"/>
                <w:sz w:val="18"/>
              </w:rPr>
              <w:t>Section 7.5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4.9 cut-point as a ranker?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S-7.6b</w:t>
            </w:r>
          </w:p>
        </w:tc>
        <w:tc>
          <w:tcPr>
            <w:tcW w:type="dxa" w:w="975"/>
          </w:tcPr>
          <w:p>
            <w:r>
              <w:rPr>
                <w:b w:val="0"/>
                <w:sz w:val="18"/>
              </w:rPr>
            </w:r>
            <w:r>
              <w:rPr>
                <w:b w:val="0"/>
                <w:sz w:val="18"/>
              </w:rPr>
              <w:t>Section 7.6</w:t>
            </w:r>
          </w:p>
        </w:tc>
        <w:tc>
          <w:tcPr>
            <w:tcW w:type="dxa" w:w="975"/>
          </w:tcPr>
          <w:p>
            <w:r>
              <w:rPr>
                <w:b w:val="0"/>
                <w:sz w:val="18"/>
              </w:rPr>
            </w:r>
            <w:r>
              <w:rPr>
                <w:b w:val="0"/>
                <w:sz w:val="18"/>
              </w:rPr>
              <w:t>Biostatistics</w:t>
            </w:r>
          </w:p>
        </w:tc>
        <w:tc>
          <w:tcPr>
            <w:tcW w:type="dxa" w:w="975"/>
          </w:tcPr>
          <w:p>
            <w:r>
              <w:rPr>
                <w:b w:val="0"/>
                <w:sz w:val="18"/>
              </w:rPr>
            </w:r>
            <w:r>
              <w:rPr>
                <w:b w:val="0"/>
                <w:sz w:val="18"/>
              </w:rPr>
              <w:t>What fixed it, and is the fixed model validated?</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7.6b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S-7.6c</w:t>
            </w:r>
          </w:p>
        </w:tc>
        <w:tc>
          <w:tcPr>
            <w:tcW w:type="dxa" w:w="975"/>
            <w:shd w:val="clear" w:color="auto" w:fill="F2F2F2"/>
          </w:tcPr>
          <w:p>
            <w:r>
              <w:rPr>
                <w:b w:val="0"/>
                <w:sz w:val="18"/>
              </w:rPr>
            </w:r>
            <w:r>
              <w:rPr>
                <w:b w:val="0"/>
                <w:sz w:val="18"/>
              </w:rPr>
              <w:t>Section 7.6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is the gap unsurprising?</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7.6c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S-7.7a</w:t>
            </w:r>
          </w:p>
        </w:tc>
        <w:tc>
          <w:tcPr>
            <w:tcW w:type="dxa" w:w="975"/>
          </w:tcPr>
          <w:p>
            <w:r>
              <w:rPr>
                <w:b w:val="0"/>
                <w:sz w:val="18"/>
              </w:rPr>
            </w:r>
            <w:r>
              <w:rPr>
                <w:b w:val="0"/>
                <w:sz w:val="18"/>
              </w:rPr>
              <w:t>Section 7.7</w:t>
            </w:r>
          </w:p>
        </w:tc>
        <w:tc>
          <w:tcPr>
            <w:tcW w:type="dxa" w:w="975"/>
          </w:tcPr>
          <w:p>
            <w:r>
              <w:rPr>
                <w:b w:val="0"/>
                <w:sz w:val="18"/>
              </w:rPr>
            </w:r>
            <w:r>
              <w:rPr>
                <w:b w:val="0"/>
                <w:sz w:val="18"/>
              </w:rPr>
              <w:t>Lipid medicine</w:t>
            </w:r>
          </w:p>
        </w:tc>
        <w:tc>
          <w:tcPr>
            <w:tcW w:type="dxa" w:w="975"/>
          </w:tcPr>
          <w:p>
            <w:r>
              <w:rPr>
                <w:b w:val="0"/>
                <w:sz w:val="18"/>
              </w:rPr>
            </w:r>
            <w:r>
              <w:rPr>
                <w:b w:val="0"/>
                <w:sz w:val="18"/>
              </w:rPr>
              <w:t>The result, exactly.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7.7a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S-7.7c</w:t>
            </w:r>
          </w:p>
        </w:tc>
        <w:tc>
          <w:tcPr>
            <w:tcW w:type="dxa" w:w="975"/>
            <w:shd w:val="clear" w:color="auto" w:fill="F2F2F2"/>
          </w:tcPr>
          <w:p>
            <w:r>
              <w:rPr>
                <w:b w:val="0"/>
                <w:sz w:val="18"/>
              </w:rPr>
            </w:r>
            <w:r>
              <w:rPr>
                <w:b w:val="0"/>
                <w:sz w:val="18"/>
              </w:rPr>
              <w:t>Section 7.7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new relative to Singh 2026 and Mancini 2026?</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7.7c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S-7.7d</w:t>
            </w:r>
          </w:p>
        </w:tc>
        <w:tc>
          <w:tcPr>
            <w:tcW w:type="dxa" w:w="975"/>
          </w:tcPr>
          <w:p>
            <w:r>
              <w:rPr>
                <w:b w:val="0"/>
                <w:sz w:val="18"/>
              </w:rPr>
            </w:r>
            <w:r>
              <w:rPr>
                <w:b w:val="0"/>
                <w:sz w:val="18"/>
              </w:rPr>
              <w:t>Section 7.7</w:t>
            </w:r>
          </w:p>
        </w:tc>
        <w:tc>
          <w:tcPr>
            <w:tcW w:type="dxa" w:w="975"/>
          </w:tcPr>
          <w:p>
            <w:r>
              <w:rPr>
                <w:b w:val="0"/>
                <w:sz w:val="18"/>
              </w:rPr>
            </w:r>
            <w:r>
              <w:rPr>
                <w:b w:val="0"/>
                <w:sz w:val="18"/>
              </w:rPr>
              <w:t>Lipid medicine</w:t>
            </w:r>
          </w:p>
        </w:tc>
        <w:tc>
          <w:tcPr>
            <w:tcW w:type="dxa" w:w="975"/>
          </w:tcPr>
          <w:p>
            <w:r>
              <w:rPr>
                <w:b w:val="0"/>
                <w:sz w:val="18"/>
              </w:rPr>
            </w:r>
            <w:r>
              <w:rPr>
                <w:b w:val="0"/>
                <w:sz w:val="18"/>
              </w:rPr>
              <w:t>Goal attainment.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7.7d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S-7.7e</w:t>
            </w:r>
          </w:p>
        </w:tc>
        <w:tc>
          <w:tcPr>
            <w:tcW w:type="dxa" w:w="975"/>
            <w:shd w:val="clear" w:color="auto" w:fill="F2F2F2"/>
          </w:tcPr>
          <w:p>
            <w:r>
              <w:rPr>
                <w:b w:val="0"/>
                <w:sz w:val="18"/>
              </w:rPr>
            </w:r>
            <w:r>
              <w:rPr>
                <w:b w:val="0"/>
                <w:sz w:val="18"/>
              </w:rPr>
              <w:t>Section 7.7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Two measurement properties?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7.7e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S-7.7f</w:t>
            </w:r>
          </w:p>
        </w:tc>
        <w:tc>
          <w:tcPr>
            <w:tcW w:type="dxa" w:w="975"/>
          </w:tcPr>
          <w:p>
            <w:r>
              <w:rPr>
                <w:b w:val="0"/>
                <w:sz w:val="18"/>
              </w:rPr>
            </w:r>
            <w:r>
              <w:rPr>
                <w:b w:val="0"/>
                <w:sz w:val="18"/>
              </w:rPr>
              <w:t>Section 7.7</w:t>
            </w:r>
          </w:p>
        </w:tc>
        <w:tc>
          <w:tcPr>
            <w:tcW w:type="dxa" w:w="975"/>
          </w:tcPr>
          <w:p>
            <w:r>
              <w:rPr>
                <w:b w:val="0"/>
                <w:sz w:val="18"/>
              </w:rPr>
            </w:r>
            <w:r>
              <w:rPr>
                <w:b w:val="0"/>
                <w:sz w:val="18"/>
              </w:rPr>
              <w:t>Lipid medicine</w:t>
            </w:r>
          </w:p>
        </w:tc>
        <w:tc>
          <w:tcPr>
            <w:tcW w:type="dxa" w:w="975"/>
          </w:tcPr>
          <w:p>
            <w:r>
              <w:rPr>
                <w:b w:val="0"/>
                <w:sz w:val="18"/>
              </w:rPr>
            </w:r>
            <w:r>
              <w:rPr>
                <w:b w:val="0"/>
                <w:sz w:val="18"/>
              </w:rPr>
              <w:t>Does the cut-point separate risk?</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7.7f</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S-7.8a</w:t>
            </w:r>
          </w:p>
        </w:tc>
        <w:tc>
          <w:tcPr>
            <w:tcW w:type="dxa" w:w="975"/>
            <w:shd w:val="clear" w:color="auto" w:fill="F2F2F2"/>
          </w:tcPr>
          <w:p>
            <w:r>
              <w:rPr>
                <w:b w:val="0"/>
                <w:sz w:val="18"/>
              </w:rPr>
            </w:r>
            <w:r>
              <w:rPr>
                <w:b w:val="0"/>
                <w:sz w:val="18"/>
              </w:rPr>
              <w:t>Section 7.8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Rules of the comparison.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7.8a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S-7.8c</w:t>
            </w:r>
          </w:p>
        </w:tc>
        <w:tc>
          <w:tcPr>
            <w:tcW w:type="dxa" w:w="975"/>
          </w:tcPr>
          <w:p>
            <w:r>
              <w:rPr>
                <w:b w:val="0"/>
                <w:sz w:val="18"/>
              </w:rPr>
            </w:r>
            <w:r>
              <w:rPr>
                <w:b w:val="0"/>
                <w:sz w:val="18"/>
              </w:rPr>
              <w:t>Section 7.8</w:t>
            </w:r>
          </w:p>
        </w:tc>
        <w:tc>
          <w:tcPr>
            <w:tcW w:type="dxa" w:w="975"/>
          </w:tcPr>
          <w:p>
            <w:r>
              <w:rPr>
                <w:b w:val="0"/>
                <w:sz w:val="18"/>
              </w:rPr>
            </w:r>
            <w:r>
              <w:rPr>
                <w:b w:val="0"/>
                <w:sz w:val="18"/>
              </w:rPr>
              <w:t>Biostatistics</w:t>
            </w:r>
          </w:p>
        </w:tc>
        <w:tc>
          <w:tcPr>
            <w:tcW w:type="dxa" w:w="975"/>
          </w:tcPr>
          <w:p>
            <w:r>
              <w:rPr>
                <w:b w:val="0"/>
                <w:sz w:val="18"/>
              </w:rPr>
            </w:r>
            <w:r>
              <w:rPr>
                <w:b w:val="0"/>
                <w:sz w:val="18"/>
              </w:rPr>
              <w:t>Did the published scores calibrate?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7.8c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S-7.8d</w:t>
            </w:r>
          </w:p>
        </w:tc>
        <w:tc>
          <w:tcPr>
            <w:tcW w:type="dxa" w:w="975"/>
            <w:shd w:val="clear" w:color="auto" w:fill="F2F2F2"/>
          </w:tcPr>
          <w:p>
            <w:r>
              <w:rPr>
                <w:b w:val="0"/>
                <w:sz w:val="18"/>
              </w:rPr>
            </w:r>
            <w:r>
              <w:rPr>
                <w:b w:val="0"/>
                <w:sz w:val="18"/>
              </w:rPr>
              <w:t>Section 7.8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How does this sit against McKay and the Australian work?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7.8d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S-7.9a</w:t>
            </w:r>
          </w:p>
        </w:tc>
        <w:tc>
          <w:tcPr>
            <w:tcW w:type="dxa" w:w="975"/>
          </w:tcPr>
          <w:p>
            <w:r>
              <w:rPr>
                <w:b w:val="0"/>
                <w:sz w:val="18"/>
              </w:rPr>
            </w:r>
            <w:r>
              <w:rPr>
                <w:b w:val="0"/>
                <w:sz w:val="18"/>
              </w:rPr>
              <w:t>Section 7.9</w:t>
            </w:r>
          </w:p>
        </w:tc>
        <w:tc>
          <w:tcPr>
            <w:tcW w:type="dxa" w:w="975"/>
          </w:tcPr>
          <w:p>
            <w:r>
              <w:rPr>
                <w:b w:val="0"/>
                <w:sz w:val="18"/>
              </w:rPr>
            </w:r>
            <w:r>
              <w:rPr>
                <w:b w:val="0"/>
                <w:sz w:val="18"/>
              </w:rPr>
              <w:t>Lipid medicine</w:t>
            </w:r>
          </w:p>
        </w:tc>
        <w:tc>
          <w:tcPr>
            <w:tcW w:type="dxa" w:w="975"/>
          </w:tcPr>
          <w:p>
            <w:r>
              <w:rPr>
                <w:b w:val="0"/>
                <w:sz w:val="18"/>
              </w:rPr>
            </w:r>
            <w:r>
              <w:rPr>
                <w:b w:val="0"/>
                <w:sz w:val="18"/>
              </w:rPr>
              <w:t>Does apoB add to CALON-5? Reconcile with Chapter 4.</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7.9a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T-Figure7.1.-1</w:t>
            </w:r>
          </w:p>
        </w:tc>
        <w:tc>
          <w:tcPr>
            <w:tcW w:type="dxa" w:w="975"/>
            <w:shd w:val="clear" w:color="auto" w:fill="F2F2F2"/>
          </w:tcPr>
          <w:p>
            <w:r>
              <w:rPr>
                <w:b w:val="0"/>
                <w:sz w:val="18"/>
              </w:rPr>
            </w:r>
            <w:r>
              <w:rPr>
                <w:b w:val="0"/>
                <w:sz w:val="18"/>
              </w:rPr>
              <w:t>Figure 7.1.: Discrimination under frozen application. (a) Harrell's concordance of</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Describe Figure 7.1. without looking at it: axes, groups, what the caption excludes, and the message in one sentence.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State what is drawn, what is deliberately not drawn on the same axis, and what the figure cannot show.</w:t>
            </w:r>
          </w:p>
        </w:tc>
        <w:tc>
          <w:tcPr>
            <w:tcW w:type="dxa" w:w="975"/>
            <w:shd w:val="clear" w:color="auto" w:fill="F2F2F2"/>
          </w:tcPr>
          <w:p>
            <w:r>
              <w:rPr>
                <w:b w:val="0"/>
                <w:sz w:val="18"/>
              </w:rPr>
            </w:r>
            <w:r>
              <w:rPr>
                <w:b w:val="0"/>
                <w:sz w:val="18"/>
              </w:rPr>
              <w:t>Figure 7.1.</w:t>
            </w:r>
          </w:p>
        </w:tc>
        <w:tc>
          <w:tcPr>
            <w:tcW w:type="dxa" w:w="975"/>
            <w:shd w:val="clear" w:color="auto" w:fill="F2F2F2"/>
          </w:tcPr>
          <w:p>
            <w:r>
              <w:rPr>
                <w:b w:val="0"/>
                <w:sz w:val="18"/>
              </w:rPr>
            </w:r>
            <w:r>
              <w:rPr>
                <w:b w:val="0"/>
                <w:sz w:val="18"/>
              </w:rPr>
              <w:t>Sketch the figure from memory once; check the caption exclusions (e.g. constructs not on the same ladder).</w:t>
            </w:r>
          </w:p>
        </w:tc>
        <w:tc>
          <w:tcPr>
            <w:tcW w:type="dxa" w:w="975"/>
            <w:shd w:val="clear" w:color="auto" w:fill="F2F2F2"/>
          </w:tcPr>
          <w:p>
            <w:r>
              <w:rPr>
                <w:b w:val="0"/>
                <w:sz w:val="18"/>
              </w:rPr>
            </w:r>
          </w:p>
        </w:tc>
      </w:tr>
      <w:tr>
        <w:tc>
          <w:tcPr>
            <w:tcW w:type="dxa" w:w="975"/>
          </w:tcPr>
          <w:p>
            <w:r>
              <w:rPr>
                <w:b w:val="0"/>
                <w:sz w:val="18"/>
              </w:rPr>
            </w:r>
            <w:r>
              <w:rPr>
                <w:b w:val="0"/>
                <w:sz w:val="18"/>
              </w:rPr>
              <w:t>T-Figure7.2.-1</w:t>
            </w:r>
          </w:p>
        </w:tc>
        <w:tc>
          <w:tcPr>
            <w:tcW w:type="dxa" w:w="975"/>
          </w:tcPr>
          <w:p>
            <w:r>
              <w:rPr>
                <w:b w:val="0"/>
                <w:sz w:val="18"/>
              </w:rPr>
            </w:r>
            <w:r>
              <w:rPr>
                <w:b w:val="0"/>
                <w:sz w:val="18"/>
              </w:rPr>
              <w:t>Figure 7.2.: Calibration under frozen application and after updating. (a) Flexible</w:t>
            </w:r>
          </w:p>
        </w:tc>
        <w:tc>
          <w:tcPr>
            <w:tcW w:type="dxa" w:w="975"/>
          </w:tcPr>
          <w:p>
            <w:r>
              <w:rPr>
                <w:b w:val="0"/>
                <w:sz w:val="18"/>
              </w:rPr>
            </w:r>
            <w:r>
              <w:rPr>
                <w:b w:val="0"/>
                <w:sz w:val="18"/>
              </w:rPr>
              <w:t>All</w:t>
            </w:r>
          </w:p>
        </w:tc>
        <w:tc>
          <w:tcPr>
            <w:tcW w:type="dxa" w:w="975"/>
          </w:tcPr>
          <w:p>
            <w:r>
              <w:rPr>
                <w:b w:val="0"/>
                <w:sz w:val="18"/>
              </w:rPr>
            </w:r>
            <w:r>
              <w:rPr>
                <w:b w:val="0"/>
                <w:sz w:val="18"/>
              </w:rPr>
              <w:t>Describe Figure 7.2.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7.2.</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T-Figure7.3.-1</w:t>
            </w:r>
          </w:p>
        </w:tc>
        <w:tc>
          <w:tcPr>
            <w:tcW w:type="dxa" w:w="975"/>
            <w:shd w:val="clear" w:color="auto" w:fill="F2F2F2"/>
          </w:tcPr>
          <w:p>
            <w:r>
              <w:rPr>
                <w:b w:val="0"/>
                <w:sz w:val="18"/>
              </w:rPr>
            </w:r>
            <w:r>
              <w:rPr>
                <w:b w:val="0"/>
                <w:sz w:val="18"/>
              </w:rPr>
              <w:t>Figure 7.3.: What the recorded value costs guideline grading. (a) Untreated against</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Describe Figure 7.3. without looking at it: axes, groups, what the caption excludes, and the message in one sentence.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State what is drawn, what is deliberately not drawn on the same axis, and what the figure cannot show.</w:t>
            </w:r>
          </w:p>
        </w:tc>
        <w:tc>
          <w:tcPr>
            <w:tcW w:type="dxa" w:w="975"/>
            <w:shd w:val="clear" w:color="auto" w:fill="F2F2F2"/>
          </w:tcPr>
          <w:p>
            <w:r>
              <w:rPr>
                <w:b w:val="0"/>
                <w:sz w:val="18"/>
              </w:rPr>
            </w:r>
            <w:r>
              <w:rPr>
                <w:b w:val="0"/>
                <w:sz w:val="18"/>
              </w:rPr>
              <w:t>Figure 7.3.</w:t>
            </w:r>
          </w:p>
        </w:tc>
        <w:tc>
          <w:tcPr>
            <w:tcW w:type="dxa" w:w="975"/>
            <w:shd w:val="clear" w:color="auto" w:fill="F2F2F2"/>
          </w:tcPr>
          <w:p>
            <w:r>
              <w:rPr>
                <w:b w:val="0"/>
                <w:sz w:val="18"/>
              </w:rPr>
            </w:r>
            <w:r>
              <w:rPr>
                <w:b w:val="0"/>
                <w:sz w:val="18"/>
              </w:rPr>
              <w:t>Sketch the figure from memory once; check the caption exclusions (e.g. constructs not on the same ladder).</w:t>
            </w:r>
          </w:p>
        </w:tc>
        <w:tc>
          <w:tcPr>
            <w:tcW w:type="dxa" w:w="975"/>
            <w:shd w:val="clear" w:color="auto" w:fill="F2F2F2"/>
          </w:tcPr>
          <w:p>
            <w:r>
              <w:rPr>
                <w:b w:val="0"/>
                <w:sz w:val="18"/>
              </w:rPr>
            </w:r>
          </w:p>
        </w:tc>
      </w:tr>
      <w:tr>
        <w:tc>
          <w:tcPr>
            <w:tcW w:type="dxa" w:w="975"/>
          </w:tcPr>
          <w:p>
            <w:r>
              <w:rPr>
                <w:b w:val="0"/>
                <w:sz w:val="18"/>
              </w:rPr>
            </w:r>
            <w:r>
              <w:rPr>
                <w:b w:val="0"/>
                <w:sz w:val="18"/>
              </w:rPr>
              <w:t>T-Figure7.4.-1</w:t>
            </w:r>
          </w:p>
        </w:tc>
        <w:tc>
          <w:tcPr>
            <w:tcW w:type="dxa" w:w="975"/>
          </w:tcPr>
          <w:p>
            <w:r>
              <w:rPr>
                <w:b w:val="0"/>
                <w:sz w:val="18"/>
              </w:rPr>
            </w:r>
            <w:r>
              <w:rPr>
                <w:b w:val="0"/>
                <w:sz w:val="18"/>
              </w:rPr>
              <w:t>Figure 7.4.: Comparison with published FH scores. (a) Difference in ten-year concor</w:t>
            </w:r>
          </w:p>
        </w:tc>
        <w:tc>
          <w:tcPr>
            <w:tcW w:type="dxa" w:w="975"/>
          </w:tcPr>
          <w:p>
            <w:r>
              <w:rPr>
                <w:b w:val="0"/>
                <w:sz w:val="18"/>
              </w:rPr>
            </w:r>
            <w:r>
              <w:rPr>
                <w:b w:val="0"/>
                <w:sz w:val="18"/>
              </w:rPr>
              <w:t>All</w:t>
            </w:r>
          </w:p>
        </w:tc>
        <w:tc>
          <w:tcPr>
            <w:tcW w:type="dxa" w:w="975"/>
          </w:tcPr>
          <w:p>
            <w:r>
              <w:rPr>
                <w:b w:val="0"/>
                <w:sz w:val="18"/>
              </w:rPr>
            </w:r>
            <w:r>
              <w:rPr>
                <w:b w:val="0"/>
                <w:sz w:val="18"/>
              </w:rPr>
              <w:t>Describe Figure 7.4. without looking at it: axes, groups, what the caption excludes, and the message in one sentence.</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State what is drawn, what is deliberately not drawn on the same axis, and what the figure cannot show.</w:t>
            </w:r>
          </w:p>
        </w:tc>
        <w:tc>
          <w:tcPr>
            <w:tcW w:type="dxa" w:w="975"/>
          </w:tcPr>
          <w:p>
            <w:r>
              <w:rPr>
                <w:b w:val="0"/>
                <w:sz w:val="18"/>
              </w:rPr>
            </w:r>
            <w:r>
              <w:rPr>
                <w:b w:val="0"/>
                <w:sz w:val="18"/>
              </w:rPr>
              <w:t>Figure 7.4.</w:t>
            </w:r>
          </w:p>
        </w:tc>
        <w:tc>
          <w:tcPr>
            <w:tcW w:type="dxa" w:w="975"/>
          </w:tcPr>
          <w:p>
            <w:r>
              <w:rPr>
                <w:b w:val="0"/>
                <w:sz w:val="18"/>
              </w:rPr>
            </w:r>
            <w:r>
              <w:rPr>
                <w:b w:val="0"/>
                <w:sz w:val="18"/>
              </w:rPr>
              <w:t>Sketch the figure from memory once; check the caption exclusions (e.g. constructs not on the same ladder).</w:t>
            </w:r>
          </w:p>
        </w:tc>
        <w:tc>
          <w:tcPr>
            <w:tcW w:type="dxa" w:w="975"/>
          </w:tcPr>
          <w:p>
            <w:r>
              <w:rPr>
                <w:b w:val="0"/>
                <w:sz w:val="18"/>
              </w:rPr>
            </w:r>
          </w:p>
        </w:tc>
      </w:tr>
      <w:tr>
        <w:tc>
          <w:tcPr>
            <w:tcW w:type="dxa" w:w="975"/>
            <w:shd w:val="clear" w:color="auto" w:fill="F2F2F2"/>
          </w:tcPr>
          <w:p>
            <w:r>
              <w:rPr>
                <w:b w:val="0"/>
                <w:sz w:val="18"/>
              </w:rPr>
            </w:r>
            <w:r>
              <w:rPr>
                <w:b w:val="0"/>
                <w:sz w:val="18"/>
              </w:rPr>
              <w:t>T-Table7.1.-1</w:t>
            </w:r>
          </w:p>
        </w:tc>
        <w:tc>
          <w:tcPr>
            <w:tcW w:type="dxa" w:w="975"/>
            <w:shd w:val="clear" w:color="auto" w:fill="F2F2F2"/>
          </w:tcPr>
          <w:p>
            <w:r>
              <w:rPr>
                <w:b w:val="0"/>
                <w:sz w:val="18"/>
              </w:rPr>
            </w:r>
            <w:r>
              <w:rPr>
                <w:b w:val="0"/>
                <w:sz w:val="18"/>
              </w:rPr>
              <w:t>Table 7.1.: The two evaluated models and the lineage model</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7.1.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7.1.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T-Table7.1.-2</w:t>
            </w:r>
          </w:p>
        </w:tc>
        <w:tc>
          <w:tcPr>
            <w:tcW w:type="dxa" w:w="975"/>
          </w:tcPr>
          <w:p>
            <w:r>
              <w:rPr>
                <w:b w:val="0"/>
                <w:sz w:val="18"/>
              </w:rPr>
            </w:r>
            <w:r>
              <w:rPr>
                <w:b w:val="0"/>
                <w:sz w:val="18"/>
              </w:rPr>
              <w:t>Table 7.1.: The two evaluated models and the lineage model</w:t>
            </w:r>
          </w:p>
        </w:tc>
        <w:tc>
          <w:tcPr>
            <w:tcW w:type="dxa" w:w="975"/>
          </w:tcPr>
          <w:p>
            <w:r>
              <w:rPr>
                <w:b w:val="0"/>
                <w:sz w:val="18"/>
              </w:rPr>
            </w:r>
            <w:r>
              <w:rPr>
                <w:b w:val="0"/>
                <w:sz w:val="18"/>
              </w:rPr>
              <w:t>Lipid medicine</w:t>
            </w:r>
          </w:p>
        </w:tc>
        <w:tc>
          <w:tcPr>
            <w:tcW w:type="dxa" w:w="975"/>
          </w:tcPr>
          <w:p>
            <w:r>
              <w:rPr>
                <w:b w:val="0"/>
                <w:sz w:val="18"/>
              </w:rPr>
            </w:r>
            <w:r>
              <w:rPr>
                <w:b w:val="0"/>
                <w:sz w:val="18"/>
              </w:rPr>
              <w:t>Which row of Table 7.1.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7.1.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T-Table7.2.-1</w:t>
            </w:r>
          </w:p>
        </w:tc>
        <w:tc>
          <w:tcPr>
            <w:tcW w:type="dxa" w:w="975"/>
            <w:shd w:val="clear" w:color="auto" w:fill="F2F2F2"/>
          </w:tcPr>
          <w:p>
            <w:r>
              <w:rPr>
                <w:b w:val="0"/>
                <w:sz w:val="18"/>
              </w:rPr>
            </w:r>
            <w:r>
              <w:rPr>
                <w:b w:val="0"/>
                <w:sz w:val="18"/>
              </w:rPr>
              <w:t>Table 7.2.: CALON-5 against three published FH scores at ten years, standardised P</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7.2.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7.2.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T-Table7.2.-2</w:t>
            </w:r>
          </w:p>
        </w:tc>
        <w:tc>
          <w:tcPr>
            <w:tcW w:type="dxa" w:w="975"/>
          </w:tcPr>
          <w:p>
            <w:r>
              <w:rPr>
                <w:b w:val="0"/>
                <w:sz w:val="18"/>
              </w:rPr>
            </w:r>
            <w:r>
              <w:rPr>
                <w:b w:val="0"/>
                <w:sz w:val="18"/>
              </w:rPr>
              <w:t>Table 7.2.: CALON-5 against three published FH scores at ten years, standardised P</w:t>
            </w:r>
          </w:p>
        </w:tc>
        <w:tc>
          <w:tcPr>
            <w:tcW w:type="dxa" w:w="975"/>
          </w:tcPr>
          <w:p>
            <w:r>
              <w:rPr>
                <w:b w:val="0"/>
                <w:sz w:val="18"/>
              </w:rPr>
            </w:r>
            <w:r>
              <w:rPr>
                <w:b w:val="0"/>
                <w:sz w:val="18"/>
              </w:rPr>
              <w:t>Lipid medicine</w:t>
            </w:r>
          </w:p>
        </w:tc>
        <w:tc>
          <w:tcPr>
            <w:tcW w:type="dxa" w:w="975"/>
          </w:tcPr>
          <w:p>
            <w:r>
              <w:rPr>
                <w:b w:val="0"/>
                <w:sz w:val="18"/>
              </w:rPr>
            </w:r>
            <w:r>
              <w:rPr>
                <w:b w:val="0"/>
                <w:sz w:val="18"/>
              </w:rPr>
              <w:t>Which row of Table 7.2.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7.2.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T-Table7.3.-1</w:t>
            </w:r>
          </w:p>
        </w:tc>
        <w:tc>
          <w:tcPr>
            <w:tcW w:type="dxa" w:w="975"/>
            <w:shd w:val="clear" w:color="auto" w:fill="F2F2F2"/>
          </w:tcPr>
          <w:p>
            <w:r>
              <w:rPr>
                <w:b w:val="0"/>
                <w:sz w:val="18"/>
              </w:rPr>
            </w:r>
            <w:r>
              <w:rPr>
                <w:b w:val="0"/>
                <w:sz w:val="18"/>
              </w:rPr>
              <w:t>Table 7.3.: Calculability: rows on which each instrument could be computed with CA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7.3.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7.3.</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T-Table7.3.-2</w:t>
            </w:r>
          </w:p>
        </w:tc>
        <w:tc>
          <w:tcPr>
            <w:tcW w:type="dxa" w:w="975"/>
          </w:tcPr>
          <w:p>
            <w:r>
              <w:rPr>
                <w:b w:val="0"/>
                <w:sz w:val="18"/>
              </w:rPr>
            </w:r>
            <w:r>
              <w:rPr>
                <w:b w:val="0"/>
                <w:sz w:val="18"/>
              </w:rPr>
              <w:t>Table 7.3.: Calculability: rows on which each instrument could be computed with CA</w:t>
            </w:r>
          </w:p>
        </w:tc>
        <w:tc>
          <w:tcPr>
            <w:tcW w:type="dxa" w:w="975"/>
          </w:tcPr>
          <w:p>
            <w:r>
              <w:rPr>
                <w:b w:val="0"/>
                <w:sz w:val="18"/>
              </w:rPr>
            </w:r>
            <w:r>
              <w:rPr>
                <w:b w:val="0"/>
                <w:sz w:val="18"/>
              </w:rPr>
              <w:t>Lipid medicine</w:t>
            </w:r>
          </w:p>
        </w:tc>
        <w:tc>
          <w:tcPr>
            <w:tcW w:type="dxa" w:w="975"/>
          </w:tcPr>
          <w:p>
            <w:r>
              <w:rPr>
                <w:b w:val="0"/>
                <w:sz w:val="18"/>
              </w:rPr>
            </w:r>
            <w:r>
              <w:rPr>
                <w:b w:val="0"/>
                <w:sz w:val="18"/>
              </w:rPr>
              <w:t>Which row of Table 7.3.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7.3.</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Chapter 8 Discussion (84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S-8.1c</w:t>
            </w:r>
          </w:p>
        </w:tc>
        <w:tc>
          <w:tcPr>
            <w:tcW w:type="dxa" w:w="975"/>
          </w:tcPr>
          <w:p>
            <w:r>
              <w:rPr>
                <w:b w:val="0"/>
                <w:sz w:val="18"/>
              </w:rPr>
            </w:r>
            <w:r>
              <w:rPr>
                <w:b w:val="0"/>
                <w:sz w:val="18"/>
              </w:rPr>
              <w:t>Section 8.1</w:t>
            </w:r>
          </w:p>
        </w:tc>
        <w:tc>
          <w:tcPr>
            <w:tcW w:type="dxa" w:w="975"/>
          </w:tcPr>
          <w:p>
            <w:r>
              <w:rPr>
                <w:b w:val="0"/>
                <w:sz w:val="18"/>
              </w:rPr>
            </w:r>
            <w:r>
              <w:rPr>
                <w:b w:val="0"/>
                <w:sz w:val="18"/>
              </w:rPr>
              <w:t>Lipid medicine</w:t>
            </w:r>
          </w:p>
        </w:tc>
        <w:tc>
          <w:tcPr>
            <w:tcW w:type="dxa" w:w="975"/>
          </w:tcPr>
          <w:p>
            <w:r>
              <w:rPr>
                <w:b w:val="0"/>
                <w:sz w:val="18"/>
              </w:rPr>
            </w:r>
            <w:r>
              <w:rPr>
                <w:b w:val="0"/>
                <w:sz w:val="18"/>
              </w:rPr>
              <w:t>Table 8.1 says the Objective 4 absolute-risk falsifier was "met". Was it?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8.1c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S-8.2c</w:t>
            </w:r>
          </w:p>
        </w:tc>
        <w:tc>
          <w:tcPr>
            <w:tcW w:type="dxa" w:w="975"/>
            <w:shd w:val="clear" w:color="auto" w:fill="F2F2F2"/>
          </w:tcPr>
          <w:p>
            <w:r>
              <w:rPr>
                <w:b w:val="0"/>
                <w:sz w:val="18"/>
              </w:rPr>
            </w:r>
            <w:r>
              <w:rPr>
                <w:b w:val="0"/>
                <w:sz w:val="18"/>
              </w:rPr>
              <w:t>Section 8.2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"Relative effects travel, baseline risk does not." Did you test that?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8.2c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S-8.3b</w:t>
            </w:r>
          </w:p>
        </w:tc>
        <w:tc>
          <w:tcPr>
            <w:tcW w:type="dxa" w:w="975"/>
          </w:tcPr>
          <w:p>
            <w:r>
              <w:rPr>
                <w:b w:val="0"/>
                <w:sz w:val="18"/>
              </w:rPr>
            </w:r>
            <w:r>
              <w:rPr>
                <w:b w:val="0"/>
                <w:sz w:val="18"/>
              </w:rPr>
              <w:t>Section 8.3</w:t>
            </w:r>
          </w:p>
        </w:tc>
        <w:tc>
          <w:tcPr>
            <w:tcW w:type="dxa" w:w="975"/>
          </w:tcPr>
          <w:p>
            <w:r>
              <w:rPr>
                <w:b w:val="0"/>
                <w:sz w:val="18"/>
              </w:rPr>
            </w:r>
            <w:r>
              <w:rPr>
                <w:b w:val="0"/>
                <w:sz w:val="18"/>
              </w:rPr>
              <w:t>Lipid medicine</w:t>
            </w:r>
          </w:p>
        </w:tc>
        <w:tc>
          <w:tcPr>
            <w:tcW w:type="dxa" w:w="975"/>
          </w:tcPr>
          <w:p>
            <w:r>
              <w:rPr>
                <w:b w:val="0"/>
                <w:sz w:val="18"/>
              </w:rPr>
            </w:r>
            <w:r>
              <w:rPr>
                <w:b w:val="0"/>
                <w:sz w:val="18"/>
              </w:rPr>
              <w:t>You say the errors are "systematic and predictable in direction". Is that an overclaim?</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8.3b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S-8.3c</w:t>
            </w:r>
          </w:p>
        </w:tc>
        <w:tc>
          <w:tcPr>
            <w:tcW w:type="dxa" w:w="975"/>
            <w:shd w:val="clear" w:color="auto" w:fill="F2F2F2"/>
          </w:tcPr>
          <w:p>
            <w:r>
              <w:rPr>
                <w:b w:val="0"/>
                <w:sz w:val="18"/>
              </w:rPr>
            </w:r>
            <w:r>
              <w:rPr>
                <w:b w:val="0"/>
                <w:sz w:val="18"/>
              </w:rPr>
              <w:t>Section 8.3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4.9 mmol/L an "FH severity" cut-point?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8.3c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S-8.3d</w:t>
            </w:r>
          </w:p>
        </w:tc>
        <w:tc>
          <w:tcPr>
            <w:tcW w:type="dxa" w:w="975"/>
          </w:tcPr>
          <w:p>
            <w:r>
              <w:rPr>
                <w:b w:val="0"/>
                <w:sz w:val="18"/>
              </w:rPr>
            </w:r>
            <w:r>
              <w:rPr>
                <w:b w:val="0"/>
                <w:sz w:val="18"/>
              </w:rPr>
              <w:t>Section 8.3</w:t>
            </w:r>
          </w:p>
        </w:tc>
        <w:tc>
          <w:tcPr>
            <w:tcW w:type="dxa" w:w="975"/>
          </w:tcPr>
          <w:p>
            <w:r>
              <w:rPr>
                <w:b w:val="0"/>
                <w:sz w:val="18"/>
              </w:rPr>
            </w:r>
            <w:r>
              <w:rPr>
                <w:b w:val="0"/>
                <w:sz w:val="18"/>
              </w:rPr>
              <w:t>Lipid medicine</w:t>
            </w:r>
          </w:p>
        </w:tc>
        <w:tc>
          <w:tcPr>
            <w:tcW w:type="dxa" w:w="975"/>
          </w:tcPr>
          <w:p>
            <w:r>
              <w:rPr>
                <w:b w:val="0"/>
                <w:sz w:val="18"/>
              </w:rPr>
            </w:r>
            <w:r>
              <w:rPr>
                <w:b w:val="0"/>
                <w:sz w:val="18"/>
              </w:rPr>
              <w:t>"The laboratory value was accurate." How do you know?</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8.3d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S-8.3e</w:t>
            </w:r>
          </w:p>
        </w:tc>
        <w:tc>
          <w:tcPr>
            <w:tcW w:type="dxa" w:w="975"/>
            <w:shd w:val="clear" w:color="auto" w:fill="F2F2F2"/>
          </w:tcPr>
          <w:p>
            <w:r>
              <w:rPr>
                <w:b w:val="0"/>
                <w:sz w:val="18"/>
              </w:rPr>
            </w:r>
            <w:r>
              <w:rPr>
                <w:b w:val="0"/>
                <w:sz w:val="18"/>
              </w:rPr>
              <w:t>Section 8.3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"Linked genotyped cohorts with common definitions." Are the definitions common?</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8.3e</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S-8.4b</w:t>
            </w:r>
          </w:p>
        </w:tc>
        <w:tc>
          <w:tcPr>
            <w:tcW w:type="dxa" w:w="975"/>
          </w:tcPr>
          <w:p>
            <w:r>
              <w:rPr>
                <w:b w:val="0"/>
                <w:sz w:val="18"/>
              </w:rPr>
            </w:r>
            <w:r>
              <w:rPr>
                <w:b w:val="0"/>
                <w:sz w:val="18"/>
              </w:rPr>
              <w:t>Section 8.4</w:t>
            </w:r>
          </w:p>
        </w:tc>
        <w:tc>
          <w:tcPr>
            <w:tcW w:type="dxa" w:w="975"/>
          </w:tcPr>
          <w:p>
            <w:r>
              <w:rPr>
                <w:b w:val="0"/>
                <w:sz w:val="18"/>
              </w:rPr>
            </w:r>
            <w:r>
              <w:rPr>
                <w:b w:val="0"/>
                <w:sz w:val="18"/>
              </w:rPr>
              <w:t>Lipid medicine</w:t>
            </w:r>
          </w:p>
        </w:tc>
        <w:tc>
          <w:tcPr>
            <w:tcW w:type="dxa" w:w="975"/>
          </w:tcPr>
          <w:p>
            <w:r>
              <w:rPr>
                <w:b w:val="0"/>
                <w:sz w:val="18"/>
              </w:rPr>
            </w:r>
            <w:r>
              <w:rPr>
                <w:b w:val="0"/>
                <w:sz w:val="18"/>
              </w:rPr>
              <w:t>Isn't that just lower baseline hazard in women at 58?</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8.4b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S-8.7b</w:t>
            </w:r>
          </w:p>
        </w:tc>
        <w:tc>
          <w:tcPr>
            <w:tcW w:type="dxa" w:w="975"/>
            <w:shd w:val="clear" w:color="auto" w:fill="F2F2F2"/>
          </w:tcPr>
          <w:p>
            <w:r>
              <w:rPr>
                <w:b w:val="0"/>
                <w:sz w:val="18"/>
              </w:rPr>
            </w:r>
            <w:r>
              <w:rPr>
                <w:b w:val="0"/>
                <w:sz w:val="18"/>
              </w:rPr>
              <w:t>Section 8.7</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You write that reconstructed rows are "not missing at random" and that missing diabetes makes MAR "doubtful". Is that the right inference?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8.7b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S-8.7c</w:t>
            </w:r>
          </w:p>
        </w:tc>
        <w:tc>
          <w:tcPr>
            <w:tcW w:type="dxa" w:w="975"/>
          </w:tcPr>
          <w:p>
            <w:r>
              <w:rPr>
                <w:b w:val="0"/>
                <w:sz w:val="18"/>
              </w:rPr>
            </w:r>
            <w:r>
              <w:rPr>
                <w:b w:val="0"/>
                <w:sz w:val="18"/>
              </w:rPr>
              <w:t>Section 8.7</w:t>
            </w:r>
          </w:p>
        </w:tc>
        <w:tc>
          <w:tcPr>
            <w:tcW w:type="dxa" w:w="975"/>
          </w:tcPr>
          <w:p>
            <w:r>
              <w:rPr>
                <w:b w:val="0"/>
                <w:sz w:val="18"/>
              </w:rPr>
            </w:r>
            <w:r>
              <w:rPr>
                <w:b w:val="0"/>
                <w:sz w:val="18"/>
              </w:rPr>
              <w:t>Lipid medicine</w:t>
            </w:r>
          </w:p>
        </w:tc>
        <w:tc>
          <w:tcPr>
            <w:tcW w:type="dxa" w:w="975"/>
          </w:tcPr>
          <w:p>
            <w:r>
              <w:rPr>
                <w:b w:val="0"/>
                <w:sz w:val="18"/>
              </w:rPr>
            </w:r>
            <w:r>
              <w:rPr>
                <w:b w:val="0"/>
                <w:sz w:val="18"/>
              </w:rPr>
              <w:t>Which limitations are resolved by objects that exist?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8.7c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S-8.8a</w:t>
            </w:r>
          </w:p>
        </w:tc>
        <w:tc>
          <w:tcPr>
            <w:tcW w:type="dxa" w:w="975"/>
            <w:shd w:val="clear" w:color="auto" w:fill="F2F2F2"/>
          </w:tcPr>
          <w:p>
            <w:r>
              <w:rPr>
                <w:b w:val="0"/>
                <w:sz w:val="18"/>
              </w:rPr>
            </w:r>
            <w:r>
              <w:rPr>
                <w:b w:val="0"/>
                <w:sz w:val="18"/>
              </w:rPr>
              <w:t>Section 8.8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principal study and its size.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8.8a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A-Q8.1</w:t>
            </w:r>
          </w:p>
        </w:tc>
        <w:tc>
          <w:tcPr>
            <w:tcW w:type="dxa" w:w="975"/>
          </w:tcPr>
          <w:p>
            <w:r>
              <w:rPr>
                <w:b w:val="0"/>
                <w:sz w:val="18"/>
              </w:rPr>
            </w:r>
            <w:r>
              <w:rPr>
                <w:b w:val="0"/>
                <w:sz w:val="18"/>
              </w:rPr>
              <w:t>Section 8.x</w:t>
            </w:r>
          </w:p>
        </w:tc>
        <w:tc>
          <w:tcPr>
            <w:tcW w:type="dxa" w:w="975"/>
          </w:tcPr>
          <w:p>
            <w:r>
              <w:rPr>
                <w:b w:val="0"/>
                <w:sz w:val="18"/>
              </w:rPr>
            </w:r>
            <w:r>
              <w:rPr>
                <w:b w:val="0"/>
                <w:sz w:val="18"/>
              </w:rPr>
              <w:t>Lipid medicine</w:t>
            </w:r>
          </w:p>
        </w:tc>
        <w:tc>
          <w:tcPr>
            <w:tcW w:type="dxa" w:w="975"/>
          </w:tcPr>
          <w:p>
            <w:r>
              <w:rPr>
                <w:b w:val="0"/>
                <w:sz w:val="18"/>
              </w:rPr>
            </w:r>
            <w:r>
              <w:rPr>
                <w:b w:val="0"/>
                <w:sz w:val="18"/>
              </w:rPr>
              <w:t>Where do the guidelines sit relative to your conclusion?</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Q8.1</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A-Q8.2</w:t>
            </w:r>
          </w:p>
        </w:tc>
        <w:tc>
          <w:tcPr>
            <w:tcW w:type="dxa" w:w="975"/>
            <w:shd w:val="clear" w:color="auto" w:fill="F2F2F2"/>
          </w:tcPr>
          <w:p>
            <w:r>
              <w:rPr>
                <w:b w:val="0"/>
                <w:sz w:val="18"/>
              </w:rPr>
            </w:r>
            <w:r>
              <w:rPr>
                <w:b w:val="0"/>
                <w:sz w:val="18"/>
              </w:rPr>
              <w:t>Section 8.x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sex section rests on one population study. Why is it in an FH thesis?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Q8.2</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A-Q8.3</w:t>
            </w:r>
          </w:p>
        </w:tc>
        <w:tc>
          <w:tcPr>
            <w:tcW w:type="dxa" w:w="975"/>
          </w:tcPr>
          <w:p>
            <w:r>
              <w:rPr>
                <w:b w:val="0"/>
                <w:sz w:val="18"/>
              </w:rPr>
            </w:r>
            <w:r>
              <w:rPr>
                <w:b w:val="0"/>
                <w:sz w:val="18"/>
              </w:rPr>
              <w:t>Section 8.x</w:t>
            </w:r>
          </w:p>
        </w:tc>
        <w:tc>
          <w:tcPr>
            <w:tcW w:type="dxa" w:w="975"/>
          </w:tcPr>
          <w:p>
            <w:r>
              <w:rPr>
                <w:b w:val="0"/>
                <w:sz w:val="18"/>
              </w:rPr>
            </w:r>
            <w:r>
              <w:rPr>
                <w:b w:val="0"/>
                <w:sz w:val="18"/>
              </w:rPr>
              <w:t>Lipid medicine</w:t>
            </w:r>
          </w:p>
        </w:tc>
        <w:tc>
          <w:tcPr>
            <w:tcW w:type="dxa" w:w="975"/>
          </w:tcPr>
          <w:p>
            <w:r>
              <w:rPr>
                <w:b w:val="0"/>
                <w:sz w:val="18"/>
              </w:rPr>
            </w:r>
            <w:r>
              <w:rPr>
                <w:b w:val="0"/>
                <w:sz w:val="18"/>
              </w:rPr>
              <w:t>Rank your limitations.</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Q8.3</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A-Q8.4</w:t>
            </w:r>
          </w:p>
        </w:tc>
        <w:tc>
          <w:tcPr>
            <w:tcW w:type="dxa" w:w="975"/>
            <w:shd w:val="clear" w:color="auto" w:fill="F2F2F2"/>
          </w:tcPr>
          <w:p>
            <w:r>
              <w:rPr>
                <w:b w:val="0"/>
                <w:sz w:val="18"/>
              </w:rPr>
            </w:r>
            <w:r>
              <w:rPr>
                <w:b w:val="0"/>
                <w:sz w:val="18"/>
              </w:rPr>
              <w:t>Section 8.x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in this thesis changes practice tomorrow?</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Q8.4</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A-Q8.5</w:t>
            </w:r>
          </w:p>
        </w:tc>
        <w:tc>
          <w:tcPr>
            <w:tcW w:type="dxa" w:w="975"/>
          </w:tcPr>
          <w:p>
            <w:r>
              <w:rPr>
                <w:b w:val="0"/>
                <w:sz w:val="18"/>
              </w:rPr>
            </w:r>
            <w:r>
              <w:rPr>
                <w:b w:val="0"/>
                <w:sz w:val="18"/>
              </w:rPr>
              <w:t>Section 8.x</w:t>
            </w:r>
          </w:p>
        </w:tc>
        <w:tc>
          <w:tcPr>
            <w:tcW w:type="dxa" w:w="975"/>
          </w:tcPr>
          <w:p>
            <w:r>
              <w:rPr>
                <w:b w:val="0"/>
                <w:sz w:val="18"/>
              </w:rPr>
            </w:r>
            <w:r>
              <w:rPr>
                <w:b w:val="0"/>
                <w:sz w:val="18"/>
              </w:rPr>
              <w:t>Lipid medicine</w:t>
            </w:r>
          </w:p>
        </w:tc>
        <w:tc>
          <w:tcPr>
            <w:tcW w:type="dxa" w:w="975"/>
          </w:tcPr>
          <w:p>
            <w:r>
              <w:rPr>
                <w:b w:val="0"/>
                <w:sz w:val="18"/>
              </w:rPr>
            </w:r>
            <w:r>
              <w:rPr>
                <w:b w:val="0"/>
                <w:sz w:val="18"/>
              </w:rPr>
              <w:t>What is the 'chapter-removal test'?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Q8.5</w:t>
            </w:r>
          </w:p>
        </w:tc>
        <w:tc>
          <w:tcPr>
            <w:tcW w:type="dxa" w:w="975"/>
          </w:tcPr>
          <w:p>
            <w:r>
              <w:rPr>
                <w:b w:val="0"/>
                <w:sz w:val="18"/>
              </w:rPr>
            </w:r>
            <w:r>
              <w:rPr>
                <w:b w:val="0"/>
                <w:sz w:val="18"/>
              </w:rPr>
              <w:t>See annual-review answer</w:t>
            </w:r>
          </w:p>
        </w:tc>
        <w:tc>
          <w:tcPr>
            <w:tcW w:type="dxa" w:w="975"/>
          </w:tcPr>
          <w:p>
            <w:r>
              <w:rPr>
                <w:b w:val="0"/>
                <w:sz w:val="18"/>
              </w:rPr>
            </w:r>
            <w:r>
              <w:rPr>
                <w:b w:val="0"/>
                <w:sz w:val="18"/>
              </w:rPr>
              <w:t>As cited in that answer</w:t>
            </w:r>
          </w:p>
        </w:tc>
        <w:tc>
          <w:tcPr>
            <w:tcW w:type="dxa" w:w="975"/>
          </w:tcPr>
          <w:p>
            <w:r>
              <w:rPr>
                <w:b w:val="0"/>
                <w:sz w:val="18"/>
              </w:rPr>
            </w:r>
            <w:r>
              <w:rPr>
                <w:b w:val="0"/>
                <w:sz w:val="18"/>
              </w:rPr>
              <w:t>Cross-check against the spoken version; keep one wording</w:t>
            </w:r>
          </w:p>
        </w:tc>
        <w:tc>
          <w:tcPr>
            <w:tcW w:type="dxa" w:w="975"/>
          </w:tcPr>
          <w:p>
            <w:r>
              <w:rPr>
                <w:b w:val="0"/>
                <w:sz w:val="18"/>
              </w:rPr>
            </w:r>
          </w:p>
        </w:tc>
      </w:tr>
      <w:tr>
        <w:tc>
          <w:tcPr>
            <w:tcW w:type="dxa" w:w="975"/>
            <w:shd w:val="clear" w:color="auto" w:fill="F2F2F2"/>
          </w:tcPr>
          <w:p>
            <w:r>
              <w:rPr>
                <w:b w:val="0"/>
                <w:sz w:val="18"/>
              </w:rPr>
            </w:r>
            <w:r>
              <w:rPr>
                <w:b w:val="0"/>
                <w:sz w:val="18"/>
              </w:rPr>
              <w:t>A-Q8.6</w:t>
            </w:r>
          </w:p>
        </w:tc>
        <w:tc>
          <w:tcPr>
            <w:tcW w:type="dxa" w:w="975"/>
            <w:shd w:val="clear" w:color="auto" w:fill="F2F2F2"/>
          </w:tcPr>
          <w:p>
            <w:r>
              <w:rPr>
                <w:b w:val="0"/>
                <w:sz w:val="18"/>
              </w:rPr>
            </w:r>
            <w:r>
              <w:rPr>
                <w:b w:val="0"/>
                <w:sz w:val="18"/>
              </w:rPr>
              <w:t>Section 8.x</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 framework refutable?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Q8.6</w:t>
            </w:r>
          </w:p>
        </w:tc>
        <w:tc>
          <w:tcPr>
            <w:tcW w:type="dxa" w:w="975"/>
            <w:shd w:val="clear" w:color="auto" w:fill="F2F2F2"/>
          </w:tcPr>
          <w:p>
            <w:r>
              <w:rPr>
                <w:b w:val="0"/>
                <w:sz w:val="18"/>
              </w:rPr>
            </w:r>
            <w:r>
              <w:rPr>
                <w:b w:val="0"/>
                <w:sz w:val="18"/>
              </w:rPr>
              <w:t>See annual-review answer</w:t>
            </w:r>
          </w:p>
        </w:tc>
        <w:tc>
          <w:tcPr>
            <w:tcW w:type="dxa" w:w="975"/>
            <w:shd w:val="clear" w:color="auto" w:fill="F2F2F2"/>
          </w:tcPr>
          <w:p>
            <w:r>
              <w:rPr>
                <w:b w:val="0"/>
                <w:sz w:val="18"/>
              </w:rPr>
            </w:r>
            <w:r>
              <w:rPr>
                <w:b w:val="0"/>
                <w:sz w:val="18"/>
              </w:rPr>
              <w:t>As cited in that answer</w:t>
            </w:r>
          </w:p>
        </w:tc>
        <w:tc>
          <w:tcPr>
            <w:tcW w:type="dxa" w:w="975"/>
            <w:shd w:val="clear" w:color="auto" w:fill="F2F2F2"/>
          </w:tcPr>
          <w:p>
            <w:r>
              <w:rPr>
                <w:b w:val="0"/>
                <w:sz w:val="18"/>
              </w:rPr>
            </w:r>
            <w:r>
              <w:rPr>
                <w:b w:val="0"/>
                <w:sz w:val="18"/>
              </w:rPr>
              <w:t>Cross-check against the spoken version; keep one wording</w:t>
            </w:r>
          </w:p>
        </w:tc>
        <w:tc>
          <w:tcPr>
            <w:tcW w:type="dxa" w:w="975"/>
            <w:shd w:val="clear" w:color="auto" w:fill="F2F2F2"/>
          </w:tcPr>
          <w:p>
            <w:r>
              <w:rPr>
                <w:b w:val="0"/>
                <w:sz w:val="18"/>
              </w:rPr>
            </w:r>
          </w:p>
        </w:tc>
      </w:tr>
      <w:tr>
        <w:tc>
          <w:tcPr>
            <w:tcW w:type="dxa" w:w="975"/>
          </w:tcPr>
          <w:p>
            <w:r>
              <w:rPr>
                <w:b w:val="0"/>
                <w:sz w:val="18"/>
              </w:rPr>
            </w:r>
            <w:r>
              <w:rPr>
                <w:b w:val="0"/>
                <w:sz w:val="18"/>
              </w:rPr>
              <w:t>G-8.1-1</w:t>
            </w:r>
          </w:p>
        </w:tc>
        <w:tc>
          <w:tcPr>
            <w:tcW w:type="dxa" w:w="975"/>
          </w:tcPr>
          <w:p>
            <w:r>
              <w:rPr>
                <w:b w:val="0"/>
                <w:sz w:val="18"/>
              </w:rPr>
            </w:r>
            <w:r>
              <w:rPr>
                <w:b w:val="0"/>
                <w:sz w:val="18"/>
              </w:rPr>
              <w:t>8.1 The answer to the central question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G-8.1-2</w:t>
            </w:r>
          </w:p>
        </w:tc>
        <w:tc>
          <w:tcPr>
            <w:tcW w:type="dxa" w:w="975"/>
            <w:shd w:val="clear" w:color="auto" w:fill="F2F2F2"/>
          </w:tcPr>
          <w:p>
            <w:r>
              <w:rPr>
                <w:b w:val="0"/>
                <w:sz w:val="18"/>
              </w:rPr>
            </w:r>
            <w:r>
              <w:rPr>
                <w:b w:val="0"/>
                <w:sz w:val="18"/>
              </w:rPr>
              <w:t>8.1 The answer to the central question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G-8.1-3</w:t>
            </w:r>
          </w:p>
        </w:tc>
        <w:tc>
          <w:tcPr>
            <w:tcW w:type="dxa" w:w="975"/>
          </w:tcPr>
          <w:p>
            <w:r>
              <w:rPr>
                <w:b w:val="0"/>
                <w:sz w:val="18"/>
              </w:rPr>
            </w:r>
            <w:r>
              <w:rPr>
                <w:b w:val="0"/>
                <w:sz w:val="18"/>
              </w:rPr>
              <w:t>8.1 The answer to the central question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G-8.2-1</w:t>
            </w:r>
          </w:p>
        </w:tc>
        <w:tc>
          <w:tcPr>
            <w:tcW w:type="dxa" w:w="975"/>
            <w:shd w:val="clear" w:color="auto" w:fill="F2F2F2"/>
          </w:tcPr>
          <w:p>
            <w:r>
              <w:rPr>
                <w:b w:val="0"/>
                <w:sz w:val="18"/>
              </w:rPr>
            </w:r>
            <w:r>
              <w:rPr>
                <w:b w:val="0"/>
                <w:sz w:val="18"/>
              </w:rPr>
              <w:t>8.2 Principal findings by task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G-8.2-2</w:t>
            </w:r>
          </w:p>
        </w:tc>
        <w:tc>
          <w:tcPr>
            <w:tcW w:type="dxa" w:w="975"/>
          </w:tcPr>
          <w:p>
            <w:r>
              <w:rPr>
                <w:b w:val="0"/>
                <w:sz w:val="18"/>
              </w:rPr>
            </w:r>
            <w:r>
              <w:rPr>
                <w:b w:val="0"/>
                <w:sz w:val="18"/>
              </w:rPr>
              <w:t>8.2 Principal findings by task</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G-8.2-3</w:t>
            </w:r>
          </w:p>
        </w:tc>
        <w:tc>
          <w:tcPr>
            <w:tcW w:type="dxa" w:w="975"/>
            <w:shd w:val="clear" w:color="auto" w:fill="F2F2F2"/>
          </w:tcPr>
          <w:p>
            <w:r>
              <w:rPr>
                <w:b w:val="0"/>
                <w:sz w:val="18"/>
              </w:rPr>
            </w:r>
            <w:r>
              <w:rPr>
                <w:b w:val="0"/>
                <w:sz w:val="18"/>
              </w:rPr>
              <w:t>8.2 Principal findings by task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G-8.2.1-1</w:t>
            </w:r>
          </w:p>
        </w:tc>
        <w:tc>
          <w:tcPr>
            <w:tcW w:type="dxa" w:w="975"/>
          </w:tcPr>
          <w:p>
            <w:r>
              <w:rPr>
                <w:b w:val="0"/>
                <w:sz w:val="18"/>
              </w:rPr>
            </w:r>
            <w:r>
              <w:rPr>
                <w:b w:val="0"/>
                <w:sz w:val="18"/>
              </w:rPr>
              <w:t>8.2.1 Measure: particles at the same LDL-C</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8.2.1</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G-8.2.1-2</w:t>
            </w:r>
          </w:p>
        </w:tc>
        <w:tc>
          <w:tcPr>
            <w:tcW w:type="dxa" w:w="975"/>
            <w:shd w:val="clear" w:color="auto" w:fill="F2F2F2"/>
          </w:tcPr>
          <w:p>
            <w:r>
              <w:rPr>
                <w:b w:val="0"/>
                <w:sz w:val="18"/>
              </w:rPr>
            </w:r>
            <w:r>
              <w:rPr>
                <w:b w:val="0"/>
                <w:sz w:val="18"/>
              </w:rPr>
              <w:t>8.2.1 Measure: particles at the same LDL-C</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8.2.1</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G-8.2.1-3</w:t>
            </w:r>
          </w:p>
        </w:tc>
        <w:tc>
          <w:tcPr>
            <w:tcW w:type="dxa" w:w="975"/>
          </w:tcPr>
          <w:p>
            <w:r>
              <w:rPr>
                <w:b w:val="0"/>
                <w:sz w:val="18"/>
              </w:rPr>
            </w:r>
            <w:r>
              <w:rPr>
                <w:b w:val="0"/>
                <w:sz w:val="18"/>
              </w:rPr>
              <w:t>8.2.1 Measure: particles at the same LDL-C</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8.2.1</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G-8.2.2-1</w:t>
            </w:r>
          </w:p>
        </w:tc>
        <w:tc>
          <w:tcPr>
            <w:tcW w:type="dxa" w:w="975"/>
            <w:shd w:val="clear" w:color="auto" w:fill="F2F2F2"/>
          </w:tcPr>
          <w:p>
            <w:r>
              <w:rPr>
                <w:b w:val="0"/>
                <w:sz w:val="18"/>
              </w:rPr>
            </w:r>
            <w:r>
              <w:rPr>
                <w:b w:val="0"/>
                <w:sz w:val="18"/>
              </w:rPr>
              <w:t>8.2.2 Select: route into observation</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8.2.2</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G-8.2.2-2</w:t>
            </w:r>
          </w:p>
        </w:tc>
        <w:tc>
          <w:tcPr>
            <w:tcW w:type="dxa" w:w="975"/>
          </w:tcPr>
          <w:p>
            <w:r>
              <w:rPr>
                <w:b w:val="0"/>
                <w:sz w:val="18"/>
              </w:rPr>
            </w:r>
            <w:r>
              <w:rPr>
                <w:b w:val="0"/>
                <w:sz w:val="18"/>
              </w:rPr>
              <w:t>8.2.2 Select: route into observation</w:t>
            </w:r>
          </w:p>
        </w:tc>
        <w:tc>
          <w:tcPr>
            <w:tcW w:type="dxa" w:w="975"/>
          </w:tcPr>
          <w:p>
            <w:r>
              <w:rPr>
                <w:b w:val="0"/>
                <w:sz w:val="18"/>
              </w:rPr>
            </w:r>
            <w:r>
              <w:rPr>
                <w:b w:val="0"/>
                <w:sz w:val="18"/>
              </w:rPr>
              <w:t>Genetic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8.2.2</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G-8.2.2-3</w:t>
            </w:r>
          </w:p>
        </w:tc>
        <w:tc>
          <w:tcPr>
            <w:tcW w:type="dxa" w:w="975"/>
            <w:shd w:val="clear" w:color="auto" w:fill="F2F2F2"/>
          </w:tcPr>
          <w:p>
            <w:r>
              <w:rPr>
                <w:b w:val="0"/>
                <w:sz w:val="18"/>
              </w:rPr>
            </w:r>
            <w:r>
              <w:rPr>
                <w:b w:val="0"/>
                <w:sz w:val="18"/>
              </w:rPr>
              <w:t>8.2.2 Select: route into observation</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8.2.2</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G-8.2.3-1</w:t>
            </w:r>
          </w:p>
        </w:tc>
        <w:tc>
          <w:tcPr>
            <w:tcW w:type="dxa" w:w="975"/>
          </w:tcPr>
          <w:p>
            <w:r>
              <w:rPr>
                <w:b w:val="0"/>
                <w:sz w:val="18"/>
              </w:rPr>
            </w:r>
            <w:r>
              <w:rPr>
                <w:b w:val="0"/>
                <w:sz w:val="18"/>
              </w:rPr>
              <w:t>8.2.3 Identify: treatment received</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8.2.3</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G-8.2.3-2</w:t>
            </w:r>
          </w:p>
        </w:tc>
        <w:tc>
          <w:tcPr>
            <w:tcW w:type="dxa" w:w="975"/>
            <w:shd w:val="clear" w:color="auto" w:fill="F2F2F2"/>
          </w:tcPr>
          <w:p>
            <w:r>
              <w:rPr>
                <w:b w:val="0"/>
                <w:sz w:val="18"/>
              </w:rPr>
            </w:r>
            <w:r>
              <w:rPr>
                <w:b w:val="0"/>
                <w:sz w:val="18"/>
              </w:rPr>
              <w:t>8.2.3 Identify: treatment received</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8.2.3</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G-8.2.3-3</w:t>
            </w:r>
          </w:p>
        </w:tc>
        <w:tc>
          <w:tcPr>
            <w:tcW w:type="dxa" w:w="975"/>
          </w:tcPr>
          <w:p>
            <w:r>
              <w:rPr>
                <w:b w:val="0"/>
                <w:sz w:val="18"/>
              </w:rPr>
            </w:r>
            <w:r>
              <w:rPr>
                <w:b w:val="0"/>
                <w:sz w:val="18"/>
              </w:rPr>
              <w:t>8.2.3 Identify: treatment received</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8.2.3</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G-8.2.4-1</w:t>
            </w:r>
          </w:p>
        </w:tc>
        <w:tc>
          <w:tcPr>
            <w:tcW w:type="dxa" w:w="975"/>
            <w:shd w:val="clear" w:color="auto" w:fill="F2F2F2"/>
          </w:tcPr>
          <w:p>
            <w:r>
              <w:rPr>
                <w:b w:val="0"/>
                <w:sz w:val="18"/>
              </w:rPr>
            </w:r>
            <w:r>
              <w:rPr>
                <w:b w:val="0"/>
                <w:sz w:val="18"/>
              </w:rPr>
              <w:t>8.2.4 Predict: cohort of development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8.2.4</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G-8.2.4-2</w:t>
            </w:r>
          </w:p>
        </w:tc>
        <w:tc>
          <w:tcPr>
            <w:tcW w:type="dxa" w:w="975"/>
          </w:tcPr>
          <w:p>
            <w:r>
              <w:rPr>
                <w:b w:val="0"/>
                <w:sz w:val="18"/>
              </w:rPr>
            </w:r>
            <w:r>
              <w:rPr>
                <w:b w:val="0"/>
                <w:sz w:val="18"/>
              </w:rPr>
              <w:t>8.2.4 Predict: cohort of development</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8.2.4</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G-8.2.4-3</w:t>
            </w:r>
          </w:p>
        </w:tc>
        <w:tc>
          <w:tcPr>
            <w:tcW w:type="dxa" w:w="975"/>
            <w:shd w:val="clear" w:color="auto" w:fill="F2F2F2"/>
          </w:tcPr>
          <w:p>
            <w:r>
              <w:rPr>
                <w:b w:val="0"/>
                <w:sz w:val="18"/>
              </w:rPr>
            </w:r>
            <w:r>
              <w:rPr>
                <w:b w:val="0"/>
                <w:sz w:val="18"/>
              </w:rPr>
              <w:t>8.2.4 Predict: cohort of development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8.2.4</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G-8.3-1</w:t>
            </w:r>
          </w:p>
        </w:tc>
        <w:tc>
          <w:tcPr>
            <w:tcW w:type="dxa" w:w="975"/>
          </w:tcPr>
          <w:p>
            <w:r>
              <w:rPr>
                <w:b w:val="0"/>
                <w:sz w:val="18"/>
              </w:rPr>
            </w:r>
            <w:r>
              <w:rPr>
                <w:b w:val="0"/>
                <w:sz w:val="18"/>
              </w:rPr>
              <w:t>8.3 One value, three uses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8.3</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G-8.3-2</w:t>
            </w:r>
          </w:p>
        </w:tc>
        <w:tc>
          <w:tcPr>
            <w:tcW w:type="dxa" w:w="975"/>
            <w:shd w:val="clear" w:color="auto" w:fill="F2F2F2"/>
          </w:tcPr>
          <w:p>
            <w:r>
              <w:rPr>
                <w:b w:val="0"/>
                <w:sz w:val="18"/>
              </w:rPr>
            </w:r>
            <w:r>
              <w:rPr>
                <w:b w:val="0"/>
                <w:sz w:val="18"/>
              </w:rPr>
              <w:t>8.3 One value, three uses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8.3</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G-8.3-3</w:t>
            </w:r>
          </w:p>
        </w:tc>
        <w:tc>
          <w:tcPr>
            <w:tcW w:type="dxa" w:w="975"/>
          </w:tcPr>
          <w:p>
            <w:r>
              <w:rPr>
                <w:b w:val="0"/>
                <w:sz w:val="18"/>
              </w:rPr>
            </w:r>
            <w:r>
              <w:rPr>
                <w:b w:val="0"/>
                <w:sz w:val="18"/>
              </w:rPr>
              <w:t>8.3 One value, three uses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8.3</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G-8.4-1</w:t>
            </w:r>
          </w:p>
        </w:tc>
        <w:tc>
          <w:tcPr>
            <w:tcW w:type="dxa" w:w="975"/>
            <w:shd w:val="clear" w:color="auto" w:fill="F2F2F2"/>
          </w:tcPr>
          <w:p>
            <w:r>
              <w:rPr>
                <w:b w:val="0"/>
                <w:sz w:val="18"/>
              </w:rPr>
            </w:r>
            <w:r>
              <w:rPr>
                <w:b w:val="0"/>
                <w:sz w:val="18"/>
              </w:rPr>
              <w:t>8.4 Beyond FH: sex and reproductive stage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8.4</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G-8.4-2</w:t>
            </w:r>
          </w:p>
        </w:tc>
        <w:tc>
          <w:tcPr>
            <w:tcW w:type="dxa" w:w="975"/>
          </w:tcPr>
          <w:p>
            <w:r>
              <w:rPr>
                <w:b w:val="0"/>
                <w:sz w:val="18"/>
              </w:rPr>
            </w:r>
            <w:r>
              <w:rPr>
                <w:b w:val="0"/>
                <w:sz w:val="18"/>
              </w:rPr>
              <w:t>8.4 Beyond FH: sex and reproductive stage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8.4</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G-8.4-3</w:t>
            </w:r>
          </w:p>
        </w:tc>
        <w:tc>
          <w:tcPr>
            <w:tcW w:type="dxa" w:w="975"/>
            <w:shd w:val="clear" w:color="auto" w:fill="F2F2F2"/>
          </w:tcPr>
          <w:p>
            <w:r>
              <w:rPr>
                <w:b w:val="0"/>
                <w:sz w:val="18"/>
              </w:rPr>
            </w:r>
            <w:r>
              <w:rPr>
                <w:b w:val="0"/>
                <w:sz w:val="18"/>
              </w:rPr>
              <w:t>8.4 Beyond FH: sex and reproductive stage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8.4</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G-8.5-1</w:t>
            </w:r>
          </w:p>
        </w:tc>
        <w:tc>
          <w:tcPr>
            <w:tcW w:type="dxa" w:w="975"/>
          </w:tcPr>
          <w:p>
            <w:r>
              <w:rPr>
                <w:b w:val="0"/>
                <w:sz w:val="18"/>
              </w:rPr>
            </w:r>
            <w:r>
              <w:rPr>
                <w:b w:val="0"/>
                <w:sz w:val="18"/>
              </w:rPr>
              <w:t>8.5 What the thesis adds to prior work</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8.5</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G-8.5-2</w:t>
            </w:r>
          </w:p>
        </w:tc>
        <w:tc>
          <w:tcPr>
            <w:tcW w:type="dxa" w:w="975"/>
            <w:shd w:val="clear" w:color="auto" w:fill="F2F2F2"/>
          </w:tcPr>
          <w:p>
            <w:r>
              <w:rPr>
                <w:b w:val="0"/>
                <w:sz w:val="18"/>
              </w:rPr>
            </w:r>
            <w:r>
              <w:rPr>
                <w:b w:val="0"/>
                <w:sz w:val="18"/>
              </w:rPr>
              <w:t>8.5 What the thesis adds to prior work</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8.5</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G-8.5-3</w:t>
            </w:r>
          </w:p>
        </w:tc>
        <w:tc>
          <w:tcPr>
            <w:tcW w:type="dxa" w:w="975"/>
          </w:tcPr>
          <w:p>
            <w:r>
              <w:rPr>
                <w:b w:val="0"/>
                <w:sz w:val="18"/>
              </w:rPr>
            </w:r>
            <w:r>
              <w:rPr>
                <w:b w:val="0"/>
                <w:sz w:val="18"/>
              </w:rPr>
              <w:t>8.5 What the thesis adds to prior work</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8.5</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G-8.6-1</w:t>
            </w:r>
          </w:p>
        </w:tc>
        <w:tc>
          <w:tcPr>
            <w:tcW w:type="dxa" w:w="975"/>
            <w:shd w:val="clear" w:color="auto" w:fill="F2F2F2"/>
          </w:tcPr>
          <w:p>
            <w:r>
              <w:rPr>
                <w:b w:val="0"/>
                <w:sz w:val="18"/>
              </w:rPr>
            </w:r>
            <w:r>
              <w:rPr>
                <w:b w:val="0"/>
                <w:sz w:val="18"/>
              </w:rPr>
              <w:t>8.6 Implications for practice and services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8.6</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G-8.6-2</w:t>
            </w:r>
          </w:p>
        </w:tc>
        <w:tc>
          <w:tcPr>
            <w:tcW w:type="dxa" w:w="975"/>
          </w:tcPr>
          <w:p>
            <w:r>
              <w:rPr>
                <w:b w:val="0"/>
                <w:sz w:val="18"/>
              </w:rPr>
            </w:r>
            <w:r>
              <w:rPr>
                <w:b w:val="0"/>
                <w:sz w:val="18"/>
              </w:rPr>
              <w:t>8.6 Implications for practice and services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8.6</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G-8.6-3</w:t>
            </w:r>
          </w:p>
        </w:tc>
        <w:tc>
          <w:tcPr>
            <w:tcW w:type="dxa" w:w="975"/>
            <w:shd w:val="clear" w:color="auto" w:fill="F2F2F2"/>
          </w:tcPr>
          <w:p>
            <w:r>
              <w:rPr>
                <w:b w:val="0"/>
                <w:sz w:val="18"/>
              </w:rPr>
            </w:r>
            <w:r>
              <w:rPr>
                <w:b w:val="0"/>
                <w:sz w:val="18"/>
              </w:rPr>
              <w:t>8.6 Implications for practice and services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8.6</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G-8.7-1</w:t>
            </w:r>
          </w:p>
        </w:tc>
        <w:tc>
          <w:tcPr>
            <w:tcW w:type="dxa" w:w="975"/>
          </w:tcPr>
          <w:p>
            <w:r>
              <w:rPr>
                <w:b w:val="0"/>
                <w:sz w:val="18"/>
              </w:rPr>
            </w:r>
            <w:r>
              <w:rPr>
                <w:b w:val="0"/>
                <w:sz w:val="18"/>
              </w:rPr>
              <w:t>8.7 Limitations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8.7</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G-8.7-2</w:t>
            </w:r>
          </w:p>
        </w:tc>
        <w:tc>
          <w:tcPr>
            <w:tcW w:type="dxa" w:w="975"/>
            <w:shd w:val="clear" w:color="auto" w:fill="F2F2F2"/>
          </w:tcPr>
          <w:p>
            <w:r>
              <w:rPr>
                <w:b w:val="0"/>
                <w:sz w:val="18"/>
              </w:rPr>
            </w:r>
            <w:r>
              <w:rPr>
                <w:b w:val="0"/>
                <w:sz w:val="18"/>
              </w:rPr>
              <w:t>8.7 Limitations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8.7</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G-8.7-3</w:t>
            </w:r>
          </w:p>
        </w:tc>
        <w:tc>
          <w:tcPr>
            <w:tcW w:type="dxa" w:w="975"/>
          </w:tcPr>
          <w:p>
            <w:r>
              <w:rPr>
                <w:b w:val="0"/>
                <w:sz w:val="18"/>
              </w:rPr>
            </w:r>
            <w:r>
              <w:rPr>
                <w:b w:val="0"/>
                <w:sz w:val="18"/>
              </w:rPr>
              <w:t>8.7 Limitations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8.7</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G-8.8-1</w:t>
            </w:r>
          </w:p>
        </w:tc>
        <w:tc>
          <w:tcPr>
            <w:tcW w:type="dxa" w:w="975"/>
            <w:shd w:val="clear" w:color="auto" w:fill="F2F2F2"/>
          </w:tcPr>
          <w:p>
            <w:r>
              <w:rPr>
                <w:b w:val="0"/>
                <w:sz w:val="18"/>
              </w:rPr>
            </w:r>
            <w:r>
              <w:rPr>
                <w:b w:val="0"/>
                <w:sz w:val="18"/>
              </w:rPr>
              <w:t>8.8 The studies that would resolve the remaining questions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8.8</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G-8.8-2</w:t>
            </w:r>
          </w:p>
        </w:tc>
        <w:tc>
          <w:tcPr>
            <w:tcW w:type="dxa" w:w="975"/>
          </w:tcPr>
          <w:p>
            <w:r>
              <w:rPr>
                <w:b w:val="0"/>
                <w:sz w:val="18"/>
              </w:rPr>
            </w:r>
            <w:r>
              <w:rPr>
                <w:b w:val="0"/>
                <w:sz w:val="18"/>
              </w:rPr>
              <w:t>8.8 The studies that would resolve the remaining questions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8.8</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G-8.8-3</w:t>
            </w:r>
          </w:p>
        </w:tc>
        <w:tc>
          <w:tcPr>
            <w:tcW w:type="dxa" w:w="975"/>
            <w:shd w:val="clear" w:color="auto" w:fill="F2F2F2"/>
          </w:tcPr>
          <w:p>
            <w:r>
              <w:rPr>
                <w:b w:val="0"/>
                <w:sz w:val="18"/>
              </w:rPr>
            </w:r>
            <w:r>
              <w:rPr>
                <w:b w:val="0"/>
                <w:sz w:val="18"/>
              </w:rPr>
              <w:t>8.8 The studies that would resolve the remaining questions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8.8</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G-8.9-1</w:t>
            </w:r>
          </w:p>
        </w:tc>
        <w:tc>
          <w:tcPr>
            <w:tcW w:type="dxa" w:w="975"/>
          </w:tcPr>
          <w:p>
            <w:r>
              <w:rPr>
                <w:b w:val="0"/>
                <w:sz w:val="18"/>
              </w:rPr>
            </w:r>
            <w:r>
              <w:rPr>
                <w:b w:val="0"/>
                <w:sz w:val="18"/>
              </w:rPr>
              <w:t>8.9 Conclusion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8.9</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G-8.9-2</w:t>
            </w:r>
          </w:p>
        </w:tc>
        <w:tc>
          <w:tcPr>
            <w:tcW w:type="dxa" w:w="975"/>
            <w:shd w:val="clear" w:color="auto" w:fill="F2F2F2"/>
          </w:tcPr>
          <w:p>
            <w:r>
              <w:rPr>
                <w:b w:val="0"/>
                <w:sz w:val="18"/>
              </w:rPr>
            </w:r>
            <w:r>
              <w:rPr>
                <w:b w:val="0"/>
                <w:sz w:val="18"/>
              </w:rPr>
              <w:t>8.9 Conclusion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8.9</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G-8.9-3</w:t>
            </w:r>
          </w:p>
        </w:tc>
        <w:tc>
          <w:tcPr>
            <w:tcW w:type="dxa" w:w="975"/>
          </w:tcPr>
          <w:p>
            <w:r>
              <w:rPr>
                <w:b w:val="0"/>
                <w:sz w:val="18"/>
              </w:rPr>
            </w:r>
            <w:r>
              <w:rPr>
                <w:b w:val="0"/>
                <w:sz w:val="18"/>
              </w:rPr>
              <w:t>8.9 Conclusion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8.9</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G-H1-Chapter8Disc</w:t>
            </w:r>
          </w:p>
        </w:tc>
        <w:tc>
          <w:tcPr>
            <w:tcW w:type="dxa" w:w="975"/>
            <w:shd w:val="clear" w:color="auto" w:fill="F2F2F2"/>
          </w:tcPr>
          <w:p>
            <w:r>
              <w:rPr>
                <w:b w:val="0"/>
                <w:sz w:val="18"/>
              </w:rPr>
            </w:r>
            <w:r>
              <w:rPr>
                <w:b w:val="0"/>
                <w:sz w:val="18"/>
              </w:rPr>
              <w:t>Chapter 8 — Discussion: what must travel with an LDL-C value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S-8.1a</w:t>
            </w:r>
          </w:p>
        </w:tc>
        <w:tc>
          <w:tcPr>
            <w:tcW w:type="dxa" w:w="975"/>
          </w:tcPr>
          <w:p>
            <w:r>
              <w:rPr>
                <w:b w:val="0"/>
                <w:sz w:val="18"/>
              </w:rPr>
            </w:r>
            <w:r>
              <w:rPr>
                <w:b w:val="0"/>
                <w:sz w:val="18"/>
              </w:rPr>
              <w:t>Section 8.1</w:t>
            </w:r>
          </w:p>
        </w:tc>
        <w:tc>
          <w:tcPr>
            <w:tcW w:type="dxa" w:w="975"/>
          </w:tcPr>
          <w:p>
            <w:r>
              <w:rPr>
                <w:b w:val="0"/>
                <w:sz w:val="18"/>
              </w:rPr>
            </w:r>
            <w:r>
              <w:rPr>
                <w:b w:val="0"/>
                <w:sz w:val="18"/>
              </w:rPr>
              <w:t>Lipid medicine</w:t>
            </w:r>
          </w:p>
        </w:tc>
        <w:tc>
          <w:tcPr>
            <w:tcW w:type="dxa" w:w="975"/>
          </w:tcPr>
          <w:p>
            <w:r>
              <w:rPr>
                <w:b w:val="0"/>
                <w:sz w:val="18"/>
              </w:rPr>
            </w:r>
            <w:r>
              <w:rPr>
                <w:b w:val="0"/>
                <w:sz w:val="18"/>
              </w:rPr>
              <w:t>Give the answer to the central question in one breath.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8.1a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S-8.1b</w:t>
            </w:r>
          </w:p>
        </w:tc>
        <w:tc>
          <w:tcPr>
            <w:tcW w:type="dxa" w:w="975"/>
            <w:shd w:val="clear" w:color="auto" w:fill="F2F2F2"/>
          </w:tcPr>
          <w:p>
            <w:r>
              <w:rPr>
                <w:b w:val="0"/>
                <w:sz w:val="18"/>
              </w:rPr>
            </w:r>
            <w:r>
              <w:rPr>
                <w:b w:val="0"/>
                <w:sz w:val="18"/>
              </w:rPr>
              <w:t>Section 8.1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Where do the guidelines stand, exactly?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8.1b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S-8.1d</w:t>
            </w:r>
          </w:p>
        </w:tc>
        <w:tc>
          <w:tcPr>
            <w:tcW w:type="dxa" w:w="975"/>
          </w:tcPr>
          <w:p>
            <w:r>
              <w:rPr>
                <w:b w:val="0"/>
                <w:sz w:val="18"/>
              </w:rPr>
            </w:r>
            <w:r>
              <w:rPr>
                <w:b w:val="0"/>
                <w:sz w:val="18"/>
              </w:rPr>
              <w:t>Section 8.1</w:t>
            </w:r>
          </w:p>
        </w:tc>
        <w:tc>
          <w:tcPr>
            <w:tcW w:type="dxa" w:w="975"/>
          </w:tcPr>
          <w:p>
            <w:r>
              <w:rPr>
                <w:b w:val="0"/>
                <w:sz w:val="18"/>
              </w:rPr>
            </w:r>
            <w:r>
              <w:rPr>
                <w:b w:val="0"/>
                <w:sz w:val="18"/>
              </w:rPr>
              <w:t>Lipid medicine</w:t>
            </w:r>
          </w:p>
        </w:tc>
        <w:tc>
          <w:tcPr>
            <w:tcW w:type="dxa" w:w="975"/>
          </w:tcPr>
          <w:p>
            <w:r>
              <w:rPr>
                <w:b w:val="0"/>
                <w:sz w:val="18"/>
              </w:rPr>
            </w:r>
            <w:r>
              <w:rPr>
                <w:b w:val="0"/>
                <w:sz w:val="18"/>
              </w:rPr>
              <w:t>Is the answer interventional?</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8.1d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S-8.2a</w:t>
            </w:r>
          </w:p>
        </w:tc>
        <w:tc>
          <w:tcPr>
            <w:tcW w:type="dxa" w:w="975"/>
            <w:shd w:val="clear" w:color="auto" w:fill="F2F2F2"/>
          </w:tcPr>
          <w:p>
            <w:r>
              <w:rPr>
                <w:b w:val="0"/>
                <w:sz w:val="18"/>
              </w:rPr>
            </w:r>
            <w:r>
              <w:rPr>
                <w:b w:val="0"/>
                <w:sz w:val="18"/>
              </w:rPr>
              <w:t>Section 8.2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Why the seven-step template in every subsection?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8.2a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S-8.2b</w:t>
            </w:r>
          </w:p>
        </w:tc>
        <w:tc>
          <w:tcPr>
            <w:tcW w:type="dxa" w:w="975"/>
          </w:tcPr>
          <w:p>
            <w:r>
              <w:rPr>
                <w:b w:val="0"/>
                <w:sz w:val="18"/>
              </w:rPr>
            </w:r>
            <w:r>
              <w:rPr>
                <w:b w:val="0"/>
                <w:sz w:val="18"/>
              </w:rPr>
              <w:t>Section 8.2</w:t>
            </w:r>
          </w:p>
        </w:tc>
        <w:tc>
          <w:tcPr>
            <w:tcW w:type="dxa" w:w="975"/>
          </w:tcPr>
          <w:p>
            <w:r>
              <w:rPr>
                <w:b w:val="0"/>
                <w:sz w:val="18"/>
              </w:rPr>
            </w:r>
            <w:r>
              <w:rPr>
                <w:b w:val="0"/>
                <w:sz w:val="18"/>
              </w:rPr>
              <w:t>Biostatistics</w:t>
            </w:r>
          </w:p>
        </w:tc>
        <w:tc>
          <w:tcPr>
            <w:tcW w:type="dxa" w:w="975"/>
          </w:tcPr>
          <w:p>
            <w:r>
              <w:rPr>
                <w:b w:val="0"/>
                <w:sz w:val="18"/>
              </w:rPr>
            </w:r>
            <w:r>
              <w:rPr>
                <w:b w:val="0"/>
                <w:sz w:val="18"/>
              </w:rPr>
              <w:t>For each task, the strongest competing explanation?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8.2b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S-8.3a</w:t>
            </w:r>
          </w:p>
        </w:tc>
        <w:tc>
          <w:tcPr>
            <w:tcW w:type="dxa" w:w="975"/>
            <w:shd w:val="clear" w:color="auto" w:fill="F2F2F2"/>
          </w:tcPr>
          <w:p>
            <w:r>
              <w:rPr>
                <w:b w:val="0"/>
                <w:sz w:val="18"/>
              </w:rPr>
            </w:r>
            <w:r>
              <w:rPr>
                <w:b w:val="0"/>
                <w:sz w:val="18"/>
              </w:rPr>
              <w:t>Section 8.3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three uses and the condition that breaks each.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8.3a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S-8.4a</w:t>
            </w:r>
          </w:p>
        </w:tc>
        <w:tc>
          <w:tcPr>
            <w:tcW w:type="dxa" w:w="975"/>
          </w:tcPr>
          <w:p>
            <w:r>
              <w:rPr>
                <w:b w:val="0"/>
                <w:sz w:val="18"/>
              </w:rPr>
            </w:r>
            <w:r>
              <w:rPr>
                <w:b w:val="0"/>
                <w:sz w:val="18"/>
              </w:rPr>
              <w:t>Section 8.4</w:t>
            </w:r>
          </w:p>
        </w:tc>
        <w:tc>
          <w:tcPr>
            <w:tcW w:type="dxa" w:w="975"/>
          </w:tcPr>
          <w:p>
            <w:r>
              <w:rPr>
                <w:b w:val="0"/>
                <w:sz w:val="18"/>
              </w:rPr>
            </w:r>
            <w:r>
              <w:rPr>
                <w:b w:val="0"/>
                <w:sz w:val="18"/>
              </w:rPr>
              <w:t>Lipid medicine</w:t>
            </w:r>
          </w:p>
        </w:tc>
        <w:tc>
          <w:tcPr>
            <w:tcW w:type="dxa" w:w="975"/>
          </w:tcPr>
          <w:p>
            <w:r>
              <w:rPr>
                <w:b w:val="0"/>
                <w:sz w:val="18"/>
              </w:rPr>
            </w:r>
            <w:r>
              <w:rPr>
                <w:b w:val="0"/>
                <w:sz w:val="18"/>
              </w:rPr>
              <w:t>State the finding and its design.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8.4a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S-8.4c</w:t>
            </w:r>
          </w:p>
        </w:tc>
        <w:tc>
          <w:tcPr>
            <w:tcW w:type="dxa" w:w="975"/>
            <w:shd w:val="clear" w:color="auto" w:fill="F2F2F2"/>
          </w:tcPr>
          <w:p>
            <w:r>
              <w:rPr>
                <w:b w:val="0"/>
                <w:sz w:val="18"/>
              </w:rPr>
            </w:r>
            <w:r>
              <w:rPr>
                <w:b w:val="0"/>
                <w:sz w:val="18"/>
              </w:rPr>
              <w:t>Section 8.4</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Da Roza found a larger rise in monogenic FH; you found a smaller percentage rise in LDLR carriers. Contradiction?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8.4c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S-8.4d</w:t>
            </w:r>
          </w:p>
        </w:tc>
        <w:tc>
          <w:tcPr>
            <w:tcW w:type="dxa" w:w="975"/>
          </w:tcPr>
          <w:p>
            <w:r>
              <w:rPr>
                <w:b w:val="0"/>
                <w:sz w:val="18"/>
              </w:rPr>
            </w:r>
            <w:r>
              <w:rPr>
                <w:b w:val="0"/>
                <w:sz w:val="18"/>
              </w:rPr>
              <w:t>Section 8.4</w:t>
            </w:r>
          </w:p>
        </w:tc>
        <w:tc>
          <w:tcPr>
            <w:tcW w:type="dxa" w:w="975"/>
          </w:tcPr>
          <w:p>
            <w:r>
              <w:rPr>
                <w:b w:val="0"/>
                <w:sz w:val="18"/>
              </w:rPr>
            </w:r>
            <w:r>
              <w:rPr>
                <w:b w:val="0"/>
                <w:sz w:val="18"/>
              </w:rPr>
              <w:t>Biostatistics</w:t>
            </w:r>
          </w:p>
        </w:tc>
        <w:tc>
          <w:tcPr>
            <w:tcW w:type="dxa" w:w="975"/>
          </w:tcPr>
          <w:p>
            <w:r>
              <w:rPr>
                <w:b w:val="0"/>
                <w:sz w:val="18"/>
              </w:rPr>
            </w:r>
            <w:r>
              <w:rPr>
                <w:b w:val="0"/>
                <w:sz w:val="18"/>
              </w:rPr>
              <w:t>Has sex-specific calibration been validated for FH?</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8.4d</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S-8.5a</w:t>
            </w:r>
          </w:p>
        </w:tc>
        <w:tc>
          <w:tcPr>
            <w:tcW w:type="dxa" w:w="975"/>
            <w:shd w:val="clear" w:color="auto" w:fill="F2F2F2"/>
          </w:tcPr>
          <w:p>
            <w:r>
              <w:rPr>
                <w:b w:val="0"/>
                <w:sz w:val="18"/>
              </w:rPr>
            </w:r>
            <w:r>
              <w:rPr>
                <w:b w:val="0"/>
                <w:sz w:val="18"/>
              </w:rPr>
              <w:t>Section 8.5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Two layers of contribution?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8.5a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S-8.5b</w:t>
            </w:r>
          </w:p>
        </w:tc>
        <w:tc>
          <w:tcPr>
            <w:tcW w:type="dxa" w:w="975"/>
          </w:tcPr>
          <w:p>
            <w:r>
              <w:rPr>
                <w:b w:val="0"/>
                <w:sz w:val="18"/>
              </w:rPr>
            </w:r>
            <w:r>
              <w:rPr>
                <w:b w:val="0"/>
                <w:sz w:val="18"/>
              </w:rPr>
              <w:t>Section 8.5</w:t>
            </w:r>
          </w:p>
        </w:tc>
        <w:tc>
          <w:tcPr>
            <w:tcW w:type="dxa" w:w="975"/>
          </w:tcPr>
          <w:p>
            <w:r>
              <w:rPr>
                <w:b w:val="0"/>
                <w:sz w:val="18"/>
              </w:rPr>
            </w:r>
            <w:r>
              <w:rPr>
                <w:b w:val="0"/>
                <w:sz w:val="18"/>
              </w:rPr>
              <w:t>Lipid medicine</w:t>
            </w:r>
          </w:p>
        </w:tc>
        <w:tc>
          <w:tcPr>
            <w:tcW w:type="dxa" w:w="975"/>
          </w:tcPr>
          <w:p>
            <w:r>
              <w:rPr>
                <w:b w:val="0"/>
                <w:sz w:val="18"/>
              </w:rPr>
            </w:r>
            <w:r>
              <w:rPr>
                <w:b w:val="0"/>
                <w:sz w:val="18"/>
              </w:rPr>
              <w:t>Is claim-to-evidence governance a contribution?</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8.5b</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S-8.5c</w:t>
            </w:r>
          </w:p>
        </w:tc>
        <w:tc>
          <w:tcPr>
            <w:tcW w:type="dxa" w:w="975"/>
            <w:shd w:val="clear" w:color="auto" w:fill="F2F2F2"/>
          </w:tcPr>
          <w:p>
            <w:r>
              <w:rPr>
                <w:b w:val="0"/>
                <w:sz w:val="18"/>
              </w:rPr>
            </w:r>
            <w:r>
              <w:rPr>
                <w:b w:val="0"/>
                <w:sz w:val="18"/>
              </w:rPr>
              <w:t>Section 8.5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would refute the framework?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8.5c</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S-8.6a</w:t>
            </w:r>
          </w:p>
        </w:tc>
        <w:tc>
          <w:tcPr>
            <w:tcW w:type="dxa" w:w="975"/>
          </w:tcPr>
          <w:p>
            <w:r>
              <w:rPr>
                <w:b w:val="0"/>
                <w:sz w:val="18"/>
              </w:rPr>
            </w:r>
            <w:r>
              <w:rPr>
                <w:b w:val="0"/>
                <w:sz w:val="18"/>
              </w:rPr>
              <w:t>Section 8.6</w:t>
            </w:r>
          </w:p>
        </w:tc>
        <w:tc>
          <w:tcPr>
            <w:tcW w:type="dxa" w:w="975"/>
          </w:tcPr>
          <w:p>
            <w:r>
              <w:rPr>
                <w:b w:val="0"/>
                <w:sz w:val="18"/>
              </w:rPr>
            </w:r>
            <w:r>
              <w:rPr>
                <w:b w:val="0"/>
                <w:sz w:val="18"/>
              </w:rPr>
              <w:t>Lipid medicine</w:t>
            </w:r>
          </w:p>
        </w:tc>
        <w:tc>
          <w:tcPr>
            <w:tcW w:type="dxa" w:w="975"/>
          </w:tcPr>
          <w:p>
            <w:r>
              <w:rPr>
                <w:b w:val="0"/>
                <w:sz w:val="18"/>
              </w:rPr>
            </w:r>
            <w:r>
              <w:rPr>
                <w:b w:val="0"/>
                <w:sz w:val="18"/>
              </w:rPr>
              <w:t>What changes tomorrow?</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8.6a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S-8.6b</w:t>
            </w:r>
          </w:p>
        </w:tc>
        <w:tc>
          <w:tcPr>
            <w:tcW w:type="dxa" w:w="975"/>
            <w:shd w:val="clear" w:color="auto" w:fill="F2F2F2"/>
          </w:tcPr>
          <w:p>
            <w:r>
              <w:rPr>
                <w:b w:val="0"/>
                <w:sz w:val="18"/>
              </w:rPr>
            </w:r>
            <w:r>
              <w:rPr>
                <w:b w:val="0"/>
                <w:sz w:val="18"/>
              </w:rPr>
              <w:t>Section 8.6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Should risk scores ever reduce FH treatment?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8.6b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S-8.6c</w:t>
            </w:r>
          </w:p>
        </w:tc>
        <w:tc>
          <w:tcPr>
            <w:tcW w:type="dxa" w:w="975"/>
          </w:tcPr>
          <w:p>
            <w:r>
              <w:rPr>
                <w:b w:val="0"/>
                <w:sz w:val="18"/>
              </w:rPr>
            </w:r>
            <w:r>
              <w:rPr>
                <w:b w:val="0"/>
                <w:sz w:val="18"/>
              </w:rPr>
              <w:t>Section 8.6</w:t>
            </w:r>
          </w:p>
        </w:tc>
        <w:tc>
          <w:tcPr>
            <w:tcW w:type="dxa" w:w="975"/>
          </w:tcPr>
          <w:p>
            <w:r>
              <w:rPr>
                <w:b w:val="0"/>
                <w:sz w:val="18"/>
              </w:rPr>
            </w:r>
            <w:r>
              <w:rPr>
                <w:b w:val="0"/>
                <w:sz w:val="18"/>
              </w:rPr>
              <w:t>Biostatistics</w:t>
            </w:r>
          </w:p>
        </w:tc>
        <w:tc>
          <w:tcPr>
            <w:tcW w:type="dxa" w:w="975"/>
          </w:tcPr>
          <w:p>
            <w:r>
              <w:rPr>
                <w:b w:val="0"/>
                <w:sz w:val="18"/>
              </w:rPr>
            </w:r>
            <w:r>
              <w:rPr>
                <w:b w:val="0"/>
                <w:sz w:val="18"/>
              </w:rPr>
              <w:t>What could a within-FH model legitimately inform?</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8.6c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S-8.6d</w:t>
            </w:r>
          </w:p>
        </w:tc>
        <w:tc>
          <w:tcPr>
            <w:tcW w:type="dxa" w:w="975"/>
            <w:shd w:val="clear" w:color="auto" w:fill="F2F2F2"/>
          </w:tcPr>
          <w:p>
            <w:r>
              <w:rPr>
                <w:b w:val="0"/>
                <w:sz w:val="18"/>
              </w:rPr>
            </w:r>
            <w:r>
              <w:rPr>
                <w:b w:val="0"/>
                <w:sz w:val="18"/>
              </w:rPr>
              <w:t>Section 8.6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Minimum data set?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8.6d</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S-8.7a</w:t>
            </w:r>
          </w:p>
        </w:tc>
        <w:tc>
          <w:tcPr>
            <w:tcW w:type="dxa" w:w="975"/>
          </w:tcPr>
          <w:p>
            <w:r>
              <w:rPr>
                <w:b w:val="0"/>
                <w:sz w:val="18"/>
              </w:rPr>
            </w:r>
            <w:r>
              <w:rPr>
                <w:b w:val="0"/>
                <w:sz w:val="18"/>
              </w:rPr>
              <w:t>Section 8.7</w:t>
            </w:r>
          </w:p>
        </w:tc>
        <w:tc>
          <w:tcPr>
            <w:tcW w:type="dxa" w:w="975"/>
          </w:tcPr>
          <w:p>
            <w:r>
              <w:rPr>
                <w:b w:val="0"/>
                <w:sz w:val="18"/>
              </w:rPr>
            </w:r>
            <w:r>
              <w:rPr>
                <w:b w:val="0"/>
                <w:sz w:val="18"/>
              </w:rPr>
              <w:t>Lipid medicine</w:t>
            </w:r>
          </w:p>
        </w:tc>
        <w:tc>
          <w:tcPr>
            <w:tcW w:type="dxa" w:w="975"/>
          </w:tcPr>
          <w:p>
            <w:r>
              <w:rPr>
                <w:b w:val="0"/>
                <w:sz w:val="18"/>
              </w:rPr>
            </w:r>
            <w:r>
              <w:rPr>
                <w:b w:val="0"/>
                <w:sz w:val="18"/>
              </w:rPr>
              <w:t>Rank the top five.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8.7a</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S-8.8b</w:t>
            </w:r>
          </w:p>
        </w:tc>
        <w:tc>
          <w:tcPr>
            <w:tcW w:type="dxa" w:w="975"/>
            <w:shd w:val="clear" w:color="auto" w:fill="F2F2F2"/>
          </w:tcPr>
          <w:p>
            <w:r>
              <w:rPr>
                <w:b w:val="0"/>
                <w:sz w:val="18"/>
              </w:rPr>
            </w:r>
            <w:r>
              <w:rPr>
                <w:b w:val="0"/>
                <w:sz w:val="18"/>
              </w:rPr>
              <w:t>Section 8.8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 four secondary studies.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8.8b</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S-8.8c</w:t>
            </w:r>
          </w:p>
        </w:tc>
        <w:tc>
          <w:tcPr>
            <w:tcW w:type="dxa" w:w="975"/>
          </w:tcPr>
          <w:p>
            <w:r>
              <w:rPr>
                <w:b w:val="0"/>
                <w:sz w:val="18"/>
              </w:rPr>
            </w:r>
            <w:r>
              <w:rPr>
                <w:b w:val="0"/>
                <w:sz w:val="18"/>
              </w:rPr>
              <w:t>Section 8.8</w:t>
            </w:r>
          </w:p>
        </w:tc>
        <w:tc>
          <w:tcPr>
            <w:tcW w:type="dxa" w:w="975"/>
          </w:tcPr>
          <w:p>
            <w:r>
              <w:rPr>
                <w:b w:val="0"/>
                <w:sz w:val="18"/>
              </w:rPr>
            </w:r>
            <w:r>
              <w:rPr>
                <w:b w:val="0"/>
                <w:sz w:val="18"/>
              </w:rPr>
              <w:t>Lipid medicine</w:t>
            </w:r>
          </w:p>
        </w:tc>
        <w:tc>
          <w:tcPr>
            <w:tcW w:type="dxa" w:w="975"/>
          </w:tcPr>
          <w:p>
            <w:r>
              <w:rPr>
                <w:b w:val="0"/>
                <w:sz w:val="18"/>
              </w:rPr>
            </w:r>
            <w:r>
              <w:rPr>
                <w:b w:val="0"/>
                <w:sz w:val="18"/>
              </w:rPr>
              <w:t>Three rules for all of them?</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8.8c</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S-8.9a</w:t>
            </w:r>
          </w:p>
        </w:tc>
        <w:tc>
          <w:tcPr>
            <w:tcW w:type="dxa" w:w="975"/>
            <w:shd w:val="clear" w:color="auto" w:fill="F2F2F2"/>
          </w:tcPr>
          <w:p>
            <w:r>
              <w:rPr>
                <w:b w:val="0"/>
                <w:sz w:val="18"/>
              </w:rPr>
            </w:r>
            <w:r>
              <w:rPr>
                <w:b w:val="0"/>
                <w:sz w:val="18"/>
              </w:rPr>
              <w:t>Section 8.9</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Your closing sentence, if asked for one.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8.9a</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T-Table8.1.-1</w:t>
            </w:r>
          </w:p>
        </w:tc>
        <w:tc>
          <w:tcPr>
            <w:tcW w:type="dxa" w:w="975"/>
          </w:tcPr>
          <w:p>
            <w:r>
              <w:rPr>
                <w:b w:val="0"/>
                <w:sz w:val="18"/>
              </w:rPr>
            </w:r>
            <w:r>
              <w:rPr>
                <w:b w:val="0"/>
                <w:sz w:val="18"/>
              </w:rPr>
              <w:t>Table 8.1.: The answer to each part of the question</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8.1.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8.1.</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T-Table8.1.-2</w:t>
            </w:r>
          </w:p>
        </w:tc>
        <w:tc>
          <w:tcPr>
            <w:tcW w:type="dxa" w:w="975"/>
            <w:shd w:val="clear" w:color="auto" w:fill="F2F2F2"/>
          </w:tcPr>
          <w:p>
            <w:r>
              <w:rPr>
                <w:b w:val="0"/>
                <w:sz w:val="18"/>
              </w:rPr>
            </w:r>
            <w:r>
              <w:rPr>
                <w:b w:val="0"/>
                <w:sz w:val="18"/>
              </w:rPr>
              <w:t>Table 8.1.: The answer to each part of the question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8.1.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8.1.</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T-Table8.2.-1</w:t>
            </w:r>
          </w:p>
        </w:tc>
        <w:tc>
          <w:tcPr>
            <w:tcW w:type="dxa" w:w="975"/>
          </w:tcPr>
          <w:p>
            <w:r>
              <w:rPr>
                <w:b w:val="0"/>
                <w:sz w:val="18"/>
              </w:rPr>
            </w:r>
            <w:r>
              <w:rPr>
                <w:b w:val="0"/>
                <w:sz w:val="18"/>
              </w:rPr>
              <w:t>Table 8.2.: Contributions, nearest prior work and the increment that survives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8.2.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8.2.</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T-Table8.2.-2</w:t>
            </w:r>
          </w:p>
        </w:tc>
        <w:tc>
          <w:tcPr>
            <w:tcW w:type="dxa" w:w="975"/>
            <w:shd w:val="clear" w:color="auto" w:fill="F2F2F2"/>
          </w:tcPr>
          <w:p>
            <w:r>
              <w:rPr>
                <w:b w:val="0"/>
                <w:sz w:val="18"/>
              </w:rPr>
            </w:r>
            <w:r>
              <w:rPr>
                <w:b w:val="0"/>
                <w:sz w:val="18"/>
              </w:rPr>
              <w:t>Table 8.2.: Contributions, nearest prior work and the increment that survives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8.2.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8.2.</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T-Table8.3.-1</w:t>
            </w:r>
          </w:p>
        </w:tc>
        <w:tc>
          <w:tcPr>
            <w:tcW w:type="dxa" w:w="975"/>
          </w:tcPr>
          <w:p>
            <w:r>
              <w:rPr>
                <w:b w:val="0"/>
                <w:sz w:val="18"/>
              </w:rPr>
            </w:r>
            <w:r>
              <w:rPr>
                <w:b w:val="0"/>
                <w:sz w:val="18"/>
              </w:rPr>
              <w:t>Table 8.3.: Principal limitations ranked by effect on the conclusions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8.3.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8.3.</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T-Table8.3.-2</w:t>
            </w:r>
          </w:p>
        </w:tc>
        <w:tc>
          <w:tcPr>
            <w:tcW w:type="dxa" w:w="975"/>
            <w:shd w:val="clear" w:color="auto" w:fill="F2F2F2"/>
          </w:tcPr>
          <w:p>
            <w:r>
              <w:rPr>
                <w:b w:val="0"/>
                <w:sz w:val="18"/>
              </w:rPr>
            </w:r>
            <w:r>
              <w:rPr>
                <w:b w:val="0"/>
                <w:sz w:val="18"/>
              </w:rPr>
              <w:t>Table 8.3.: Principal limitations ranked by effect on the conclusions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8.3.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8.3.</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r>
        <w:tc>
          <w:tcPr>
            <w:tcW w:type="dxa" w:w="975"/>
          </w:tcPr>
          <w:p>
            <w:r>
              <w:rPr>
                <w:b w:val="0"/>
                <w:sz w:val="18"/>
              </w:rPr>
            </w:r>
            <w:r>
              <w:rPr>
                <w:b w:val="0"/>
                <w:sz w:val="18"/>
              </w:rPr>
              <w:t>T-Table8.4.-1</w:t>
            </w:r>
          </w:p>
        </w:tc>
        <w:tc>
          <w:tcPr>
            <w:tcW w:type="dxa" w:w="975"/>
          </w:tcPr>
          <w:p>
            <w:r>
              <w:rPr>
                <w:b w:val="0"/>
                <w:sz w:val="18"/>
              </w:rPr>
            </w:r>
            <w:r>
              <w:rPr>
                <w:b w:val="0"/>
                <w:sz w:val="18"/>
              </w:rPr>
              <w:t>Table 8.4.: The resolving studies</w:t>
            </w:r>
          </w:p>
        </w:tc>
        <w:tc>
          <w:tcPr>
            <w:tcW w:type="dxa" w:w="975"/>
          </w:tcPr>
          <w:p>
            <w:r>
              <w:rPr>
                <w:b w:val="0"/>
                <w:sz w:val="18"/>
              </w:rPr>
            </w:r>
            <w:r>
              <w:rPr>
                <w:b w:val="0"/>
                <w:sz w:val="18"/>
              </w:rPr>
              <w:t>Biostatistics</w:t>
            </w:r>
          </w:p>
        </w:tc>
        <w:tc>
          <w:tcPr>
            <w:tcW w:type="dxa" w:w="975"/>
          </w:tcPr>
          <w:p>
            <w:r>
              <w:rPr>
                <w:b w:val="0"/>
                <w:sz w:val="18"/>
              </w:rPr>
            </w:r>
            <w:r>
              <w:rPr>
                <w:b w:val="0"/>
                <w:sz w:val="18"/>
              </w:rPr>
              <w:t>Walk me through Table 8.4. row by row: denominators, units, interval convention, genetic frame and tier.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Read each row with its frame; never merge denominators across rows; name the source manuscript or package.</w:t>
            </w:r>
          </w:p>
        </w:tc>
        <w:tc>
          <w:tcPr>
            <w:tcW w:type="dxa" w:w="975"/>
          </w:tcPr>
          <w:p>
            <w:r>
              <w:rPr>
                <w:b w:val="0"/>
                <w:sz w:val="18"/>
              </w:rPr>
            </w:r>
            <w:r>
              <w:rPr>
                <w:b w:val="0"/>
                <w:sz w:val="18"/>
              </w:rPr>
              <w:t>Table 8.4.</w:t>
            </w:r>
          </w:p>
        </w:tc>
        <w:tc>
          <w:tcPr>
            <w:tcW w:type="dxa" w:w="975"/>
          </w:tcPr>
          <w:p>
            <w:r>
              <w:rPr>
                <w:b w:val="0"/>
                <w:sz w:val="18"/>
              </w:rPr>
            </w:r>
            <w:r>
              <w:rPr>
                <w:b w:val="0"/>
                <w:sz w:val="18"/>
              </w:rPr>
              <w:t>Practise a 90-second narration of the display; mark any row whose value differs from the chapter text (see corrections list).</w:t>
            </w:r>
          </w:p>
        </w:tc>
        <w:tc>
          <w:tcPr>
            <w:tcW w:type="dxa" w:w="975"/>
          </w:tcPr>
          <w:p>
            <w:r>
              <w:rPr>
                <w:b w:val="0"/>
                <w:sz w:val="18"/>
              </w:rPr>
            </w:r>
          </w:p>
        </w:tc>
      </w:tr>
      <w:tr>
        <w:tc>
          <w:tcPr>
            <w:tcW w:type="dxa" w:w="975"/>
            <w:shd w:val="clear" w:color="auto" w:fill="F2F2F2"/>
          </w:tcPr>
          <w:p>
            <w:r>
              <w:rPr>
                <w:b w:val="0"/>
                <w:sz w:val="18"/>
              </w:rPr>
            </w:r>
            <w:r>
              <w:rPr>
                <w:b w:val="0"/>
                <w:sz w:val="18"/>
              </w:rPr>
              <w:t>T-Table8.4.-2</w:t>
            </w:r>
          </w:p>
        </w:tc>
        <w:tc>
          <w:tcPr>
            <w:tcW w:type="dxa" w:w="975"/>
            <w:shd w:val="clear" w:color="auto" w:fill="F2F2F2"/>
          </w:tcPr>
          <w:p>
            <w:r>
              <w:rPr>
                <w:b w:val="0"/>
                <w:sz w:val="18"/>
              </w:rPr>
            </w:r>
            <w:r>
              <w:rPr>
                <w:b w:val="0"/>
                <w:sz w:val="18"/>
              </w:rPr>
              <w:t>Table 8.4.: The resolving studies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row of Table 8.4. would a critic attack first, and how do you answer?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Pick the weakest row, concede its limit (tier, events, convention) and state what would remove it.</w:t>
            </w:r>
          </w:p>
        </w:tc>
        <w:tc>
          <w:tcPr>
            <w:tcW w:type="dxa" w:w="975"/>
            <w:shd w:val="clear" w:color="auto" w:fill="F2F2F2"/>
          </w:tcPr>
          <w:p>
            <w:r>
              <w:rPr>
                <w:b w:val="0"/>
                <w:sz w:val="18"/>
              </w:rPr>
            </w:r>
            <w:r>
              <w:rPr>
                <w:b w:val="0"/>
                <w:sz w:val="18"/>
              </w:rPr>
              <w:t>Table 8.4.</w:t>
            </w:r>
          </w:p>
        </w:tc>
        <w:tc>
          <w:tcPr>
            <w:tcW w:type="dxa" w:w="975"/>
            <w:shd w:val="clear" w:color="auto" w:fill="F2F2F2"/>
          </w:tcPr>
          <w:p>
            <w:r>
              <w:rPr>
                <w:b w:val="0"/>
                <w:sz w:val="18"/>
              </w:rPr>
            </w:r>
            <w:r>
              <w:rPr>
                <w:b w:val="0"/>
                <w:sz w:val="18"/>
              </w:rPr>
              <w:t>Write the weakest row and its concession on the numbers card.</w:t>
            </w:r>
          </w:p>
        </w:tc>
        <w:tc>
          <w:tcPr>
            <w:tcW w:type="dxa" w:w="975"/>
            <w:shd w:val="clear" w:color="auto" w:fill="F2F2F2"/>
          </w:tcPr>
          <w:p>
            <w:r>
              <w:rPr>
                <w:b w:val="0"/>
                <w:sz w:val="18"/>
              </w:rPr>
            </w:r>
          </w:p>
        </w:tc>
      </w:tr>
    </w:tbl>
    <w:p/>
    <w:p>
      <w:pPr>
        <w:pStyle w:val="Heading2"/>
      </w:pPr>
      <w:r>
        <w:t>Appendices and references (153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S-D1</w:t>
            </w:r>
          </w:p>
        </w:tc>
        <w:tc>
          <w:tcPr>
            <w:tcW w:type="dxa" w:w="975"/>
          </w:tcPr>
          <w:p>
            <w:r>
              <w:rPr>
                <w:b w:val="0"/>
                <w:sz w:val="18"/>
              </w:rPr>
            </w:r>
            <w:r>
              <w:rPr>
                <w:b w:val="0"/>
                <w:sz w:val="18"/>
              </w:rPr>
              <w:t>Appendix D</w:t>
            </w:r>
          </w:p>
        </w:tc>
        <w:tc>
          <w:tcPr>
            <w:tcW w:type="dxa" w:w="975"/>
          </w:tcPr>
          <w:p>
            <w:r>
              <w:rPr>
                <w:b w:val="0"/>
                <w:sz w:val="18"/>
              </w:rPr>
            </w:r>
            <w:r>
              <w:rPr>
                <w:b w:val="0"/>
                <w:sz w:val="18"/>
              </w:rPr>
              <w:t>Biostatistics</w:t>
            </w:r>
          </w:p>
        </w:tc>
        <w:tc>
          <w:tcPr>
            <w:tcW w:type="dxa" w:w="975"/>
          </w:tcPr>
          <w:p>
            <w:r>
              <w:rPr>
                <w:b w:val="0"/>
                <w:sz w:val="18"/>
              </w:rPr>
            </w:r>
            <w:r>
              <w:rPr>
                <w:b w:val="0"/>
                <w:sz w:val="18"/>
              </w:rPr>
              <w:t>Summarise the reconstruction agreement evidence.</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D1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G-A.1 Purpos-1</w:t>
            </w:r>
          </w:p>
        </w:tc>
        <w:tc>
          <w:tcPr>
            <w:tcW w:type="dxa" w:w="975"/>
            <w:shd w:val="clear" w:color="auto" w:fill="F2F2F2"/>
          </w:tcPr>
          <w:p>
            <w:r>
              <w:rPr>
                <w:b w:val="0"/>
                <w:sz w:val="18"/>
              </w:rPr>
            </w:r>
            <w:r>
              <w:rPr>
                <w:b w:val="0"/>
                <w:sz w:val="18"/>
              </w:rPr>
              <w:t>A.1 Purpose and admission rule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A.1 Purpos</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G-A.1 Purpos-2</w:t>
            </w:r>
          </w:p>
        </w:tc>
        <w:tc>
          <w:tcPr>
            <w:tcW w:type="dxa" w:w="975"/>
          </w:tcPr>
          <w:p>
            <w:r>
              <w:rPr>
                <w:b w:val="0"/>
                <w:sz w:val="18"/>
              </w:rPr>
            </w:r>
            <w:r>
              <w:rPr>
                <w:b w:val="0"/>
                <w:sz w:val="18"/>
              </w:rPr>
              <w:t>A.1 Purpose and admission rule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A.1 Purpos</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G-A.1 Purpos-3</w:t>
            </w:r>
          </w:p>
        </w:tc>
        <w:tc>
          <w:tcPr>
            <w:tcW w:type="dxa" w:w="975"/>
            <w:shd w:val="clear" w:color="auto" w:fill="F2F2F2"/>
          </w:tcPr>
          <w:p>
            <w:r>
              <w:rPr>
                <w:b w:val="0"/>
                <w:sz w:val="18"/>
              </w:rPr>
            </w:r>
            <w:r>
              <w:rPr>
                <w:b w:val="0"/>
                <w:sz w:val="18"/>
              </w:rPr>
              <w:t>A.1 Purpose and admission rule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A.1 Purpos</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G-A.2 Claim -1</w:t>
            </w:r>
          </w:p>
        </w:tc>
        <w:tc>
          <w:tcPr>
            <w:tcW w:type="dxa" w:w="975"/>
          </w:tcPr>
          <w:p>
            <w:r>
              <w:rPr>
                <w:b w:val="0"/>
                <w:sz w:val="18"/>
              </w:rPr>
            </w:r>
            <w:r>
              <w:rPr>
                <w:b w:val="0"/>
                <w:sz w:val="18"/>
              </w:rPr>
              <w:t>A.2 Claim ledger</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A.2 Claim</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G-A.2 Claim -2</w:t>
            </w:r>
          </w:p>
        </w:tc>
        <w:tc>
          <w:tcPr>
            <w:tcW w:type="dxa" w:w="975"/>
            <w:shd w:val="clear" w:color="auto" w:fill="F2F2F2"/>
          </w:tcPr>
          <w:p>
            <w:r>
              <w:rPr>
                <w:b w:val="0"/>
                <w:sz w:val="18"/>
              </w:rPr>
            </w:r>
            <w:r>
              <w:rPr>
                <w:b w:val="0"/>
                <w:sz w:val="18"/>
              </w:rPr>
              <w:t>A.2 Claim ledger</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A.2 Claim</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G-A.2 Claim -3</w:t>
            </w:r>
          </w:p>
        </w:tc>
        <w:tc>
          <w:tcPr>
            <w:tcW w:type="dxa" w:w="975"/>
          </w:tcPr>
          <w:p>
            <w:r>
              <w:rPr>
                <w:b w:val="0"/>
                <w:sz w:val="18"/>
              </w:rPr>
            </w:r>
            <w:r>
              <w:rPr>
                <w:b w:val="0"/>
                <w:sz w:val="18"/>
              </w:rPr>
              <w:t>A.2 Claim ledger</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A.2 Claim</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G-B.0 Model -1</w:t>
            </w:r>
          </w:p>
        </w:tc>
        <w:tc>
          <w:tcPr>
            <w:tcW w:type="dxa" w:w="975"/>
            <w:shd w:val="clear" w:color="auto" w:fill="F2F2F2"/>
          </w:tcPr>
          <w:p>
            <w:r>
              <w:rPr>
                <w:b w:val="0"/>
                <w:sz w:val="18"/>
              </w:rPr>
            </w:r>
            <w:r>
              <w:rPr>
                <w:b w:val="0"/>
                <w:sz w:val="18"/>
              </w:rPr>
              <w:t>B.0 Model sequence: CALON-C to CALON-5 and the two-term model</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B.0 Model</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G-B.0 Model -2</w:t>
            </w:r>
          </w:p>
        </w:tc>
        <w:tc>
          <w:tcPr>
            <w:tcW w:type="dxa" w:w="975"/>
          </w:tcPr>
          <w:p>
            <w:r>
              <w:rPr>
                <w:b w:val="0"/>
                <w:sz w:val="18"/>
              </w:rPr>
            </w:r>
            <w:r>
              <w:rPr>
                <w:b w:val="0"/>
                <w:sz w:val="18"/>
              </w:rPr>
              <w:t>B.0 Model sequence: CALON-C to CALON-5 and the two-term model</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B.0 Model</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G-B.0 Model -3</w:t>
            </w:r>
          </w:p>
        </w:tc>
        <w:tc>
          <w:tcPr>
            <w:tcW w:type="dxa" w:w="975"/>
            <w:shd w:val="clear" w:color="auto" w:fill="F2F2F2"/>
          </w:tcPr>
          <w:p>
            <w:r>
              <w:rPr>
                <w:b w:val="0"/>
                <w:sz w:val="18"/>
              </w:rPr>
            </w:r>
            <w:r>
              <w:rPr>
                <w:b w:val="0"/>
                <w:sz w:val="18"/>
              </w:rPr>
              <w:t>B.0 Model sequence: CALON-C to CALON-5 and the two-term model</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B.0 Model</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G-B.1 Lineag-1</w:t>
            </w:r>
          </w:p>
        </w:tc>
        <w:tc>
          <w:tcPr>
            <w:tcW w:type="dxa" w:w="975"/>
          </w:tcPr>
          <w:p>
            <w:r>
              <w:rPr>
                <w:b w:val="0"/>
                <w:sz w:val="18"/>
              </w:rPr>
            </w:r>
            <w:r>
              <w:rPr>
                <w:b w:val="0"/>
                <w:sz w:val="18"/>
              </w:rPr>
              <w:t>B.1 Lineage control</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B.1 Lineag</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G-B.1 Lineag-2</w:t>
            </w:r>
          </w:p>
        </w:tc>
        <w:tc>
          <w:tcPr>
            <w:tcW w:type="dxa" w:w="975"/>
            <w:shd w:val="clear" w:color="auto" w:fill="F2F2F2"/>
          </w:tcPr>
          <w:p>
            <w:r>
              <w:rPr>
                <w:b w:val="0"/>
                <w:sz w:val="18"/>
              </w:rPr>
            </w:r>
            <w:r>
              <w:rPr>
                <w:b w:val="0"/>
                <w:sz w:val="18"/>
              </w:rPr>
              <w:t>B.1 Lineage control</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B.1 Lineag</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G-B.1 Lineag-3</w:t>
            </w:r>
          </w:p>
        </w:tc>
        <w:tc>
          <w:tcPr>
            <w:tcW w:type="dxa" w:w="975"/>
          </w:tcPr>
          <w:p>
            <w:r>
              <w:rPr>
                <w:b w:val="0"/>
                <w:sz w:val="18"/>
              </w:rPr>
            </w:r>
            <w:r>
              <w:rPr>
                <w:b w:val="0"/>
                <w:sz w:val="18"/>
              </w:rPr>
              <w:t>B.1 Lineage control</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B.1 Lineag</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G-B.10 Paper-1</w:t>
            </w:r>
          </w:p>
        </w:tc>
        <w:tc>
          <w:tcPr>
            <w:tcW w:type="dxa" w:w="975"/>
            <w:shd w:val="clear" w:color="auto" w:fill="F2F2F2"/>
          </w:tcPr>
          <w:p>
            <w:r>
              <w:rPr>
                <w:b w:val="0"/>
                <w:sz w:val="18"/>
              </w:rPr>
            </w:r>
            <w:r>
              <w:rPr>
                <w:b w:val="0"/>
                <w:sz w:val="18"/>
              </w:rPr>
              <w:t>B.10 Paper 14 version history (Chapter 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B.10 Paper</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G-B.10 Paper-2</w:t>
            </w:r>
          </w:p>
        </w:tc>
        <w:tc>
          <w:tcPr>
            <w:tcW w:type="dxa" w:w="975"/>
          </w:tcPr>
          <w:p>
            <w:r>
              <w:rPr>
                <w:b w:val="0"/>
                <w:sz w:val="18"/>
              </w:rPr>
            </w:r>
            <w:r>
              <w:rPr>
                <w:b w:val="0"/>
                <w:sz w:val="18"/>
              </w:rPr>
              <w:t>B.10 Paper 14 version history (Chapter 5)</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B.10 Paper</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G-B.10 Paper-3</w:t>
            </w:r>
          </w:p>
        </w:tc>
        <w:tc>
          <w:tcPr>
            <w:tcW w:type="dxa" w:w="975"/>
            <w:shd w:val="clear" w:color="auto" w:fill="F2F2F2"/>
          </w:tcPr>
          <w:p>
            <w:r>
              <w:rPr>
                <w:b w:val="0"/>
                <w:sz w:val="18"/>
              </w:rPr>
            </w:r>
            <w:r>
              <w:rPr>
                <w:b w:val="0"/>
                <w:sz w:val="18"/>
              </w:rPr>
              <w:t>B.10 Paper 14 version history (Chapter 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B.10 Paper</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G-B.11 Resol-1</w:t>
            </w:r>
          </w:p>
        </w:tc>
        <w:tc>
          <w:tcPr>
            <w:tcW w:type="dxa" w:w="975"/>
          </w:tcPr>
          <w:p>
            <w:r>
              <w:rPr>
                <w:b w:val="0"/>
                <w:sz w:val="18"/>
              </w:rPr>
            </w:r>
            <w:r>
              <w:rPr>
                <w:b w:val="0"/>
                <w:sz w:val="18"/>
              </w:rPr>
              <w:t>B.11 Resolution of the Welsh-denominator conflict (CALON-C lineage frames)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B.11 Resol</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G-B.11 Resol-2</w:t>
            </w:r>
          </w:p>
        </w:tc>
        <w:tc>
          <w:tcPr>
            <w:tcW w:type="dxa" w:w="975"/>
            <w:shd w:val="clear" w:color="auto" w:fill="F2F2F2"/>
          </w:tcPr>
          <w:p>
            <w:r>
              <w:rPr>
                <w:b w:val="0"/>
                <w:sz w:val="18"/>
              </w:rPr>
            </w:r>
            <w:r>
              <w:rPr>
                <w:b w:val="0"/>
                <w:sz w:val="18"/>
              </w:rPr>
              <w:t>B.11 Resolution of the Welsh-denominator conflict (CALON-C lineage frames)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B.11 Resol</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G-B.11 Resol-3</w:t>
            </w:r>
          </w:p>
        </w:tc>
        <w:tc>
          <w:tcPr>
            <w:tcW w:type="dxa" w:w="975"/>
          </w:tcPr>
          <w:p>
            <w:r>
              <w:rPr>
                <w:b w:val="0"/>
                <w:sz w:val="18"/>
              </w:rPr>
            </w:r>
            <w:r>
              <w:rPr>
                <w:b w:val="0"/>
                <w:sz w:val="18"/>
              </w:rPr>
              <w:t>B.11 Resolution of the Welsh-denominator conflict (CALON-C lineage frames)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B.11 Resol</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G-B.1a Retir-1</w:t>
            </w:r>
          </w:p>
        </w:tc>
        <w:tc>
          <w:tcPr>
            <w:tcW w:type="dxa" w:w="975"/>
            <w:shd w:val="clear" w:color="auto" w:fill="F2F2F2"/>
          </w:tcPr>
          <w:p>
            <w:r>
              <w:rPr>
                <w:b w:val="0"/>
                <w:sz w:val="18"/>
              </w:rPr>
            </w:r>
            <w:r>
              <w:rPr>
                <w:b w:val="0"/>
                <w:sz w:val="18"/>
              </w:rPr>
              <w:t>B.1a Retired lineage tracks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B.1a Retir</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G-B.1a Retir-2</w:t>
            </w:r>
          </w:p>
        </w:tc>
        <w:tc>
          <w:tcPr>
            <w:tcW w:type="dxa" w:w="975"/>
          </w:tcPr>
          <w:p>
            <w:r>
              <w:rPr>
                <w:b w:val="0"/>
                <w:sz w:val="18"/>
              </w:rPr>
            </w:r>
            <w:r>
              <w:rPr>
                <w:b w:val="0"/>
                <w:sz w:val="18"/>
              </w:rPr>
              <w:t>B.1a Retired lineage tracks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B.1a Retir</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G-B.1a Retir-3</w:t>
            </w:r>
          </w:p>
        </w:tc>
        <w:tc>
          <w:tcPr>
            <w:tcW w:type="dxa" w:w="975"/>
            <w:shd w:val="clear" w:color="auto" w:fill="F2F2F2"/>
          </w:tcPr>
          <w:p>
            <w:r>
              <w:rPr>
                <w:b w:val="0"/>
                <w:sz w:val="18"/>
              </w:rPr>
            </w:r>
            <w:r>
              <w:rPr>
                <w:b w:val="0"/>
                <w:sz w:val="18"/>
              </w:rPr>
              <w:t>B.1a Retired lineage tracks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B.1a Retir</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G-B.2 CALON--1</w:t>
            </w:r>
          </w:p>
        </w:tc>
        <w:tc>
          <w:tcPr>
            <w:tcW w:type="dxa" w:w="975"/>
          </w:tcPr>
          <w:p>
            <w:r>
              <w:rPr>
                <w:b w:val="0"/>
                <w:sz w:val="18"/>
              </w:rPr>
            </w:r>
            <w:r>
              <w:rPr>
                <w:b w:val="0"/>
                <w:sz w:val="18"/>
              </w:rPr>
              <w:t>B.2 CALON-C development population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B.2 CALON-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G-B.2 CALON--2</w:t>
            </w:r>
          </w:p>
        </w:tc>
        <w:tc>
          <w:tcPr>
            <w:tcW w:type="dxa" w:w="975"/>
            <w:shd w:val="clear" w:color="auto" w:fill="F2F2F2"/>
          </w:tcPr>
          <w:p>
            <w:r>
              <w:rPr>
                <w:b w:val="0"/>
                <w:sz w:val="18"/>
              </w:rPr>
            </w:r>
            <w:r>
              <w:rPr>
                <w:b w:val="0"/>
                <w:sz w:val="18"/>
              </w:rPr>
              <w:t>B.2 CALON-C development population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B.2 CALON-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G-B.2 CALON--3</w:t>
            </w:r>
          </w:p>
        </w:tc>
        <w:tc>
          <w:tcPr>
            <w:tcW w:type="dxa" w:w="975"/>
          </w:tcPr>
          <w:p>
            <w:r>
              <w:rPr>
                <w:b w:val="0"/>
                <w:sz w:val="18"/>
              </w:rPr>
            </w:r>
            <w:r>
              <w:rPr>
                <w:b w:val="0"/>
                <w:sz w:val="18"/>
              </w:rPr>
              <w:t>B.2 CALON-C development population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B.2 CALON-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G-B.3 CALON--1</w:t>
            </w:r>
          </w:p>
        </w:tc>
        <w:tc>
          <w:tcPr>
            <w:tcW w:type="dxa" w:w="975"/>
            <w:shd w:val="clear" w:color="auto" w:fill="F2F2F2"/>
          </w:tcPr>
          <w:p>
            <w:r>
              <w:rPr>
                <w:b w:val="0"/>
                <w:sz w:val="18"/>
              </w:rPr>
            </w:r>
            <w:r>
              <w:rPr>
                <w:b w:val="0"/>
                <w:sz w:val="18"/>
              </w:rPr>
              <w:t>B.3 CALON-C specification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B.3 CALON-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G-B.3 CALON--2</w:t>
            </w:r>
          </w:p>
        </w:tc>
        <w:tc>
          <w:tcPr>
            <w:tcW w:type="dxa" w:w="975"/>
          </w:tcPr>
          <w:p>
            <w:r>
              <w:rPr>
                <w:b w:val="0"/>
                <w:sz w:val="18"/>
              </w:rPr>
            </w:r>
            <w:r>
              <w:rPr>
                <w:b w:val="0"/>
                <w:sz w:val="18"/>
              </w:rPr>
              <w:t>B.3 CALON-C specification</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B.3 CALON-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G-B.3 CALON--3</w:t>
            </w:r>
          </w:p>
        </w:tc>
        <w:tc>
          <w:tcPr>
            <w:tcW w:type="dxa" w:w="975"/>
            <w:shd w:val="clear" w:color="auto" w:fill="F2F2F2"/>
          </w:tcPr>
          <w:p>
            <w:r>
              <w:rPr>
                <w:b w:val="0"/>
                <w:sz w:val="18"/>
              </w:rPr>
            </w:r>
            <w:r>
              <w:rPr>
                <w:b w:val="0"/>
                <w:sz w:val="18"/>
              </w:rPr>
              <w:t>B.3 CALON-C specification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B.3 CALON-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G-B.4 CALON--1</w:t>
            </w:r>
          </w:p>
        </w:tc>
        <w:tc>
          <w:tcPr>
            <w:tcW w:type="dxa" w:w="975"/>
          </w:tcPr>
          <w:p>
            <w:r>
              <w:rPr>
                <w:b w:val="0"/>
                <w:sz w:val="18"/>
              </w:rPr>
            </w:r>
            <w:r>
              <w:rPr>
                <w:b w:val="0"/>
                <w:sz w:val="18"/>
              </w:rPr>
              <w:t>B.4 CALON-C internal validation, endpoint timing and competing deaths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B.4 CALON-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G-B.4 CALON--2</w:t>
            </w:r>
          </w:p>
        </w:tc>
        <w:tc>
          <w:tcPr>
            <w:tcW w:type="dxa" w:w="975"/>
            <w:shd w:val="clear" w:color="auto" w:fill="F2F2F2"/>
          </w:tcPr>
          <w:p>
            <w:r>
              <w:rPr>
                <w:b w:val="0"/>
                <w:sz w:val="18"/>
              </w:rPr>
            </w:r>
            <w:r>
              <w:rPr>
                <w:b w:val="0"/>
                <w:sz w:val="18"/>
              </w:rPr>
              <w:t>B.4 CALON-C internal validation, endpoint timing and competing deaths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B.4 CALON-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G-B.4 CALON--3</w:t>
            </w:r>
          </w:p>
        </w:tc>
        <w:tc>
          <w:tcPr>
            <w:tcW w:type="dxa" w:w="975"/>
          </w:tcPr>
          <w:p>
            <w:r>
              <w:rPr>
                <w:b w:val="0"/>
                <w:sz w:val="18"/>
              </w:rPr>
            </w:r>
            <w:r>
              <w:rPr>
                <w:b w:val="0"/>
                <w:sz w:val="18"/>
              </w:rPr>
              <w:t>B.4 CALON-C internal validation, endpoint timing and competing deaths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B.4 CALON-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G-B.5 CALON--1</w:t>
            </w:r>
          </w:p>
        </w:tc>
        <w:tc>
          <w:tcPr>
            <w:tcW w:type="dxa" w:w="975"/>
            <w:shd w:val="clear" w:color="auto" w:fill="F2F2F2"/>
          </w:tcPr>
          <w:p>
            <w:r>
              <w:rPr>
                <w:b w:val="0"/>
                <w:sz w:val="18"/>
              </w:rPr>
            </w:r>
            <w:r>
              <w:rPr>
                <w:b w:val="0"/>
                <w:sz w:val="18"/>
              </w:rPr>
              <w:t>B.5 CALON-C exploratory transport to the All-Wales registry (THESIS-AN-05)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B.5 CALON-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G-B.5 CALON--2</w:t>
            </w:r>
          </w:p>
        </w:tc>
        <w:tc>
          <w:tcPr>
            <w:tcW w:type="dxa" w:w="975"/>
          </w:tcPr>
          <w:p>
            <w:r>
              <w:rPr>
                <w:b w:val="0"/>
                <w:sz w:val="18"/>
              </w:rPr>
            </w:r>
            <w:r>
              <w:rPr>
                <w:b w:val="0"/>
                <w:sz w:val="18"/>
              </w:rPr>
              <w:t>B.5 CALON-C exploratory transport to the All-Wales registry (THESIS-AN-05)</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B.5 CALON-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G-B.5 CALON--3</w:t>
            </w:r>
          </w:p>
        </w:tc>
        <w:tc>
          <w:tcPr>
            <w:tcW w:type="dxa" w:w="975"/>
            <w:shd w:val="clear" w:color="auto" w:fill="F2F2F2"/>
          </w:tcPr>
          <w:p>
            <w:r>
              <w:rPr>
                <w:b w:val="0"/>
                <w:sz w:val="18"/>
              </w:rPr>
            </w:r>
            <w:r>
              <w:rPr>
                <w:b w:val="0"/>
                <w:sz w:val="18"/>
              </w:rPr>
              <w:t>B.5 CALON-C exploratory transport to the All-Wales registry (THESIS-AN-05)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B.5 CALON-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G-B.6 CALON--1</w:t>
            </w:r>
          </w:p>
        </w:tc>
        <w:tc>
          <w:tcPr>
            <w:tcW w:type="dxa" w:w="975"/>
          </w:tcPr>
          <w:p>
            <w:r>
              <w:rPr>
                <w:b w:val="0"/>
                <w:sz w:val="18"/>
              </w:rPr>
            </w:r>
            <w:r>
              <w:rPr>
                <w:b w:val="0"/>
                <w:sz w:val="18"/>
              </w:rPr>
              <w:t>B.6 CALON-C common-data comparator benchmarking</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B.6 CALON-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G-B.6 CALON--2</w:t>
            </w:r>
          </w:p>
        </w:tc>
        <w:tc>
          <w:tcPr>
            <w:tcW w:type="dxa" w:w="975"/>
            <w:shd w:val="clear" w:color="auto" w:fill="F2F2F2"/>
          </w:tcPr>
          <w:p>
            <w:r>
              <w:rPr>
                <w:b w:val="0"/>
                <w:sz w:val="18"/>
              </w:rPr>
            </w:r>
            <w:r>
              <w:rPr>
                <w:b w:val="0"/>
                <w:sz w:val="18"/>
              </w:rPr>
              <w:t>B.6 CALON-C common-data comparator benchmarking</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B.6 CALON-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G-B.6 CALON--3</w:t>
            </w:r>
          </w:p>
        </w:tc>
        <w:tc>
          <w:tcPr>
            <w:tcW w:type="dxa" w:w="975"/>
          </w:tcPr>
          <w:p>
            <w:r>
              <w:rPr>
                <w:b w:val="0"/>
                <w:sz w:val="18"/>
              </w:rPr>
            </w:r>
            <w:r>
              <w:rPr>
                <w:b w:val="0"/>
                <w:sz w:val="18"/>
              </w:rPr>
              <w:t>B.6 CALON-C common-data comparator benchmarking</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B.6 CALON-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G-B.7 CALON--1</w:t>
            </w:r>
          </w:p>
        </w:tc>
        <w:tc>
          <w:tcPr>
            <w:tcW w:type="dxa" w:w="975"/>
            <w:shd w:val="clear" w:color="auto" w:fill="F2F2F2"/>
          </w:tcPr>
          <w:p>
            <w:r>
              <w:rPr>
                <w:b w:val="0"/>
                <w:sz w:val="18"/>
              </w:rPr>
            </w:r>
            <w:r>
              <w:rPr>
                <w:b w:val="0"/>
                <w:sz w:val="18"/>
              </w:rPr>
              <w:t>B.7 CALON-C treatment reconstruction (Convention B)</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B.7 CALON-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G-B.7 CALON--2</w:t>
            </w:r>
          </w:p>
        </w:tc>
        <w:tc>
          <w:tcPr>
            <w:tcW w:type="dxa" w:w="975"/>
          </w:tcPr>
          <w:p>
            <w:r>
              <w:rPr>
                <w:b w:val="0"/>
                <w:sz w:val="18"/>
              </w:rPr>
            </w:r>
            <w:r>
              <w:rPr>
                <w:b w:val="0"/>
                <w:sz w:val="18"/>
              </w:rPr>
              <w:t>B.7 CALON-C treatment reconstruction (Convention B)</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B.7 CALON-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G-B.7 CALON--3</w:t>
            </w:r>
          </w:p>
        </w:tc>
        <w:tc>
          <w:tcPr>
            <w:tcW w:type="dxa" w:w="975"/>
            <w:shd w:val="clear" w:color="auto" w:fill="F2F2F2"/>
          </w:tcPr>
          <w:p>
            <w:r>
              <w:rPr>
                <w:b w:val="0"/>
                <w:sz w:val="18"/>
              </w:rPr>
            </w:r>
            <w:r>
              <w:rPr>
                <w:b w:val="0"/>
                <w:sz w:val="18"/>
              </w:rPr>
              <w:t>B.7 CALON-C treatment reconstruction (Convention B)</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B.7 CALON-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G-B.8 CALON--1</w:t>
            </w:r>
          </w:p>
        </w:tc>
        <w:tc>
          <w:tcPr>
            <w:tcW w:type="dxa" w:w="975"/>
          </w:tcPr>
          <w:p>
            <w:r>
              <w:rPr>
                <w:b w:val="0"/>
                <w:sz w:val="18"/>
              </w:rPr>
            </w:r>
            <w:r>
              <w:rPr>
                <w:b w:val="0"/>
                <w:sz w:val="18"/>
              </w:rPr>
              <w:t>B.8 CALON-C subgroups and risk-of-bias appraisal</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B.8 CALON-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G-B.8 CALON--2</w:t>
            </w:r>
          </w:p>
        </w:tc>
        <w:tc>
          <w:tcPr>
            <w:tcW w:type="dxa" w:w="975"/>
            <w:shd w:val="clear" w:color="auto" w:fill="F2F2F2"/>
          </w:tcPr>
          <w:p>
            <w:r>
              <w:rPr>
                <w:b w:val="0"/>
                <w:sz w:val="18"/>
              </w:rPr>
            </w:r>
            <w:r>
              <w:rPr>
                <w:b w:val="0"/>
                <w:sz w:val="18"/>
              </w:rPr>
              <w:t>B.8 CALON-C subgroups and risk-of-bias appraisal</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B.8 CALON-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G-B.8 CALON--3</w:t>
            </w:r>
          </w:p>
        </w:tc>
        <w:tc>
          <w:tcPr>
            <w:tcW w:type="dxa" w:w="975"/>
          </w:tcPr>
          <w:p>
            <w:r>
              <w:rPr>
                <w:b w:val="0"/>
                <w:sz w:val="18"/>
              </w:rPr>
            </w:r>
            <w:r>
              <w:rPr>
                <w:b w:val="0"/>
                <w:sz w:val="18"/>
              </w:rPr>
              <w:t>B.8 CALON-C subgroups and risk-of-bias appraisal</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B.8 CALON-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G-B.9 CALON--1</w:t>
            </w:r>
          </w:p>
        </w:tc>
        <w:tc>
          <w:tcPr>
            <w:tcW w:type="dxa" w:w="975"/>
            <w:shd w:val="clear" w:color="auto" w:fill="F2F2F2"/>
          </w:tcPr>
          <w:p>
            <w:r>
              <w:rPr>
                <w:b w:val="0"/>
                <w:sz w:val="18"/>
              </w:rPr>
            </w:r>
            <w:r>
              <w:rPr>
                <w:b w:val="0"/>
                <w:sz w:val="18"/>
              </w:rPr>
              <w:t>B.9 CALON-C lineage results admitted from the manuscript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B.9 CALON-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G-B.9 CALON--2</w:t>
            </w:r>
          </w:p>
        </w:tc>
        <w:tc>
          <w:tcPr>
            <w:tcW w:type="dxa" w:w="975"/>
          </w:tcPr>
          <w:p>
            <w:r>
              <w:rPr>
                <w:b w:val="0"/>
                <w:sz w:val="18"/>
              </w:rPr>
            </w:r>
            <w:r>
              <w:rPr>
                <w:b w:val="0"/>
                <w:sz w:val="18"/>
              </w:rPr>
              <w:t>B.9 CALON-C lineage results admitted from the manuscript</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B.9 CALON-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G-B.9 CALON--3</w:t>
            </w:r>
          </w:p>
        </w:tc>
        <w:tc>
          <w:tcPr>
            <w:tcW w:type="dxa" w:w="975"/>
            <w:shd w:val="clear" w:color="auto" w:fill="F2F2F2"/>
          </w:tcPr>
          <w:p>
            <w:r>
              <w:rPr>
                <w:b w:val="0"/>
                <w:sz w:val="18"/>
              </w:rPr>
            </w:r>
            <w:r>
              <w:rPr>
                <w:b w:val="0"/>
                <w:sz w:val="18"/>
              </w:rPr>
              <w:t>B.9 CALON-C lineage results admitted from the manuscript</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B.9 CALON-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G-C.1 Prespe-1</w:t>
            </w:r>
          </w:p>
        </w:tc>
        <w:tc>
          <w:tcPr>
            <w:tcW w:type="dxa" w:w="975"/>
          </w:tcPr>
          <w:p>
            <w:r>
              <w:rPr>
                <w:b w:val="0"/>
                <w:sz w:val="18"/>
              </w:rPr>
            </w:r>
            <w:r>
              <w:rPr>
                <w:b w:val="0"/>
                <w:sz w:val="18"/>
              </w:rPr>
              <w:t>C.1 Prespecified cohort roles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C.1 Prespe</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G-C.1 Prespe-2</w:t>
            </w:r>
          </w:p>
        </w:tc>
        <w:tc>
          <w:tcPr>
            <w:tcW w:type="dxa" w:w="975"/>
            <w:shd w:val="clear" w:color="auto" w:fill="F2F2F2"/>
          </w:tcPr>
          <w:p>
            <w:r>
              <w:rPr>
                <w:b w:val="0"/>
                <w:sz w:val="18"/>
              </w:rPr>
            </w:r>
            <w:r>
              <w:rPr>
                <w:b w:val="0"/>
                <w:sz w:val="18"/>
              </w:rPr>
              <w:t>C.1 Prespecified cohort roles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C.1 Prespe</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G-C.1 Prespe-3</w:t>
            </w:r>
          </w:p>
        </w:tc>
        <w:tc>
          <w:tcPr>
            <w:tcW w:type="dxa" w:w="975"/>
          </w:tcPr>
          <w:p>
            <w:r>
              <w:rPr>
                <w:b w:val="0"/>
                <w:sz w:val="18"/>
              </w:rPr>
            </w:r>
            <w:r>
              <w:rPr>
                <w:b w:val="0"/>
                <w:sz w:val="18"/>
              </w:rPr>
              <w:t>C.1 Prespecified cohort roles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C.1 Prespe</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G-C.2 Denomi-1</w:t>
            </w:r>
          </w:p>
        </w:tc>
        <w:tc>
          <w:tcPr>
            <w:tcW w:type="dxa" w:w="975"/>
            <w:shd w:val="clear" w:color="auto" w:fill="F2F2F2"/>
          </w:tcPr>
          <w:p>
            <w:r>
              <w:rPr>
                <w:b w:val="0"/>
                <w:sz w:val="18"/>
              </w:rPr>
            </w:r>
            <w:r>
              <w:rPr>
                <w:b w:val="0"/>
                <w:sz w:val="18"/>
              </w:rPr>
              <w:t>C.2 Denominator ontology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C.2 Denomi</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G-C.2 Denomi-2</w:t>
            </w:r>
          </w:p>
        </w:tc>
        <w:tc>
          <w:tcPr>
            <w:tcW w:type="dxa" w:w="975"/>
          </w:tcPr>
          <w:p>
            <w:r>
              <w:rPr>
                <w:b w:val="0"/>
                <w:sz w:val="18"/>
              </w:rPr>
            </w:r>
            <w:r>
              <w:rPr>
                <w:b w:val="0"/>
                <w:sz w:val="18"/>
              </w:rPr>
              <w:t>C.2 Denominator ontology</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C.2 Denomi</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G-C.2 Denomi-3</w:t>
            </w:r>
          </w:p>
        </w:tc>
        <w:tc>
          <w:tcPr>
            <w:tcW w:type="dxa" w:w="975"/>
            <w:shd w:val="clear" w:color="auto" w:fill="F2F2F2"/>
          </w:tcPr>
          <w:p>
            <w:r>
              <w:rPr>
                <w:b w:val="0"/>
                <w:sz w:val="18"/>
              </w:rPr>
            </w:r>
            <w:r>
              <w:rPr>
                <w:b w:val="0"/>
                <w:sz w:val="18"/>
              </w:rPr>
              <w:t>C.2 Denominator ontology</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C.2 Denomi</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G-D.1 Conven-1</w:t>
            </w:r>
          </w:p>
        </w:tc>
        <w:tc>
          <w:tcPr>
            <w:tcW w:type="dxa" w:w="975"/>
          </w:tcPr>
          <w:p>
            <w:r>
              <w:rPr>
                <w:b w:val="0"/>
                <w:sz w:val="18"/>
              </w:rPr>
            </w:r>
            <w:r>
              <w:rPr>
                <w:b w:val="0"/>
                <w:sz w:val="18"/>
              </w:rPr>
              <w:t>D.1 Convention A: regimen/intensity residual fractions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D.1 Conven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G-D.1 Conven-2</w:t>
            </w:r>
          </w:p>
        </w:tc>
        <w:tc>
          <w:tcPr>
            <w:tcW w:type="dxa" w:w="975"/>
            <w:shd w:val="clear" w:color="auto" w:fill="F2F2F2"/>
          </w:tcPr>
          <w:p>
            <w:r>
              <w:rPr>
                <w:b w:val="0"/>
                <w:sz w:val="18"/>
              </w:rPr>
            </w:r>
            <w:r>
              <w:rPr>
                <w:b w:val="0"/>
                <w:sz w:val="18"/>
              </w:rPr>
              <w:t>D.1 Convention A: regimen/intensity residual fractions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D.1 Conven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G-D.1 Conven-3</w:t>
            </w:r>
          </w:p>
        </w:tc>
        <w:tc>
          <w:tcPr>
            <w:tcW w:type="dxa" w:w="975"/>
          </w:tcPr>
          <w:p>
            <w:r>
              <w:rPr>
                <w:b w:val="0"/>
                <w:sz w:val="18"/>
              </w:rPr>
            </w:r>
            <w:r>
              <w:rPr>
                <w:b w:val="0"/>
                <w:sz w:val="18"/>
              </w:rPr>
              <w:t>D.1 Convention A: regimen/intensity residual fractions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D.1 Conven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G-D.2 Conven-1</w:t>
            </w:r>
          </w:p>
        </w:tc>
        <w:tc>
          <w:tcPr>
            <w:tcW w:type="dxa" w:w="975"/>
            <w:shd w:val="clear" w:color="auto" w:fill="F2F2F2"/>
          </w:tcPr>
          <w:p>
            <w:r>
              <w:rPr>
                <w:b w:val="0"/>
                <w:sz w:val="18"/>
              </w:rPr>
            </w:r>
            <w:r>
              <w:rPr>
                <w:b w:val="0"/>
                <w:sz w:val="18"/>
              </w:rPr>
              <w:t>D.2 Convention B: CALON-C population-average scalars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D.2 Conven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G-D.2 Conven-2</w:t>
            </w:r>
          </w:p>
        </w:tc>
        <w:tc>
          <w:tcPr>
            <w:tcW w:type="dxa" w:w="975"/>
          </w:tcPr>
          <w:p>
            <w:r>
              <w:rPr>
                <w:b w:val="0"/>
                <w:sz w:val="18"/>
              </w:rPr>
            </w:r>
            <w:r>
              <w:rPr>
                <w:b w:val="0"/>
                <w:sz w:val="18"/>
              </w:rPr>
              <w:t>D.2 Convention B: CALON-C population-average scalars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D.2 Conven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G-D.2 Conven-3</w:t>
            </w:r>
          </w:p>
        </w:tc>
        <w:tc>
          <w:tcPr>
            <w:tcW w:type="dxa" w:w="975"/>
            <w:shd w:val="clear" w:color="auto" w:fill="F2F2F2"/>
          </w:tcPr>
          <w:p>
            <w:r>
              <w:rPr>
                <w:b w:val="0"/>
                <w:sz w:val="18"/>
              </w:rPr>
            </w:r>
            <w:r>
              <w:rPr>
                <w:b w:val="0"/>
                <w:sz w:val="18"/>
              </w:rPr>
              <w:t>D.2 Convention B: CALON-C population-average scalars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D.2 Conven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G-D.3 Conven-1</w:t>
            </w:r>
          </w:p>
        </w:tc>
        <w:tc>
          <w:tcPr>
            <w:tcW w:type="dxa" w:w="975"/>
          </w:tcPr>
          <w:p>
            <w:r>
              <w:rPr>
                <w:b w:val="0"/>
                <w:sz w:val="18"/>
              </w:rPr>
            </w:r>
            <w:r>
              <w:rPr>
                <w:b w:val="0"/>
                <w:sz w:val="18"/>
              </w:rPr>
              <w:t>D.3 Convention C: CALON-5 linear reconstruction, and the Paper 14 back-calculation rules</w:t>
            </w:r>
          </w:p>
        </w:tc>
        <w:tc>
          <w:tcPr>
            <w:tcW w:type="dxa" w:w="975"/>
          </w:tcPr>
          <w:p>
            <w:r>
              <w:rPr>
                <w:b w:val="0"/>
                <w:sz w:val="18"/>
              </w:rPr>
            </w:r>
            <w:r>
              <w:rPr>
                <w:b w:val="0"/>
                <w:sz w:val="18"/>
              </w:rPr>
              <w:t>Biostatistics</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D.3 Conven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G-D.3 Conven-2</w:t>
            </w:r>
          </w:p>
        </w:tc>
        <w:tc>
          <w:tcPr>
            <w:tcW w:type="dxa" w:w="975"/>
            <w:shd w:val="clear" w:color="auto" w:fill="F2F2F2"/>
          </w:tcPr>
          <w:p>
            <w:r>
              <w:rPr>
                <w:b w:val="0"/>
                <w:sz w:val="18"/>
              </w:rPr>
            </w:r>
            <w:r>
              <w:rPr>
                <w:b w:val="0"/>
                <w:sz w:val="18"/>
              </w:rPr>
              <w:t>D.3 Convention C: CALON-5 linear reconstruction, and the Paper 14 back-calculation rules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D.3 Conven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G-D.3 Conven-3</w:t>
            </w:r>
          </w:p>
        </w:tc>
        <w:tc>
          <w:tcPr>
            <w:tcW w:type="dxa" w:w="975"/>
          </w:tcPr>
          <w:p>
            <w:r>
              <w:rPr>
                <w:b w:val="0"/>
                <w:sz w:val="18"/>
              </w:rPr>
            </w:r>
            <w:r>
              <w:rPr>
                <w:b w:val="0"/>
                <w:sz w:val="18"/>
              </w:rPr>
              <w:t>D.3 Convention C: CALON-5 linear reconstruction, and the Paper 14 back-calculation rules</w:t>
            </w:r>
          </w:p>
        </w:tc>
        <w:tc>
          <w:tcPr>
            <w:tcW w:type="dxa" w:w="975"/>
          </w:tcPr>
          <w:p>
            <w:r>
              <w:rPr>
                <w:b w:val="0"/>
                <w:sz w:val="18"/>
              </w:rPr>
            </w:r>
            <w:r>
              <w:rPr>
                <w:b w:val="0"/>
                <w:sz w:val="18"/>
              </w:rPr>
              <w:t>Biostatistics</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D.3 Conven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G-D.4 Propag-1</w:t>
            </w:r>
          </w:p>
        </w:tc>
        <w:tc>
          <w:tcPr>
            <w:tcW w:type="dxa" w:w="975"/>
            <w:shd w:val="clear" w:color="auto" w:fill="F2F2F2"/>
          </w:tcPr>
          <w:p>
            <w:r>
              <w:rPr>
                <w:b w:val="0"/>
                <w:sz w:val="18"/>
              </w:rPr>
            </w:r>
            <w:r>
              <w:rPr>
                <w:b w:val="0"/>
                <w:sz w:val="18"/>
              </w:rPr>
              <w:t>D.4 Propagation of reconstruction uncertainty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D.4 Propag</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G-D.4 Propag-2</w:t>
            </w:r>
          </w:p>
        </w:tc>
        <w:tc>
          <w:tcPr>
            <w:tcW w:type="dxa" w:w="975"/>
          </w:tcPr>
          <w:p>
            <w:r>
              <w:rPr>
                <w:b w:val="0"/>
                <w:sz w:val="18"/>
              </w:rPr>
            </w:r>
            <w:r>
              <w:rPr>
                <w:b w:val="0"/>
                <w:sz w:val="18"/>
              </w:rPr>
              <w:t>D.4 Propagation of reconstruction uncertainty</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D.4 Propag</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G-D.4 Propag-3</w:t>
            </w:r>
          </w:p>
        </w:tc>
        <w:tc>
          <w:tcPr>
            <w:tcW w:type="dxa" w:w="975"/>
            <w:shd w:val="clear" w:color="auto" w:fill="F2F2F2"/>
          </w:tcPr>
          <w:p>
            <w:r>
              <w:rPr>
                <w:b w:val="0"/>
                <w:sz w:val="18"/>
              </w:rPr>
            </w:r>
            <w:r>
              <w:rPr>
                <w:b w:val="0"/>
                <w:sz w:val="18"/>
              </w:rPr>
              <w:t>D.4 Propagation of reconstruction uncertainty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D.4 Propag</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G-E.1 STROBE-1</w:t>
            </w:r>
          </w:p>
        </w:tc>
        <w:tc>
          <w:tcPr>
            <w:tcW w:type="dxa" w:w="975"/>
          </w:tcPr>
          <w:p>
            <w:r>
              <w:rPr>
                <w:b w:val="0"/>
                <w:sz w:val="18"/>
              </w:rPr>
            </w:r>
            <w:r>
              <w:rPr>
                <w:b w:val="0"/>
                <w:sz w:val="18"/>
              </w:rPr>
              <w:t>E.1 STROBE and RECORD: observational/routinely collected studies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E.1 STROBE</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G-E.1 STROBE-2</w:t>
            </w:r>
          </w:p>
        </w:tc>
        <w:tc>
          <w:tcPr>
            <w:tcW w:type="dxa" w:w="975"/>
            <w:shd w:val="clear" w:color="auto" w:fill="F2F2F2"/>
          </w:tcPr>
          <w:p>
            <w:r>
              <w:rPr>
                <w:b w:val="0"/>
                <w:sz w:val="18"/>
              </w:rPr>
            </w:r>
            <w:r>
              <w:rPr>
                <w:b w:val="0"/>
                <w:sz w:val="18"/>
              </w:rPr>
              <w:t>E.1 STROBE and RECORD: observational/routinely collected studies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E.1 STROBE</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G-E.1 STROBE-3</w:t>
            </w:r>
          </w:p>
        </w:tc>
        <w:tc>
          <w:tcPr>
            <w:tcW w:type="dxa" w:w="975"/>
          </w:tcPr>
          <w:p>
            <w:r>
              <w:rPr>
                <w:b w:val="0"/>
                <w:sz w:val="18"/>
              </w:rPr>
            </w:r>
            <w:r>
              <w:rPr>
                <w:b w:val="0"/>
                <w:sz w:val="18"/>
              </w:rPr>
              <w:t>E.1 STROBE and RECORD: observational/routinely collected studies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E.1 STROBE</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G-E.2 TRIPOD-1</w:t>
            </w:r>
          </w:p>
        </w:tc>
        <w:tc>
          <w:tcPr>
            <w:tcW w:type="dxa" w:w="975"/>
            <w:shd w:val="clear" w:color="auto" w:fill="F2F2F2"/>
          </w:tcPr>
          <w:p>
            <w:r>
              <w:rPr>
                <w:b w:val="0"/>
                <w:sz w:val="18"/>
              </w:rPr>
            </w:r>
            <w:r>
              <w:rPr>
                <w:b w:val="0"/>
                <w:sz w:val="18"/>
              </w:rPr>
              <w:t>E.2 TRIPOD/TRIPOD+AI: TUDOR, CALON-5 and the two-term model, with CALON-C as lineage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E.2 TRIPOD</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G-E.2 TRIPOD-2</w:t>
            </w:r>
          </w:p>
        </w:tc>
        <w:tc>
          <w:tcPr>
            <w:tcW w:type="dxa" w:w="975"/>
          </w:tcPr>
          <w:p>
            <w:r>
              <w:rPr>
                <w:b w:val="0"/>
                <w:sz w:val="18"/>
              </w:rPr>
            </w:r>
            <w:r>
              <w:rPr>
                <w:b w:val="0"/>
                <w:sz w:val="18"/>
              </w:rPr>
              <w:t>E.2 TRIPOD/TRIPOD+AI: TUDOR, CALON-5 and the two-term model, with CALON-C as lineage</w:t>
            </w:r>
          </w:p>
        </w:tc>
        <w:tc>
          <w:tcPr>
            <w:tcW w:type="dxa" w:w="975"/>
          </w:tcPr>
          <w:p>
            <w:r>
              <w:rPr>
                <w:b w:val="0"/>
                <w:sz w:val="18"/>
              </w:rPr>
            </w:r>
            <w:r>
              <w:rPr>
                <w:b w:val="0"/>
                <w:sz w:val="18"/>
              </w:rPr>
              <w:t>Biostatistics</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E.2 TRIPOD</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G-E.2 TRIPOD-3</w:t>
            </w:r>
          </w:p>
        </w:tc>
        <w:tc>
          <w:tcPr>
            <w:tcW w:type="dxa" w:w="975"/>
            <w:shd w:val="clear" w:color="auto" w:fill="F2F2F2"/>
          </w:tcPr>
          <w:p>
            <w:r>
              <w:rPr>
                <w:b w:val="0"/>
                <w:sz w:val="18"/>
              </w:rPr>
            </w:r>
            <w:r>
              <w:rPr>
                <w:b w:val="0"/>
                <w:sz w:val="18"/>
              </w:rPr>
              <w:t>E.2 TRIPOD/TRIPOD+AI: TUDOR, CALON-5 and the two-term model, with CALON-C as lineage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E.2 TRIPOD</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G-E.3 PROBAS-1</w:t>
            </w:r>
          </w:p>
        </w:tc>
        <w:tc>
          <w:tcPr>
            <w:tcW w:type="dxa" w:w="975"/>
          </w:tcPr>
          <w:p>
            <w:r>
              <w:rPr>
                <w:b w:val="0"/>
                <w:sz w:val="18"/>
              </w:rPr>
            </w:r>
            <w:r>
              <w:rPr>
                <w:b w:val="0"/>
                <w:sz w:val="18"/>
              </w:rPr>
              <w:t>E.3 PROBAST+AI</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E.3 PROBAS</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G-E.3 PROBAS-2</w:t>
            </w:r>
          </w:p>
        </w:tc>
        <w:tc>
          <w:tcPr>
            <w:tcW w:type="dxa" w:w="975"/>
            <w:shd w:val="clear" w:color="auto" w:fill="F2F2F2"/>
          </w:tcPr>
          <w:p>
            <w:r>
              <w:rPr>
                <w:b w:val="0"/>
                <w:sz w:val="18"/>
              </w:rPr>
            </w:r>
            <w:r>
              <w:rPr>
                <w:b w:val="0"/>
                <w:sz w:val="18"/>
              </w:rPr>
              <w:t>E.3 PROBAST+AI</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E.3 PROBAS</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G-E.3 PROBAS-3</w:t>
            </w:r>
          </w:p>
        </w:tc>
        <w:tc>
          <w:tcPr>
            <w:tcW w:type="dxa" w:w="975"/>
          </w:tcPr>
          <w:p>
            <w:r>
              <w:rPr>
                <w:b w:val="0"/>
                <w:sz w:val="18"/>
              </w:rPr>
            </w:r>
            <w:r>
              <w:rPr>
                <w:b w:val="0"/>
                <w:sz w:val="18"/>
              </w:rPr>
              <w:t>E.3 PROBAST+AI</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E.3 PROBAS</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G-E.4 TRIPOD-1</w:t>
            </w:r>
          </w:p>
        </w:tc>
        <w:tc>
          <w:tcPr>
            <w:tcW w:type="dxa" w:w="975"/>
            <w:shd w:val="clear" w:color="auto" w:fill="F2F2F2"/>
          </w:tcPr>
          <w:p>
            <w:r>
              <w:rPr>
                <w:b w:val="0"/>
                <w:sz w:val="18"/>
              </w:rPr>
            </w:r>
            <w:r>
              <w:rPr>
                <w:b w:val="0"/>
                <w:sz w:val="18"/>
              </w:rPr>
              <w:t>E.4 TRIPOD-Cluster: clustered data</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E.4 TRIPOD</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G-E.4 TRIPOD-2</w:t>
            </w:r>
          </w:p>
        </w:tc>
        <w:tc>
          <w:tcPr>
            <w:tcW w:type="dxa" w:w="975"/>
          </w:tcPr>
          <w:p>
            <w:r>
              <w:rPr>
                <w:b w:val="0"/>
                <w:sz w:val="18"/>
              </w:rPr>
            </w:r>
            <w:r>
              <w:rPr>
                <w:b w:val="0"/>
                <w:sz w:val="18"/>
              </w:rPr>
              <w:t>E.4 TRIPOD-Cluster: clustered data</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E.4 TRIPOD</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G-E.4 TRIPOD-3</w:t>
            </w:r>
          </w:p>
        </w:tc>
        <w:tc>
          <w:tcPr>
            <w:tcW w:type="dxa" w:w="975"/>
            <w:shd w:val="clear" w:color="auto" w:fill="F2F2F2"/>
          </w:tcPr>
          <w:p>
            <w:r>
              <w:rPr>
                <w:b w:val="0"/>
                <w:sz w:val="18"/>
              </w:rPr>
            </w:r>
            <w:r>
              <w:rPr>
                <w:b w:val="0"/>
                <w:sz w:val="18"/>
              </w:rPr>
              <w:t>E.4 TRIPOD-Cluster: clustered data</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E.4 TRIPOD</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G-F.1 Design-1</w:t>
            </w:r>
          </w:p>
        </w:tc>
        <w:tc>
          <w:tcPr>
            <w:tcW w:type="dxa" w:w="975"/>
          </w:tcPr>
          <w:p>
            <w:r>
              <w:rPr>
                <w:b w:val="0"/>
                <w:sz w:val="18"/>
              </w:rPr>
            </w:r>
            <w:r>
              <w:rPr>
                <w:b w:val="0"/>
                <w:sz w:val="18"/>
              </w:rPr>
              <w:t>F.1 Design and status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F.1 Design</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G-F.1 Design-2</w:t>
            </w:r>
          </w:p>
        </w:tc>
        <w:tc>
          <w:tcPr>
            <w:tcW w:type="dxa" w:w="975"/>
            <w:shd w:val="clear" w:color="auto" w:fill="F2F2F2"/>
          </w:tcPr>
          <w:p>
            <w:r>
              <w:rPr>
                <w:b w:val="0"/>
                <w:sz w:val="18"/>
              </w:rPr>
            </w:r>
            <w:r>
              <w:rPr>
                <w:b w:val="0"/>
                <w:sz w:val="18"/>
              </w:rPr>
              <w:t>F.1 Design and status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F.1 Design</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G-F.1 Design-3</w:t>
            </w:r>
          </w:p>
        </w:tc>
        <w:tc>
          <w:tcPr>
            <w:tcW w:type="dxa" w:w="975"/>
          </w:tcPr>
          <w:p>
            <w:r>
              <w:rPr>
                <w:b w:val="0"/>
                <w:sz w:val="18"/>
              </w:rPr>
            </w:r>
            <w:r>
              <w:rPr>
                <w:b w:val="0"/>
                <w:sz w:val="18"/>
              </w:rPr>
              <w:t>F.1 Design and status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F.1 Design</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G-F.10 Third-1</w:t>
            </w:r>
          </w:p>
        </w:tc>
        <w:tc>
          <w:tcPr>
            <w:tcW w:type="dxa" w:w="975"/>
            <w:shd w:val="clear" w:color="auto" w:fill="F2F2F2"/>
          </w:tcPr>
          <w:p>
            <w:r>
              <w:rPr>
                <w:b w:val="0"/>
                <w:sz w:val="18"/>
              </w:rPr>
            </w:r>
            <w:r>
              <w:rPr>
                <w:b w:val="0"/>
                <w:sz w:val="18"/>
              </w:rPr>
              <w:t>F.10 Third session: novelty and nearest-prior-work search (27 September 2026)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F.10 Third</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G-F.10 Third-2</w:t>
            </w:r>
          </w:p>
        </w:tc>
        <w:tc>
          <w:tcPr>
            <w:tcW w:type="dxa" w:w="975"/>
          </w:tcPr>
          <w:p>
            <w:r>
              <w:rPr>
                <w:b w:val="0"/>
                <w:sz w:val="18"/>
              </w:rPr>
            </w:r>
            <w:r>
              <w:rPr>
                <w:b w:val="0"/>
                <w:sz w:val="18"/>
              </w:rPr>
              <w:t>F.10 Third session: novelty and nearest-prior-work search (27 September 2026)</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F.10 Third</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G-F.10 Third-3</w:t>
            </w:r>
          </w:p>
        </w:tc>
        <w:tc>
          <w:tcPr>
            <w:tcW w:type="dxa" w:w="975"/>
            <w:shd w:val="clear" w:color="auto" w:fill="F2F2F2"/>
          </w:tcPr>
          <w:p>
            <w:r>
              <w:rPr>
                <w:b w:val="0"/>
                <w:sz w:val="18"/>
              </w:rPr>
            </w:r>
            <w:r>
              <w:rPr>
                <w:b w:val="0"/>
                <w:sz w:val="18"/>
              </w:rPr>
              <w:t>F.10 Third session: novelty and nearest-prior-work search (27 September 2026)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F.10 Third</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G-F.2 Dates -1</w:t>
            </w:r>
          </w:p>
        </w:tc>
        <w:tc>
          <w:tcPr>
            <w:tcW w:type="dxa" w:w="975"/>
          </w:tcPr>
          <w:p>
            <w:r>
              <w:rPr>
                <w:b w:val="0"/>
                <w:sz w:val="18"/>
              </w:rPr>
            </w:r>
            <w:r>
              <w:rPr>
                <w:b w:val="0"/>
                <w:sz w:val="18"/>
              </w:rPr>
              <w:t>F.2 Dates and evidence window</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F.2 Dates</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G-F.2 Dates -2</w:t>
            </w:r>
          </w:p>
        </w:tc>
        <w:tc>
          <w:tcPr>
            <w:tcW w:type="dxa" w:w="975"/>
            <w:shd w:val="clear" w:color="auto" w:fill="F2F2F2"/>
          </w:tcPr>
          <w:p>
            <w:r>
              <w:rPr>
                <w:b w:val="0"/>
                <w:sz w:val="18"/>
              </w:rPr>
            </w:r>
            <w:r>
              <w:rPr>
                <w:b w:val="0"/>
                <w:sz w:val="18"/>
              </w:rPr>
              <w:t>F.2 Dates and evidence window</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F.2 Dates</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G-F.2 Dates -3</w:t>
            </w:r>
          </w:p>
        </w:tc>
        <w:tc>
          <w:tcPr>
            <w:tcW w:type="dxa" w:w="975"/>
          </w:tcPr>
          <w:p>
            <w:r>
              <w:rPr>
                <w:b w:val="0"/>
                <w:sz w:val="18"/>
              </w:rPr>
            </w:r>
            <w:r>
              <w:rPr>
                <w:b w:val="0"/>
                <w:sz w:val="18"/>
              </w:rPr>
              <w:t>F.2 Dates and evidence window</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F.2 Dates</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G-F.3 Platfo-1</w:t>
            </w:r>
          </w:p>
        </w:tc>
        <w:tc>
          <w:tcPr>
            <w:tcW w:type="dxa" w:w="975"/>
            <w:shd w:val="clear" w:color="auto" w:fill="F2F2F2"/>
          </w:tcPr>
          <w:p>
            <w:r>
              <w:rPr>
                <w:b w:val="0"/>
                <w:sz w:val="18"/>
              </w:rPr>
            </w:r>
            <w:r>
              <w:rPr>
                <w:b w:val="0"/>
                <w:sz w:val="18"/>
              </w:rPr>
              <w:t>F.3 Platforms and their status on 23 September 2026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F.3 Platfo</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G-F.3 Platfo-2</w:t>
            </w:r>
          </w:p>
        </w:tc>
        <w:tc>
          <w:tcPr>
            <w:tcW w:type="dxa" w:w="975"/>
          </w:tcPr>
          <w:p>
            <w:r>
              <w:rPr>
                <w:b w:val="0"/>
                <w:sz w:val="18"/>
              </w:rPr>
            </w:r>
            <w:r>
              <w:rPr>
                <w:b w:val="0"/>
                <w:sz w:val="18"/>
              </w:rPr>
              <w:t>F.3 Platforms and their status on 23 September 2026</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F.3 Platfo</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G-F.3 Platfo-3</w:t>
            </w:r>
          </w:p>
        </w:tc>
        <w:tc>
          <w:tcPr>
            <w:tcW w:type="dxa" w:w="975"/>
            <w:shd w:val="clear" w:color="auto" w:fill="F2F2F2"/>
          </w:tcPr>
          <w:p>
            <w:r>
              <w:rPr>
                <w:b w:val="0"/>
                <w:sz w:val="18"/>
              </w:rPr>
            </w:r>
            <w:r>
              <w:rPr>
                <w:b w:val="0"/>
                <w:sz w:val="18"/>
              </w:rPr>
              <w:t>F.3 Platforms and their status on 23 September 2026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F.3 Platfo</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G-F.4 Search-1</w:t>
            </w:r>
          </w:p>
        </w:tc>
        <w:tc>
          <w:tcPr>
            <w:tcW w:type="dxa" w:w="975"/>
          </w:tcPr>
          <w:p>
            <w:r>
              <w:rPr>
                <w:b w:val="0"/>
                <w:sz w:val="18"/>
              </w:rPr>
            </w:r>
            <w:r>
              <w:rPr>
                <w:b w:val="0"/>
                <w:sz w:val="18"/>
              </w:rPr>
              <w:t>F.4 Search strings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F.4 Search</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G-F.4 Search-2</w:t>
            </w:r>
          </w:p>
        </w:tc>
        <w:tc>
          <w:tcPr>
            <w:tcW w:type="dxa" w:w="975"/>
            <w:shd w:val="clear" w:color="auto" w:fill="F2F2F2"/>
          </w:tcPr>
          <w:p>
            <w:r>
              <w:rPr>
                <w:b w:val="0"/>
                <w:sz w:val="18"/>
              </w:rPr>
            </w:r>
            <w:r>
              <w:rPr>
                <w:b w:val="0"/>
                <w:sz w:val="18"/>
              </w:rPr>
              <w:t>F.4 Search strings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F.4 Search</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G-F.4 Search-3</w:t>
            </w:r>
          </w:p>
        </w:tc>
        <w:tc>
          <w:tcPr>
            <w:tcW w:type="dxa" w:w="975"/>
          </w:tcPr>
          <w:p>
            <w:r>
              <w:rPr>
                <w:b w:val="0"/>
                <w:sz w:val="18"/>
              </w:rPr>
            </w:r>
            <w:r>
              <w:rPr>
                <w:b w:val="0"/>
                <w:sz w:val="18"/>
              </w:rPr>
              <w:t>F.4 Search strings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F.4 Search</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G-F.5 Screen-1</w:t>
            </w:r>
          </w:p>
        </w:tc>
        <w:tc>
          <w:tcPr>
            <w:tcW w:type="dxa" w:w="975"/>
            <w:shd w:val="clear" w:color="auto" w:fill="F2F2F2"/>
          </w:tcPr>
          <w:p>
            <w:r>
              <w:rPr>
                <w:b w:val="0"/>
                <w:sz w:val="18"/>
              </w:rPr>
            </w:r>
            <w:r>
              <w:rPr>
                <w:b w:val="0"/>
                <w:sz w:val="18"/>
              </w:rPr>
              <w:t>F.5 Screening boundary and procedure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F.5 Screen</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G-F.5 Screen-2</w:t>
            </w:r>
          </w:p>
        </w:tc>
        <w:tc>
          <w:tcPr>
            <w:tcW w:type="dxa" w:w="975"/>
          </w:tcPr>
          <w:p>
            <w:r>
              <w:rPr>
                <w:b w:val="0"/>
                <w:sz w:val="18"/>
              </w:rPr>
            </w:r>
            <w:r>
              <w:rPr>
                <w:b w:val="0"/>
                <w:sz w:val="18"/>
              </w:rPr>
              <w:t>F.5 Screening boundary and procedure</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F.5 Screen</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G-F.5 Screen-3</w:t>
            </w:r>
          </w:p>
        </w:tc>
        <w:tc>
          <w:tcPr>
            <w:tcW w:type="dxa" w:w="975"/>
            <w:shd w:val="clear" w:color="auto" w:fill="F2F2F2"/>
          </w:tcPr>
          <w:p>
            <w:r>
              <w:rPr>
                <w:b w:val="0"/>
                <w:sz w:val="18"/>
              </w:rPr>
            </w:r>
            <w:r>
              <w:rPr>
                <w:b w:val="0"/>
                <w:sz w:val="18"/>
              </w:rPr>
              <w:t>F.5 Screening boundary and procedure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F.5 Screen</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G-F.6 Full-t-1</w:t>
            </w:r>
          </w:p>
        </w:tc>
        <w:tc>
          <w:tcPr>
            <w:tcW w:type="dxa" w:w="975"/>
          </w:tcPr>
          <w:p>
            <w:r>
              <w:rPr>
                <w:b w:val="0"/>
                <w:sz w:val="18"/>
              </w:rPr>
            </w:r>
            <w:r>
              <w:rPr>
                <w:b w:val="0"/>
                <w:sz w:val="18"/>
              </w:rPr>
              <w:t>F.6 Full-text retrieval and admission</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F.6 Full-t</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G-F.6 Full-t-2</w:t>
            </w:r>
          </w:p>
        </w:tc>
        <w:tc>
          <w:tcPr>
            <w:tcW w:type="dxa" w:w="975"/>
            <w:shd w:val="clear" w:color="auto" w:fill="F2F2F2"/>
          </w:tcPr>
          <w:p>
            <w:r>
              <w:rPr>
                <w:b w:val="0"/>
                <w:sz w:val="18"/>
              </w:rPr>
            </w:r>
            <w:r>
              <w:rPr>
                <w:b w:val="0"/>
                <w:sz w:val="18"/>
              </w:rPr>
              <w:t>F.6 Full-text retrieval and admission</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F.6 Full-t</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G-F.6 Full-t-3</w:t>
            </w:r>
          </w:p>
        </w:tc>
        <w:tc>
          <w:tcPr>
            <w:tcW w:type="dxa" w:w="975"/>
          </w:tcPr>
          <w:p>
            <w:r>
              <w:rPr>
                <w:b w:val="0"/>
                <w:sz w:val="18"/>
              </w:rPr>
            </w:r>
            <w:r>
              <w:rPr>
                <w:b w:val="0"/>
                <w:sz w:val="18"/>
              </w:rPr>
              <w:t>F.6 Full-text retrieval and admission</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F.6 Full-t</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G-F.7 Own ou-1</w:t>
            </w:r>
          </w:p>
        </w:tc>
        <w:tc>
          <w:tcPr>
            <w:tcW w:type="dxa" w:w="975"/>
            <w:shd w:val="clear" w:color="auto" w:fill="F2F2F2"/>
          </w:tcPr>
          <w:p>
            <w:r>
              <w:rPr>
                <w:b w:val="0"/>
                <w:sz w:val="18"/>
              </w:rPr>
            </w:r>
            <w:r>
              <w:rPr>
                <w:b w:val="0"/>
                <w:sz w:val="18"/>
              </w:rPr>
              <w:t>F.7 Own outputs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F.7 Own ou</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G-F.7 Own ou-2</w:t>
            </w:r>
          </w:p>
        </w:tc>
        <w:tc>
          <w:tcPr>
            <w:tcW w:type="dxa" w:w="975"/>
          </w:tcPr>
          <w:p>
            <w:r>
              <w:rPr>
                <w:b w:val="0"/>
                <w:sz w:val="18"/>
              </w:rPr>
            </w:r>
            <w:r>
              <w:rPr>
                <w:b w:val="0"/>
                <w:sz w:val="18"/>
              </w:rPr>
              <w:t>F.7 Own outputs</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F.7 Own ou</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G-F.7 Own ou-3</w:t>
            </w:r>
          </w:p>
        </w:tc>
        <w:tc>
          <w:tcPr>
            <w:tcW w:type="dxa" w:w="975"/>
            <w:shd w:val="clear" w:color="auto" w:fill="F2F2F2"/>
          </w:tcPr>
          <w:p>
            <w:r>
              <w:rPr>
                <w:b w:val="0"/>
                <w:sz w:val="18"/>
              </w:rPr>
            </w:r>
            <w:r>
              <w:rPr>
                <w:b w:val="0"/>
                <w:sz w:val="18"/>
              </w:rPr>
              <w:t>F.7 Own outputs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F.7 Own ou</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G-F.8 Limits-1</w:t>
            </w:r>
          </w:p>
        </w:tc>
        <w:tc>
          <w:tcPr>
            <w:tcW w:type="dxa" w:w="975"/>
          </w:tcPr>
          <w:p>
            <w:r>
              <w:rPr>
                <w:b w:val="0"/>
                <w:sz w:val="18"/>
              </w:rPr>
            </w:r>
            <w:r>
              <w:rPr>
                <w:b w:val="0"/>
                <w:sz w:val="18"/>
              </w:rPr>
              <w:t>F.8 Limits</w:t>
            </w:r>
          </w:p>
        </w:tc>
        <w:tc>
          <w:tcPr>
            <w:tcW w:type="dxa" w:w="975"/>
          </w:tcPr>
          <w:p>
            <w:r>
              <w:rPr>
                <w:b w:val="0"/>
                <w:sz w:val="18"/>
              </w:rPr>
            </w:r>
            <w:r>
              <w:rPr>
                <w:b w:val="0"/>
                <w:sz w:val="18"/>
              </w:rPr>
              <w:t>Lipid medicine</w:t>
            </w:r>
          </w:p>
        </w:tc>
        <w:tc>
          <w:tcPr>
            <w:tcW w:type="dxa" w:w="975"/>
          </w:tcPr>
          <w:p>
            <w:r>
              <w:rPr>
                <w:b w:val="0"/>
                <w:sz w:val="18"/>
              </w:rPr>
            </w:r>
            <w:r>
              <w:rPr>
                <w:b w:val="0"/>
                <w:sz w:val="18"/>
              </w:rPr>
              <w:t>What does this section establish that the preceding section did not, and which single sentence carries the claim?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Identify the load-bearing sentence and its source (publication, manuscript, THESIS-AN package or decision).</w:t>
            </w:r>
          </w:p>
        </w:tc>
        <w:tc>
          <w:tcPr>
            <w:tcW w:type="dxa" w:w="975"/>
          </w:tcPr>
          <w:p>
            <w:r>
              <w:rPr>
                <w:b w:val="0"/>
                <w:sz w:val="18"/>
              </w:rPr>
            </w:r>
            <w:r>
              <w:rPr>
                <w:b w:val="0"/>
                <w:sz w:val="18"/>
              </w:rPr>
              <w:t>Section F.8 Limits</w:t>
            </w:r>
          </w:p>
        </w:tc>
        <w:tc>
          <w:tcPr>
            <w:tcW w:type="dxa" w:w="975"/>
          </w:tcPr>
          <w:p>
            <w:r>
              <w:rPr>
                <w:b w:val="0"/>
                <w:sz w:val="18"/>
              </w:rPr>
            </w:r>
            <w:r>
              <w:rPr>
                <w:b w:val="0"/>
                <w:sz w:val="18"/>
              </w:rPr>
              <w:t>Re-read the section; underline the one load-bearing sentence; write its source and tier on the numbers card.</w:t>
            </w:r>
          </w:p>
        </w:tc>
        <w:tc>
          <w:tcPr>
            <w:tcW w:type="dxa" w:w="975"/>
          </w:tcPr>
          <w:p>
            <w:r>
              <w:rPr>
                <w:b w:val="0"/>
                <w:sz w:val="18"/>
              </w:rPr>
            </w:r>
          </w:p>
        </w:tc>
      </w:tr>
      <w:tr>
        <w:tc>
          <w:tcPr>
            <w:tcW w:type="dxa" w:w="975"/>
            <w:shd w:val="clear" w:color="auto" w:fill="F2F2F2"/>
          </w:tcPr>
          <w:p>
            <w:r>
              <w:rPr>
                <w:b w:val="0"/>
                <w:sz w:val="18"/>
              </w:rPr>
            </w:r>
            <w:r>
              <w:rPr>
                <w:b w:val="0"/>
                <w:sz w:val="18"/>
              </w:rPr>
              <w:t>G-F.8 Limits-2</w:t>
            </w:r>
          </w:p>
        </w:tc>
        <w:tc>
          <w:tcPr>
            <w:tcW w:type="dxa" w:w="975"/>
            <w:shd w:val="clear" w:color="auto" w:fill="F2F2F2"/>
          </w:tcPr>
          <w:p>
            <w:r>
              <w:rPr>
                <w:b w:val="0"/>
                <w:sz w:val="18"/>
              </w:rPr>
            </w:r>
            <w:r>
              <w:rPr>
                <w:b w:val="0"/>
                <w:sz w:val="18"/>
              </w:rPr>
              <w:t>F.8 Limits</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statement in this section is least well supported, and what would you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Name the weakest clause first, concede, then state the bounded version.</w:t>
            </w:r>
          </w:p>
        </w:tc>
        <w:tc>
          <w:tcPr>
            <w:tcW w:type="dxa" w:w="975"/>
            <w:shd w:val="clear" w:color="auto" w:fill="F2F2F2"/>
          </w:tcPr>
          <w:p>
            <w:r>
              <w:rPr>
                <w:b w:val="0"/>
                <w:sz w:val="18"/>
              </w:rPr>
            </w:r>
            <w:r>
              <w:rPr>
                <w:b w:val="0"/>
                <w:sz w:val="18"/>
              </w:rPr>
              <w:t>Section F.8 Limits</w:t>
            </w:r>
          </w:p>
        </w:tc>
        <w:tc>
          <w:tcPr>
            <w:tcW w:type="dxa" w:w="975"/>
            <w:shd w:val="clear" w:color="auto" w:fill="F2F2F2"/>
          </w:tcPr>
          <w:p>
            <w:r>
              <w:rPr>
                <w:b w:val="0"/>
                <w:sz w:val="18"/>
              </w:rPr>
            </w:r>
            <w:r>
              <w:rPr>
                <w:b w:val="0"/>
                <w:sz w:val="18"/>
              </w:rPr>
              <w:t>List the two weakest clauses; draft a one-sentence concession for each.</w:t>
            </w:r>
          </w:p>
        </w:tc>
        <w:tc>
          <w:tcPr>
            <w:tcW w:type="dxa" w:w="975"/>
            <w:shd w:val="clear" w:color="auto" w:fill="F2F2F2"/>
          </w:tcPr>
          <w:p>
            <w:r>
              <w:rPr>
                <w:b w:val="0"/>
                <w:sz w:val="18"/>
              </w:rPr>
            </w:r>
          </w:p>
        </w:tc>
      </w:tr>
      <w:tr>
        <w:tc>
          <w:tcPr>
            <w:tcW w:type="dxa" w:w="975"/>
          </w:tcPr>
          <w:p>
            <w:r>
              <w:rPr>
                <w:b w:val="0"/>
                <w:sz w:val="18"/>
              </w:rPr>
            </w:r>
            <w:r>
              <w:rPr>
                <w:b w:val="0"/>
                <w:sz w:val="18"/>
              </w:rPr>
              <w:t>G-F.8 Limits-3</w:t>
            </w:r>
          </w:p>
        </w:tc>
        <w:tc>
          <w:tcPr>
            <w:tcW w:type="dxa" w:w="975"/>
          </w:tcPr>
          <w:p>
            <w:r>
              <w:rPr>
                <w:b w:val="0"/>
                <w:sz w:val="18"/>
              </w:rPr>
            </w:r>
            <w:r>
              <w:rPr>
                <w:b w:val="0"/>
                <w:sz w:val="18"/>
              </w:rPr>
              <w:t>F.8 Limits</w:t>
            </w:r>
          </w:p>
        </w:tc>
        <w:tc>
          <w:tcPr>
            <w:tcW w:type="dxa" w:w="975"/>
          </w:tcPr>
          <w:p>
            <w:r>
              <w:rPr>
                <w:b w:val="0"/>
                <w:sz w:val="18"/>
              </w:rPr>
            </w:r>
            <w:r>
              <w:rPr>
                <w:b w:val="0"/>
                <w:sz w:val="18"/>
              </w:rPr>
              <w:t>Lipid medicine</w:t>
            </w:r>
          </w:p>
        </w:tc>
        <w:tc>
          <w:tcPr>
            <w:tcW w:type="dxa" w:w="975"/>
          </w:tcPr>
          <w:p>
            <w:r>
              <w:rPr>
                <w:b w:val="0"/>
                <w:sz w:val="18"/>
              </w:rPr>
            </w:r>
            <w:r>
              <w:rPr>
                <w:b w:val="0"/>
                <w:sz w:val="18"/>
              </w:rPr>
              <w:t>Which source or number in this section would you defend under challenge, and where does it come from?</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Give the number, its frame and its tier; name the table it lives in.</w:t>
            </w:r>
          </w:p>
        </w:tc>
        <w:tc>
          <w:tcPr>
            <w:tcW w:type="dxa" w:w="975"/>
          </w:tcPr>
          <w:p>
            <w:r>
              <w:rPr>
                <w:b w:val="0"/>
                <w:sz w:val="18"/>
              </w:rPr>
            </w:r>
            <w:r>
              <w:rPr>
                <w:b w:val="0"/>
                <w:sz w:val="18"/>
              </w:rPr>
              <w:t>Section F.8 Limits</w:t>
            </w:r>
          </w:p>
        </w:tc>
        <w:tc>
          <w:tcPr>
            <w:tcW w:type="dxa" w:w="975"/>
          </w:tcPr>
          <w:p>
            <w:r>
              <w:rPr>
                <w:b w:val="0"/>
                <w:sz w:val="18"/>
              </w:rPr>
            </w:r>
            <w:r>
              <w:rPr>
                <w:b w:val="0"/>
                <w:sz w:val="18"/>
              </w:rPr>
              <w:t>Verify each number against its table; confirm DOI status in Appendix 2 of the spoken document.</w:t>
            </w:r>
          </w:p>
        </w:tc>
        <w:tc>
          <w:tcPr>
            <w:tcW w:type="dxa" w:w="975"/>
          </w:tcPr>
          <w:p>
            <w:r>
              <w:rPr>
                <w:b w:val="0"/>
                <w:sz w:val="18"/>
              </w:rPr>
            </w:r>
          </w:p>
        </w:tc>
      </w:tr>
      <w:tr>
        <w:tc>
          <w:tcPr>
            <w:tcW w:type="dxa" w:w="975"/>
            <w:shd w:val="clear" w:color="auto" w:fill="F2F2F2"/>
          </w:tcPr>
          <w:p>
            <w:r>
              <w:rPr>
                <w:b w:val="0"/>
                <w:sz w:val="18"/>
              </w:rPr>
            </w:r>
            <w:r>
              <w:rPr>
                <w:b w:val="0"/>
                <w:sz w:val="18"/>
              </w:rPr>
              <w:t>G-F.9 Work t-1</w:t>
            </w:r>
          </w:p>
        </w:tc>
        <w:tc>
          <w:tcPr>
            <w:tcW w:type="dxa" w:w="975"/>
            <w:shd w:val="clear" w:color="auto" w:fill="F2F2F2"/>
          </w:tcPr>
          <w:p>
            <w:r>
              <w:rPr>
                <w:b w:val="0"/>
                <w:sz w:val="18"/>
              </w:rPr>
            </w:r>
            <w:r>
              <w:rPr>
                <w:b w:val="0"/>
                <w:sz w:val="18"/>
              </w:rPr>
              <w:t>F.9 Work that would complete the search</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this section establish that the preceding section did not, and which single sentence carries the claim?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Identify the load-bearing sentence and its source (publication, manuscript, THESIS-AN package or decision).</w:t>
            </w:r>
          </w:p>
        </w:tc>
        <w:tc>
          <w:tcPr>
            <w:tcW w:type="dxa" w:w="975"/>
            <w:shd w:val="clear" w:color="auto" w:fill="F2F2F2"/>
          </w:tcPr>
          <w:p>
            <w:r>
              <w:rPr>
                <w:b w:val="0"/>
                <w:sz w:val="18"/>
              </w:rPr>
            </w:r>
            <w:r>
              <w:rPr>
                <w:b w:val="0"/>
                <w:sz w:val="18"/>
              </w:rPr>
              <w:t>Section F.9 Work t</w:t>
            </w:r>
          </w:p>
        </w:tc>
        <w:tc>
          <w:tcPr>
            <w:tcW w:type="dxa" w:w="975"/>
            <w:shd w:val="clear" w:color="auto" w:fill="F2F2F2"/>
          </w:tcPr>
          <w:p>
            <w:r>
              <w:rPr>
                <w:b w:val="0"/>
                <w:sz w:val="18"/>
              </w:rPr>
            </w:r>
            <w:r>
              <w:rPr>
                <w:b w:val="0"/>
                <w:sz w:val="18"/>
              </w:rPr>
              <w:t>Re-read the section; underline the one load-bearing sentence; write its source and tier on the numbers card.</w:t>
            </w:r>
          </w:p>
        </w:tc>
        <w:tc>
          <w:tcPr>
            <w:tcW w:type="dxa" w:w="975"/>
            <w:shd w:val="clear" w:color="auto" w:fill="F2F2F2"/>
          </w:tcPr>
          <w:p>
            <w:r>
              <w:rPr>
                <w:b w:val="0"/>
                <w:sz w:val="18"/>
              </w:rPr>
            </w:r>
          </w:p>
        </w:tc>
      </w:tr>
      <w:tr>
        <w:tc>
          <w:tcPr>
            <w:tcW w:type="dxa" w:w="975"/>
          </w:tcPr>
          <w:p>
            <w:r>
              <w:rPr>
                <w:b w:val="0"/>
                <w:sz w:val="18"/>
              </w:rPr>
            </w:r>
            <w:r>
              <w:rPr>
                <w:b w:val="0"/>
                <w:sz w:val="18"/>
              </w:rPr>
              <w:t>G-F.9 Work t-2</w:t>
            </w:r>
          </w:p>
        </w:tc>
        <w:tc>
          <w:tcPr>
            <w:tcW w:type="dxa" w:w="975"/>
          </w:tcPr>
          <w:p>
            <w:r>
              <w:rPr>
                <w:b w:val="0"/>
                <w:sz w:val="18"/>
              </w:rPr>
            </w:r>
            <w:r>
              <w:rPr>
                <w:b w:val="0"/>
                <w:sz w:val="18"/>
              </w:rPr>
              <w:t>F.9 Work that would complete the search</w:t>
            </w:r>
          </w:p>
        </w:tc>
        <w:tc>
          <w:tcPr>
            <w:tcW w:type="dxa" w:w="975"/>
          </w:tcPr>
          <w:p>
            <w:r>
              <w:rPr>
                <w:b w:val="0"/>
                <w:sz w:val="18"/>
              </w:rPr>
            </w:r>
            <w:r>
              <w:rPr>
                <w:b w:val="0"/>
                <w:sz w:val="18"/>
              </w:rPr>
              <w:t>Lipid medicine</w:t>
            </w:r>
          </w:p>
        </w:tc>
        <w:tc>
          <w:tcPr>
            <w:tcW w:type="dxa" w:w="975"/>
          </w:tcPr>
          <w:p>
            <w:r>
              <w:rPr>
                <w:b w:val="0"/>
                <w:sz w:val="18"/>
              </w:rPr>
            </w:r>
            <w:r>
              <w:rPr>
                <w:b w:val="0"/>
                <w:sz w:val="18"/>
              </w:rPr>
              <w:t>Which statement in this section is least well supported, and what would you change?</w:t>
            </w:r>
          </w:p>
        </w:tc>
        <w:tc>
          <w:tcPr>
            <w:tcW w:type="dxa" w:w="975"/>
          </w:tcPr>
          <w:p>
            <w:r>
              <w:rPr>
                <w:b w:val="0"/>
                <w:sz w:val="18"/>
              </w:rPr>
            </w:r>
            <w:r>
              <w:rPr>
                <w:b w:val="0"/>
                <w:sz w:val="18"/>
              </w:rPr>
              <w:t>Medium</w:t>
            </w:r>
          </w:p>
        </w:tc>
        <w:tc>
          <w:tcPr>
            <w:tcW w:type="dxa" w:w="975"/>
          </w:tcPr>
          <w:p>
            <w:r>
              <w:rPr>
                <w:b w:val="0"/>
                <w:sz w:val="18"/>
              </w:rPr>
            </w:r>
            <w:r>
              <w:rPr>
                <w:b w:val="0"/>
                <w:sz w:val="18"/>
              </w:rPr>
              <w:t>New (generic probe)</w:t>
            </w:r>
          </w:p>
        </w:tc>
        <w:tc>
          <w:tcPr>
            <w:tcW w:type="dxa" w:w="975"/>
          </w:tcPr>
          <w:p>
            <w:r>
              <w:rPr>
                <w:b w:val="0"/>
                <w:sz w:val="18"/>
              </w:rPr>
            </w:r>
            <w:r>
              <w:rPr>
                <w:b w:val="0"/>
                <w:sz w:val="18"/>
              </w:rPr>
              <w:t>Name the weakest clause first, concede, then state the bounded version.</w:t>
            </w:r>
          </w:p>
        </w:tc>
        <w:tc>
          <w:tcPr>
            <w:tcW w:type="dxa" w:w="975"/>
          </w:tcPr>
          <w:p>
            <w:r>
              <w:rPr>
                <w:b w:val="0"/>
                <w:sz w:val="18"/>
              </w:rPr>
            </w:r>
            <w:r>
              <w:rPr>
                <w:b w:val="0"/>
                <w:sz w:val="18"/>
              </w:rPr>
              <w:t>Section F.9 Work t</w:t>
            </w:r>
          </w:p>
        </w:tc>
        <w:tc>
          <w:tcPr>
            <w:tcW w:type="dxa" w:w="975"/>
          </w:tcPr>
          <w:p>
            <w:r>
              <w:rPr>
                <w:b w:val="0"/>
                <w:sz w:val="18"/>
              </w:rPr>
            </w:r>
            <w:r>
              <w:rPr>
                <w:b w:val="0"/>
                <w:sz w:val="18"/>
              </w:rPr>
              <w:t>List the two weakest clauses; draft a one-sentence concession for each.</w:t>
            </w:r>
          </w:p>
        </w:tc>
        <w:tc>
          <w:tcPr>
            <w:tcW w:type="dxa" w:w="975"/>
          </w:tcPr>
          <w:p>
            <w:r>
              <w:rPr>
                <w:b w:val="0"/>
                <w:sz w:val="18"/>
              </w:rPr>
            </w:r>
          </w:p>
        </w:tc>
      </w:tr>
      <w:tr>
        <w:tc>
          <w:tcPr>
            <w:tcW w:type="dxa" w:w="975"/>
            <w:shd w:val="clear" w:color="auto" w:fill="F2F2F2"/>
          </w:tcPr>
          <w:p>
            <w:r>
              <w:rPr>
                <w:b w:val="0"/>
                <w:sz w:val="18"/>
              </w:rPr>
            </w:r>
            <w:r>
              <w:rPr>
                <w:b w:val="0"/>
                <w:sz w:val="18"/>
              </w:rPr>
              <w:t>G-F.9 Work t-3</w:t>
            </w:r>
          </w:p>
        </w:tc>
        <w:tc>
          <w:tcPr>
            <w:tcW w:type="dxa" w:w="975"/>
            <w:shd w:val="clear" w:color="auto" w:fill="F2F2F2"/>
          </w:tcPr>
          <w:p>
            <w:r>
              <w:rPr>
                <w:b w:val="0"/>
                <w:sz w:val="18"/>
              </w:rPr>
            </w:r>
            <w:r>
              <w:rPr>
                <w:b w:val="0"/>
                <w:sz w:val="18"/>
              </w:rPr>
              <w:t>F.9 Work that would complete the search</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source or number in this section would you defend under challenge, and where does it come from?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(generic probe)</w:t>
            </w:r>
          </w:p>
        </w:tc>
        <w:tc>
          <w:tcPr>
            <w:tcW w:type="dxa" w:w="975"/>
            <w:shd w:val="clear" w:color="auto" w:fill="F2F2F2"/>
          </w:tcPr>
          <w:p>
            <w:r>
              <w:rPr>
                <w:b w:val="0"/>
                <w:sz w:val="18"/>
              </w:rPr>
            </w:r>
            <w:r>
              <w:rPr>
                <w:b w:val="0"/>
                <w:sz w:val="18"/>
              </w:rPr>
              <w:t>Give the number, its frame and its tier; name the table it lives in.</w:t>
            </w:r>
          </w:p>
        </w:tc>
        <w:tc>
          <w:tcPr>
            <w:tcW w:type="dxa" w:w="975"/>
            <w:shd w:val="clear" w:color="auto" w:fill="F2F2F2"/>
          </w:tcPr>
          <w:p>
            <w:r>
              <w:rPr>
                <w:b w:val="0"/>
                <w:sz w:val="18"/>
              </w:rPr>
            </w:r>
            <w:r>
              <w:rPr>
                <w:b w:val="0"/>
                <w:sz w:val="18"/>
              </w:rPr>
              <w:t>Section F.9 Work t</w:t>
            </w:r>
          </w:p>
        </w:tc>
        <w:tc>
          <w:tcPr>
            <w:tcW w:type="dxa" w:w="975"/>
            <w:shd w:val="clear" w:color="auto" w:fill="F2F2F2"/>
          </w:tcPr>
          <w:p>
            <w:r>
              <w:rPr>
                <w:b w:val="0"/>
                <w:sz w:val="18"/>
              </w:rPr>
            </w:r>
            <w:r>
              <w:rPr>
                <w:b w:val="0"/>
                <w:sz w:val="18"/>
              </w:rPr>
              <w:t>Verify each number against its table; confirm DOI status in Appendix 2 of the spoken document.</w:t>
            </w:r>
          </w:p>
        </w:tc>
        <w:tc>
          <w:tcPr>
            <w:tcW w:type="dxa" w:w="975"/>
            <w:shd w:val="clear" w:color="auto" w:fill="F2F2F2"/>
          </w:tcPr>
          <w:p>
            <w:r>
              <w:rPr>
                <w:b w:val="0"/>
                <w:sz w:val="18"/>
              </w:rPr>
            </w:r>
          </w:p>
        </w:tc>
      </w:tr>
      <w:tr>
        <w:tc>
          <w:tcPr>
            <w:tcW w:type="dxa" w:w="975"/>
          </w:tcPr>
          <w:p>
            <w:r>
              <w:rPr>
                <w:b w:val="0"/>
                <w:sz w:val="18"/>
              </w:rPr>
            </w:r>
            <w:r>
              <w:rPr>
                <w:b w:val="0"/>
                <w:sz w:val="18"/>
              </w:rPr>
              <w:t>G-H1-AppendixAEvi</w:t>
            </w:r>
          </w:p>
        </w:tc>
        <w:tc>
          <w:tcPr>
            <w:tcW w:type="dxa" w:w="975"/>
          </w:tcPr>
          <w:p>
            <w:r>
              <w:rPr>
                <w:b w:val="0"/>
                <w:sz w:val="18"/>
              </w:rPr>
            </w:r>
            <w:r>
              <w:rPr>
                <w:b w:val="0"/>
                <w:sz w:val="18"/>
              </w:rPr>
              <w:t>Appendix A — Evidence-maturity and claim-permission ledger</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G-H1-AppendixBMod</w:t>
            </w:r>
          </w:p>
        </w:tc>
        <w:tc>
          <w:tcPr>
            <w:tcW w:type="dxa" w:w="975"/>
            <w:shd w:val="clear" w:color="auto" w:fill="F2F2F2"/>
          </w:tcPr>
          <w:p>
            <w:r>
              <w:rPr>
                <w:b w:val="0"/>
                <w:sz w:val="18"/>
              </w:rPr>
            </w:r>
            <w:r>
              <w:rPr>
                <w:b w:val="0"/>
                <w:sz w:val="18"/>
              </w:rPr>
              <w:t>Appendix B — Model lineage, Welsh-denominator reconciliation and Paper 14 version history</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G-H1-AppendixCCoh</w:t>
            </w:r>
          </w:p>
        </w:tc>
        <w:tc>
          <w:tcPr>
            <w:tcW w:type="dxa" w:w="975"/>
          </w:tcPr>
          <w:p>
            <w:r>
              <w:rPr>
                <w:b w:val="0"/>
                <w:sz w:val="18"/>
              </w:rPr>
            </w:r>
            <w:r>
              <w:rPr>
                <w:b w:val="0"/>
                <w:sz w:val="18"/>
              </w:rPr>
              <w:t>Appendix C — Cohort-role matrix and denominator ontology</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G-H1-AppendixDRec</w:t>
            </w:r>
          </w:p>
        </w:tc>
        <w:tc>
          <w:tcPr>
            <w:tcW w:type="dxa" w:w="975"/>
            <w:shd w:val="clear" w:color="auto" w:fill="F2F2F2"/>
          </w:tcPr>
          <w:p>
            <w:r>
              <w:rPr>
                <w:b w:val="0"/>
                <w:sz w:val="18"/>
              </w:rPr>
            </w:r>
            <w:r>
              <w:rPr>
                <w:b w:val="0"/>
                <w:sz w:val="18"/>
              </w:rPr>
              <w:t>Appendix D — Reconstruction conventions and agreement results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G-H1-AppendixERep</w:t>
            </w:r>
          </w:p>
        </w:tc>
        <w:tc>
          <w:tcPr>
            <w:tcW w:type="dxa" w:w="975"/>
          </w:tcPr>
          <w:p>
            <w:r>
              <w:rPr>
                <w:b w:val="0"/>
                <w:sz w:val="18"/>
              </w:rPr>
            </w:r>
            <w:r>
              <w:rPr>
                <w:b w:val="0"/>
                <w:sz w:val="18"/>
              </w:rPr>
              <w:t>Appendix E — Reporting-standard checklist</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G-H1-AppendixFLit</w:t>
            </w:r>
          </w:p>
        </w:tc>
        <w:tc>
          <w:tcPr>
            <w:tcW w:type="dxa" w:w="975"/>
            <w:shd w:val="clear" w:color="auto" w:fill="F2F2F2"/>
          </w:tcPr>
          <w:p>
            <w:r>
              <w:rPr>
                <w:b w:val="0"/>
                <w:sz w:val="18"/>
              </w:rPr>
            </w:r>
            <w:r>
              <w:rPr>
                <w:b w:val="0"/>
                <w:sz w:val="18"/>
              </w:rPr>
              <w:t>Appendix F — Literature search strategy, coverage and limits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G-H1-AppendixGGlo</w:t>
            </w:r>
          </w:p>
        </w:tc>
        <w:tc>
          <w:tcPr>
            <w:tcW w:type="dxa" w:w="975"/>
          </w:tcPr>
          <w:p>
            <w:r>
              <w:rPr>
                <w:b w:val="0"/>
                <w:sz w:val="18"/>
              </w:rPr>
            </w:r>
            <w:r>
              <w:rPr>
                <w:b w:val="0"/>
                <w:sz w:val="18"/>
              </w:rPr>
              <w:t>Appendix G — Glossary</w:t>
            </w:r>
          </w:p>
        </w:tc>
        <w:tc>
          <w:tcPr>
            <w:tcW w:type="dxa" w:w="975"/>
          </w:tcPr>
          <w:p>
            <w:r>
              <w:rPr>
                <w:b w:val="0"/>
                <w:sz w:val="18"/>
              </w:rPr>
            </w:r>
            <w:r>
              <w:rPr>
                <w:b w:val="0"/>
                <w:sz w:val="18"/>
              </w:rPr>
              <w:t>All</w:t>
            </w:r>
          </w:p>
        </w:tc>
        <w:tc>
          <w:tcPr>
            <w:tcW w:type="dxa" w:w="975"/>
          </w:tcPr>
          <w:p>
            <w:r>
              <w:rPr>
                <w:b w:val="0"/>
                <w:sz w:val="18"/>
              </w:rPr>
            </w:r>
            <w:r>
              <w:rPr>
                <w:b w:val="0"/>
                <w:sz w:val="18"/>
              </w:rPr>
              <w:t>State the question this chapter answers and the one number that answers it.</w:t>
            </w:r>
          </w:p>
        </w:tc>
        <w:tc>
          <w:tcPr>
            <w:tcW w:type="dxa" w:w="975"/>
          </w:tcPr>
          <w:p>
            <w:r>
              <w:rPr>
                <w:b w:val="0"/>
                <w:sz w:val="18"/>
              </w:rPr>
            </w:r>
            <w:r>
              <w:rPr>
                <w:b w:val="0"/>
                <w:sz w:val="18"/>
              </w:rPr>
              <w:t>Medium</w:t>
            </w:r>
          </w:p>
        </w:tc>
        <w:tc>
          <w:tcPr>
            <w:tcW w:type="dxa" w:w="975"/>
          </w:tcPr>
          <w:p>
            <w:r>
              <w:rPr>
                <w:b w:val="0"/>
                <w:sz w:val="18"/>
              </w:rPr>
            </w:r>
            <w:r>
              <w:rPr>
                <w:b w:val="0"/>
                <w:sz w:val="18"/>
              </w:rPr>
              <w:t>Spoken document, chapter answer sub-section</w:t>
            </w:r>
          </w:p>
        </w:tc>
        <w:tc>
          <w:tcPr>
            <w:tcW w:type="dxa" w:w="975"/>
          </w:tcPr>
          <w:p>
            <w:r>
              <w:rPr>
                <w:b w:val="0"/>
                <w:sz w:val="18"/>
              </w:rPr>
            </w:r>
            <w:r>
              <w:rPr>
                <w:b w:val="0"/>
                <w:sz w:val="18"/>
              </w:rPr>
              <w:t>Chapter answer paragraph (Sections 4.10, 5.7, 6.9, 7.15, 8.1).</w:t>
            </w:r>
          </w:p>
        </w:tc>
        <w:tc>
          <w:tcPr>
            <w:tcW w:type="dxa" w:w="975"/>
          </w:tcPr>
          <w:p>
            <w:r>
              <w:rPr>
                <w:b w:val="0"/>
                <w:sz w:val="18"/>
              </w:rPr>
            </w:r>
            <w:r>
              <w:rPr>
                <w:b w:val="0"/>
                <w:sz w:val="18"/>
              </w:rPr>
              <w:t>Chapter answer paragraph</w:t>
            </w:r>
          </w:p>
        </w:tc>
        <w:tc>
          <w:tcPr>
            <w:tcW w:type="dxa" w:w="975"/>
          </w:tcPr>
          <w:p>
            <w:r>
              <w:rPr>
                <w:b w:val="0"/>
                <w:sz w:val="18"/>
              </w:rPr>
            </w:r>
            <w:r>
              <w:rPr>
                <w:b w:val="0"/>
                <w:sz w:val="18"/>
              </w:rPr>
              <w:t>Memorise the chapter answer verbatim.</w:t>
            </w:r>
          </w:p>
        </w:tc>
        <w:tc>
          <w:tcPr>
            <w:tcW w:type="dxa" w:w="975"/>
          </w:tcPr>
          <w:p>
            <w:r>
              <w:rPr>
                <w:b w:val="0"/>
                <w:sz w:val="18"/>
              </w:rPr>
            </w:r>
          </w:p>
        </w:tc>
      </w:tr>
      <w:tr>
        <w:tc>
          <w:tcPr>
            <w:tcW w:type="dxa" w:w="975"/>
            <w:shd w:val="clear" w:color="auto" w:fill="F2F2F2"/>
          </w:tcPr>
          <w:p>
            <w:r>
              <w:rPr>
                <w:b w:val="0"/>
                <w:sz w:val="18"/>
              </w:rPr>
            </w:r>
            <w:r>
              <w:rPr>
                <w:b w:val="0"/>
                <w:sz w:val="18"/>
              </w:rPr>
              <w:t>G-H1-References</w:t>
            </w:r>
          </w:p>
        </w:tc>
        <w:tc>
          <w:tcPr>
            <w:tcW w:type="dxa" w:w="975"/>
            <w:shd w:val="clear" w:color="auto" w:fill="F2F2F2"/>
          </w:tcPr>
          <w:p>
            <w:r>
              <w:rPr>
                <w:b w:val="0"/>
                <w:sz w:val="18"/>
              </w:rPr>
            </w:r>
            <w:r>
              <w:rPr>
                <w:b w:val="0"/>
                <w:sz w:val="18"/>
              </w:rPr>
              <w:t>References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State the question this chapter answers and the one number that answers it.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chapter answer sub-section</w:t>
            </w:r>
          </w:p>
        </w:tc>
        <w:tc>
          <w:tcPr>
            <w:tcW w:type="dxa" w:w="975"/>
            <w:shd w:val="clear" w:color="auto" w:fill="F2F2F2"/>
          </w:tcPr>
          <w:p>
            <w:r>
              <w:rPr>
                <w:b w:val="0"/>
                <w:sz w:val="18"/>
              </w:rPr>
            </w:r>
            <w:r>
              <w:rPr>
                <w:b w:val="0"/>
                <w:sz w:val="18"/>
              </w:rPr>
              <w:t>Chapter answer paragraph (Sections 4.10, 5.7, 6.9, 7.15, 8.1).</w:t>
            </w:r>
          </w:p>
        </w:tc>
        <w:tc>
          <w:tcPr>
            <w:tcW w:type="dxa" w:w="975"/>
            <w:shd w:val="clear" w:color="auto" w:fill="F2F2F2"/>
          </w:tcPr>
          <w:p>
            <w:r>
              <w:rPr>
                <w:b w:val="0"/>
                <w:sz w:val="18"/>
              </w:rPr>
            </w:r>
            <w:r>
              <w:rPr>
                <w:b w:val="0"/>
                <w:sz w:val="18"/>
              </w:rPr>
              <w:t>Chapter answer paragraph</w:t>
            </w:r>
          </w:p>
        </w:tc>
        <w:tc>
          <w:tcPr>
            <w:tcW w:type="dxa" w:w="975"/>
            <w:shd w:val="clear" w:color="auto" w:fill="F2F2F2"/>
          </w:tcPr>
          <w:p>
            <w:r>
              <w:rPr>
                <w:b w:val="0"/>
                <w:sz w:val="18"/>
              </w:rPr>
            </w:r>
            <w:r>
              <w:rPr>
                <w:b w:val="0"/>
                <w:sz w:val="18"/>
              </w:rPr>
              <w:t>Memorise the chapter answer verbatim.</w:t>
            </w:r>
          </w:p>
        </w:tc>
        <w:tc>
          <w:tcPr>
            <w:tcW w:type="dxa" w:w="975"/>
            <w:shd w:val="clear" w:color="auto" w:fill="F2F2F2"/>
          </w:tcPr>
          <w:p>
            <w:r>
              <w:rPr>
                <w:b w:val="0"/>
                <w:sz w:val="18"/>
              </w:rPr>
            </w:r>
          </w:p>
        </w:tc>
      </w:tr>
      <w:tr>
        <w:tc>
          <w:tcPr>
            <w:tcW w:type="dxa" w:w="975"/>
          </w:tcPr>
          <w:p>
            <w:r>
              <w:rPr>
                <w:b w:val="0"/>
                <w:sz w:val="18"/>
              </w:rPr>
            </w:r>
            <w:r>
              <w:rPr>
                <w:b w:val="0"/>
                <w:sz w:val="18"/>
              </w:rPr>
              <w:t>S-A1</w:t>
            </w:r>
          </w:p>
        </w:tc>
        <w:tc>
          <w:tcPr>
            <w:tcW w:type="dxa" w:w="975"/>
          </w:tcPr>
          <w:p>
            <w:r>
              <w:rPr>
                <w:b w:val="0"/>
                <w:sz w:val="18"/>
              </w:rPr>
            </w:r>
            <w:r>
              <w:rPr>
                <w:b w:val="0"/>
                <w:sz w:val="18"/>
              </w:rPr>
              <w:t>Appendix A</w:t>
            </w:r>
          </w:p>
        </w:tc>
        <w:tc>
          <w:tcPr>
            <w:tcW w:type="dxa" w:w="975"/>
          </w:tcPr>
          <w:p>
            <w:r>
              <w:rPr>
                <w:b w:val="0"/>
                <w:sz w:val="18"/>
              </w:rPr>
            </w:r>
            <w:r>
              <w:rPr>
                <w:b w:val="0"/>
                <w:sz w:val="18"/>
              </w:rPr>
              <w:t>Lipid medicine</w:t>
            </w:r>
          </w:p>
        </w:tc>
        <w:tc>
          <w:tcPr>
            <w:tcW w:type="dxa" w:w="975"/>
          </w:tcPr>
          <w:p>
            <w:r>
              <w:rPr>
                <w:b w:val="0"/>
                <w:sz w:val="18"/>
              </w:rPr>
            </w:r>
            <w:r>
              <w:rPr>
                <w:b w:val="0"/>
                <w:sz w:val="18"/>
              </w:rPr>
              <w:t>What is the admission rule?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A1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S-A2</w:t>
            </w:r>
          </w:p>
        </w:tc>
        <w:tc>
          <w:tcPr>
            <w:tcW w:type="dxa" w:w="975"/>
            <w:shd w:val="clear" w:color="auto" w:fill="F2F2F2"/>
          </w:tcPr>
          <w:p>
            <w:r>
              <w:rPr>
                <w:b w:val="0"/>
                <w:sz w:val="18"/>
              </w:rPr>
            </w:r>
            <w:r>
              <w:rPr>
                <w:b w:val="0"/>
                <w:sz w:val="18"/>
              </w:rPr>
              <w:t>Appendix A</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Appendix A rows are T5 or T6?</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A2</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S-B1</w:t>
            </w:r>
          </w:p>
        </w:tc>
        <w:tc>
          <w:tcPr>
            <w:tcW w:type="dxa" w:w="975"/>
          </w:tcPr>
          <w:p>
            <w:r>
              <w:rPr>
                <w:b w:val="0"/>
                <w:sz w:val="18"/>
              </w:rPr>
            </w:r>
            <w:r>
              <w:rPr>
                <w:b w:val="0"/>
                <w:sz w:val="18"/>
              </w:rPr>
              <w:t>Appendix B</w:t>
            </w:r>
          </w:p>
        </w:tc>
        <w:tc>
          <w:tcPr>
            <w:tcW w:type="dxa" w:w="975"/>
          </w:tcPr>
          <w:p>
            <w:r>
              <w:rPr>
                <w:b w:val="0"/>
                <w:sz w:val="18"/>
              </w:rPr>
            </w:r>
            <w:r>
              <w:rPr>
                <w:b w:val="0"/>
                <w:sz w:val="18"/>
              </w:rPr>
              <w:t>Lipid medicine</w:t>
            </w:r>
          </w:p>
        </w:tc>
        <w:tc>
          <w:tcPr>
            <w:tcW w:type="dxa" w:w="975"/>
          </w:tcPr>
          <w:p>
            <w:r>
              <w:rPr>
                <w:b w:val="0"/>
                <w:sz w:val="18"/>
              </w:rPr>
            </w:r>
            <w:r>
              <w:rPr>
                <w:b w:val="0"/>
                <w:sz w:val="18"/>
              </w:rPr>
              <w:t>Why is Appendix B so long?</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B1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S-B2</w:t>
            </w:r>
          </w:p>
        </w:tc>
        <w:tc>
          <w:tcPr>
            <w:tcW w:type="dxa" w:w="975"/>
            <w:shd w:val="clear" w:color="auto" w:fill="F2F2F2"/>
          </w:tcPr>
          <w:p>
            <w:r>
              <w:rPr>
                <w:b w:val="0"/>
                <w:sz w:val="18"/>
              </w:rPr>
            </w:r>
            <w:r>
              <w:rPr>
                <w:b w:val="0"/>
                <w:sz w:val="18"/>
              </w:rPr>
              <w:t>Appendix B</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did the CALON-C manuscript claim that the thesis withholds?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B2</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S-B3</w:t>
            </w:r>
          </w:p>
        </w:tc>
        <w:tc>
          <w:tcPr>
            <w:tcW w:type="dxa" w:w="975"/>
          </w:tcPr>
          <w:p>
            <w:r>
              <w:rPr>
                <w:b w:val="0"/>
                <w:sz w:val="18"/>
              </w:rPr>
            </w:r>
            <w:r>
              <w:rPr>
                <w:b w:val="0"/>
                <w:sz w:val="18"/>
              </w:rPr>
              <w:t>Appendix B</w:t>
            </w:r>
          </w:p>
        </w:tc>
        <w:tc>
          <w:tcPr>
            <w:tcW w:type="dxa" w:w="975"/>
          </w:tcPr>
          <w:p>
            <w:r>
              <w:rPr>
                <w:b w:val="0"/>
                <w:sz w:val="18"/>
              </w:rPr>
            </w:r>
            <w:r>
              <w:rPr>
                <w:b w:val="0"/>
                <w:sz w:val="18"/>
              </w:rPr>
              <w:t>Lipid medicine</w:t>
            </w:r>
          </w:p>
        </w:tc>
        <w:tc>
          <w:tcPr>
            <w:tcW w:type="dxa" w:w="975"/>
          </w:tcPr>
          <w:p>
            <w:r>
              <w:rPr>
                <w:b w:val="0"/>
                <w:sz w:val="18"/>
              </w:rPr>
            </w:r>
            <w:r>
              <w:rPr>
                <w:b w:val="0"/>
                <w:sz w:val="18"/>
              </w:rPr>
              <w:t>The Paper 14 version history: read it to me.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B3</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S-C1</w:t>
            </w:r>
          </w:p>
        </w:tc>
        <w:tc>
          <w:tcPr>
            <w:tcW w:type="dxa" w:w="975"/>
            <w:shd w:val="clear" w:color="auto" w:fill="F2F2F2"/>
          </w:tcPr>
          <w:p>
            <w:r>
              <w:rPr>
                <w:b w:val="0"/>
                <w:sz w:val="18"/>
              </w:rPr>
            </w:r>
            <w:r>
              <w:rPr>
                <w:b w:val="0"/>
                <w:sz w:val="18"/>
              </w:rPr>
              <w:t>Appendix C</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is the denominator ontology?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C1</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S-D2</w:t>
            </w:r>
          </w:p>
        </w:tc>
        <w:tc>
          <w:tcPr>
            <w:tcW w:type="dxa" w:w="975"/>
          </w:tcPr>
          <w:p>
            <w:r>
              <w:rPr>
                <w:b w:val="0"/>
                <w:sz w:val="18"/>
              </w:rPr>
            </w:r>
            <w:r>
              <w:rPr>
                <w:b w:val="0"/>
                <w:sz w:val="18"/>
              </w:rPr>
              <w:t>Appendix D</w:t>
            </w:r>
          </w:p>
        </w:tc>
        <w:tc>
          <w:tcPr>
            <w:tcW w:type="dxa" w:w="975"/>
          </w:tcPr>
          <w:p>
            <w:r>
              <w:rPr>
                <w:b w:val="0"/>
                <w:sz w:val="18"/>
              </w:rPr>
            </w:r>
            <w:r>
              <w:rPr>
                <w:b w:val="0"/>
                <w:sz w:val="18"/>
              </w:rPr>
              <w:t>Lipid medicine</w:t>
            </w:r>
          </w:p>
        </w:tc>
        <w:tc>
          <w:tcPr>
            <w:tcW w:type="dxa" w:w="975"/>
          </w:tcPr>
          <w:p>
            <w:r>
              <w:rPr>
                <w:b w:val="0"/>
                <w:sz w:val="18"/>
              </w:rPr>
            </w:r>
            <w:r>
              <w:rPr>
                <w:b w:val="0"/>
                <w:sz w:val="18"/>
              </w:rPr>
              <w:t>The claim that error worsened in the high-risk tail?</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D2</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S-E1</w:t>
            </w:r>
          </w:p>
        </w:tc>
        <w:tc>
          <w:tcPr>
            <w:tcW w:type="dxa" w:w="975"/>
            <w:shd w:val="clear" w:color="auto" w:fill="F2F2F2"/>
          </w:tcPr>
          <w:p>
            <w:r>
              <w:rPr>
                <w:b w:val="0"/>
                <w:sz w:val="18"/>
              </w:rPr>
            </w:r>
            <w:r>
              <w:rPr>
                <w:b w:val="0"/>
                <w:sz w:val="18"/>
              </w:rPr>
              <w:t>Appendix 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Which reporting standards, and what does "addressed" mean?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E1</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S-G1</w:t>
            </w:r>
          </w:p>
        </w:tc>
        <w:tc>
          <w:tcPr>
            <w:tcW w:type="dxa" w:w="975"/>
          </w:tcPr>
          <w:p>
            <w:r>
              <w:rPr>
                <w:b w:val="0"/>
                <w:sz w:val="18"/>
              </w:rPr>
            </w:r>
            <w:r>
              <w:rPr>
                <w:b w:val="0"/>
                <w:sz w:val="18"/>
              </w:rPr>
              <w:t>Appendix G</w:t>
            </w:r>
          </w:p>
        </w:tc>
        <w:tc>
          <w:tcPr>
            <w:tcW w:type="dxa" w:w="975"/>
          </w:tcPr>
          <w:p>
            <w:r>
              <w:rPr>
                <w:b w:val="0"/>
                <w:sz w:val="18"/>
              </w:rPr>
            </w:r>
            <w:r>
              <w:rPr>
                <w:b w:val="0"/>
                <w:sz w:val="18"/>
              </w:rPr>
              <w:t>Biostatistics</w:t>
            </w:r>
          </w:p>
        </w:tc>
        <w:tc>
          <w:tcPr>
            <w:tcW w:type="dxa" w:w="975"/>
          </w:tcPr>
          <w:p>
            <w:r>
              <w:rPr>
                <w:b w:val="0"/>
                <w:sz w:val="18"/>
              </w:rPr>
            </w:r>
            <w:r>
              <w:rPr>
                <w:b w:val="0"/>
                <w:sz w:val="18"/>
              </w:rPr>
              <w:t>Your glossary defines calibration as O/E and slope. Is that complete?</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G1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T-TableA.1.-1</w:t>
            </w:r>
          </w:p>
        </w:tc>
        <w:tc>
          <w:tcPr>
            <w:tcW w:type="dxa" w:w="975"/>
            <w:shd w:val="clear" w:color="auto" w:fill="F2F2F2"/>
          </w:tcPr>
          <w:p>
            <w:r>
              <w:rPr>
                <w:b w:val="0"/>
                <w:sz w:val="18"/>
              </w:rPr>
            </w:r>
            <w:r>
              <w:rPr>
                <w:b w:val="0"/>
                <w:sz w:val="18"/>
              </w:rPr>
              <w:t>Table A.1.: Evidence classes, permitted wording and tier codes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A.1.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A.1.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T-TableA.1.-2</w:t>
            </w:r>
          </w:p>
        </w:tc>
        <w:tc>
          <w:tcPr>
            <w:tcW w:type="dxa" w:w="975"/>
          </w:tcPr>
          <w:p>
            <w:r>
              <w:rPr>
                <w:b w:val="0"/>
                <w:sz w:val="18"/>
              </w:rPr>
            </w:r>
            <w:r>
              <w:rPr>
                <w:b w:val="0"/>
                <w:sz w:val="18"/>
              </w:rPr>
              <w:t>Table A.1.: Evidence classes, permitted wording and tier codes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A.1.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A.1.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T-TableA.2.-1</w:t>
            </w:r>
          </w:p>
        </w:tc>
        <w:tc>
          <w:tcPr>
            <w:tcW w:type="dxa" w:w="975"/>
            <w:shd w:val="clear" w:color="auto" w:fill="F2F2F2"/>
          </w:tcPr>
          <w:p>
            <w:r>
              <w:rPr>
                <w:b w:val="0"/>
                <w:sz w:val="18"/>
              </w:rPr>
            </w:r>
            <w:r>
              <w:rPr>
                <w:b w:val="0"/>
                <w:sz w:val="18"/>
              </w:rPr>
              <w:t>Table A.2.: Claim ledger (Chapters 4–7)</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A.2.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A.2.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T-TableA.2.-2</w:t>
            </w:r>
          </w:p>
        </w:tc>
        <w:tc>
          <w:tcPr>
            <w:tcW w:type="dxa" w:w="975"/>
          </w:tcPr>
          <w:p>
            <w:r>
              <w:rPr>
                <w:b w:val="0"/>
                <w:sz w:val="18"/>
              </w:rPr>
            </w:r>
            <w:r>
              <w:rPr>
                <w:b w:val="0"/>
                <w:sz w:val="18"/>
              </w:rPr>
              <w:t>Table A.2.: Claim ledger (Chapters 4–7)</w:t>
            </w:r>
          </w:p>
        </w:tc>
        <w:tc>
          <w:tcPr>
            <w:tcW w:type="dxa" w:w="975"/>
          </w:tcPr>
          <w:p>
            <w:r>
              <w:rPr>
                <w:b w:val="0"/>
                <w:sz w:val="18"/>
              </w:rPr>
            </w:r>
            <w:r>
              <w:rPr>
                <w:b w:val="0"/>
                <w:sz w:val="18"/>
              </w:rPr>
              <w:t>Lipid medicine</w:t>
            </w:r>
          </w:p>
        </w:tc>
        <w:tc>
          <w:tcPr>
            <w:tcW w:type="dxa" w:w="975"/>
          </w:tcPr>
          <w:p>
            <w:r>
              <w:rPr>
                <w:b w:val="0"/>
                <w:sz w:val="18"/>
              </w:rPr>
            </w:r>
            <w:r>
              <w:rPr>
                <w:b w:val="0"/>
                <w:sz w:val="18"/>
              </w:rPr>
              <w:t>Which row of Table A.2.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A.2.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T-TableB.1.-1</w:t>
            </w:r>
          </w:p>
        </w:tc>
        <w:tc>
          <w:tcPr>
            <w:tcW w:type="dxa" w:w="975"/>
            <w:shd w:val="clear" w:color="auto" w:fill="F2F2F2"/>
          </w:tcPr>
          <w:p>
            <w:r>
              <w:rPr>
                <w:b w:val="0"/>
                <w:sz w:val="18"/>
              </w:rPr>
            </w:r>
            <w:r>
              <w:rPr>
                <w:b w:val="0"/>
                <w:sz w:val="18"/>
              </w:rPr>
              <w:t>Table B.1.: Lineage objects and their permitted use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B.1.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B.1.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T-TableB.1.-2</w:t>
            </w:r>
          </w:p>
        </w:tc>
        <w:tc>
          <w:tcPr>
            <w:tcW w:type="dxa" w:w="975"/>
          </w:tcPr>
          <w:p>
            <w:r>
              <w:rPr>
                <w:b w:val="0"/>
                <w:sz w:val="18"/>
              </w:rPr>
            </w:r>
            <w:r>
              <w:rPr>
                <w:b w:val="0"/>
                <w:sz w:val="18"/>
              </w:rPr>
              <w:t>Table B.1.: Lineage objects and their permitted use</w:t>
            </w:r>
          </w:p>
        </w:tc>
        <w:tc>
          <w:tcPr>
            <w:tcW w:type="dxa" w:w="975"/>
          </w:tcPr>
          <w:p>
            <w:r>
              <w:rPr>
                <w:b w:val="0"/>
                <w:sz w:val="18"/>
              </w:rPr>
            </w:r>
            <w:r>
              <w:rPr>
                <w:b w:val="0"/>
                <w:sz w:val="18"/>
              </w:rPr>
              <w:t>Lipid medicine</w:t>
            </w:r>
          </w:p>
        </w:tc>
        <w:tc>
          <w:tcPr>
            <w:tcW w:type="dxa" w:w="975"/>
          </w:tcPr>
          <w:p>
            <w:r>
              <w:rPr>
                <w:b w:val="0"/>
                <w:sz w:val="18"/>
              </w:rPr>
            </w:r>
            <w:r>
              <w:rPr>
                <w:b w:val="0"/>
                <w:sz w:val="18"/>
              </w:rPr>
              <w:t>Which row of Table B.1.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B.1.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T-TableB.2.-1</w:t>
            </w:r>
          </w:p>
        </w:tc>
        <w:tc>
          <w:tcPr>
            <w:tcW w:type="dxa" w:w="975"/>
            <w:shd w:val="clear" w:color="auto" w:fill="F2F2F2"/>
          </w:tcPr>
          <w:p>
            <w:r>
              <w:rPr>
                <w:b w:val="0"/>
                <w:sz w:val="18"/>
              </w:rPr>
            </w:r>
            <w:r>
              <w:rPr>
                <w:b w:val="0"/>
                <w:sz w:val="18"/>
              </w:rPr>
              <w:t>Table B.2.: Paper 14 version history for Chapter 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B.2.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B.2.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T-TableB.2.-2</w:t>
            </w:r>
          </w:p>
        </w:tc>
        <w:tc>
          <w:tcPr>
            <w:tcW w:type="dxa" w:w="975"/>
          </w:tcPr>
          <w:p>
            <w:r>
              <w:rPr>
                <w:b w:val="0"/>
                <w:sz w:val="18"/>
              </w:rPr>
            </w:r>
            <w:r>
              <w:rPr>
                <w:b w:val="0"/>
                <w:sz w:val="18"/>
              </w:rPr>
              <w:t>Table B.2.: Paper 14 version history for Chapter 5</w:t>
            </w:r>
          </w:p>
        </w:tc>
        <w:tc>
          <w:tcPr>
            <w:tcW w:type="dxa" w:w="975"/>
          </w:tcPr>
          <w:p>
            <w:r>
              <w:rPr>
                <w:b w:val="0"/>
                <w:sz w:val="18"/>
              </w:rPr>
            </w:r>
            <w:r>
              <w:rPr>
                <w:b w:val="0"/>
                <w:sz w:val="18"/>
              </w:rPr>
              <w:t>Lipid medicine</w:t>
            </w:r>
          </w:p>
        </w:tc>
        <w:tc>
          <w:tcPr>
            <w:tcW w:type="dxa" w:w="975"/>
          </w:tcPr>
          <w:p>
            <w:r>
              <w:rPr>
                <w:b w:val="0"/>
                <w:sz w:val="18"/>
              </w:rPr>
            </w:r>
            <w:r>
              <w:rPr>
                <w:b w:val="0"/>
                <w:sz w:val="18"/>
              </w:rPr>
              <w:t>Which row of Table B.2.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B.2.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T-TableB.3.-1</w:t>
            </w:r>
          </w:p>
        </w:tc>
        <w:tc>
          <w:tcPr>
            <w:tcW w:type="dxa" w:w="975"/>
            <w:shd w:val="clear" w:color="auto" w:fill="F2F2F2"/>
          </w:tcPr>
          <w:p>
            <w:r>
              <w:rPr>
                <w:b w:val="0"/>
                <w:sz w:val="18"/>
              </w:rPr>
            </w:r>
            <w:r>
              <w:rPr>
                <w:b w:val="0"/>
                <w:sz w:val="18"/>
              </w:rPr>
              <w:t>Table B.3.: Welsh CALON-C lineage objects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B.3.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B.3.</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T-TableB.3.-2</w:t>
            </w:r>
          </w:p>
        </w:tc>
        <w:tc>
          <w:tcPr>
            <w:tcW w:type="dxa" w:w="975"/>
          </w:tcPr>
          <w:p>
            <w:r>
              <w:rPr>
                <w:b w:val="0"/>
                <w:sz w:val="18"/>
              </w:rPr>
            </w:r>
            <w:r>
              <w:rPr>
                <w:b w:val="0"/>
                <w:sz w:val="18"/>
              </w:rPr>
              <w:t>Table B.3.: Welsh CALON-C lineage objects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B.3.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B.3.</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T-TableC.1.-1</w:t>
            </w:r>
          </w:p>
        </w:tc>
        <w:tc>
          <w:tcPr>
            <w:tcW w:type="dxa" w:w="975"/>
            <w:shd w:val="clear" w:color="auto" w:fill="F2F2F2"/>
          </w:tcPr>
          <w:p>
            <w:r>
              <w:rPr>
                <w:b w:val="0"/>
                <w:sz w:val="18"/>
              </w:rPr>
            </w:r>
            <w:r>
              <w:rPr>
                <w:b w:val="0"/>
                <w:sz w:val="18"/>
              </w:rPr>
              <w:t>Table C.1.: Cohort roles and denominators by chapter</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C.1.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C.1.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T-TableC.1.-2</w:t>
            </w:r>
          </w:p>
        </w:tc>
        <w:tc>
          <w:tcPr>
            <w:tcW w:type="dxa" w:w="975"/>
          </w:tcPr>
          <w:p>
            <w:r>
              <w:rPr>
                <w:b w:val="0"/>
                <w:sz w:val="18"/>
              </w:rPr>
            </w:r>
            <w:r>
              <w:rPr>
                <w:b w:val="0"/>
                <w:sz w:val="18"/>
              </w:rPr>
              <w:t>Table C.1.: Cohort roles and denominators by chapter</w:t>
            </w:r>
          </w:p>
        </w:tc>
        <w:tc>
          <w:tcPr>
            <w:tcW w:type="dxa" w:w="975"/>
          </w:tcPr>
          <w:p>
            <w:r>
              <w:rPr>
                <w:b w:val="0"/>
                <w:sz w:val="18"/>
              </w:rPr>
            </w:r>
            <w:r>
              <w:rPr>
                <w:b w:val="0"/>
                <w:sz w:val="18"/>
              </w:rPr>
              <w:t>Lipid medicine</w:t>
            </w:r>
          </w:p>
        </w:tc>
        <w:tc>
          <w:tcPr>
            <w:tcW w:type="dxa" w:w="975"/>
          </w:tcPr>
          <w:p>
            <w:r>
              <w:rPr>
                <w:b w:val="0"/>
                <w:sz w:val="18"/>
              </w:rPr>
            </w:r>
            <w:r>
              <w:rPr>
                <w:b w:val="0"/>
                <w:sz w:val="18"/>
              </w:rPr>
              <w:t>Which row of Table C.1.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C.1.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T-TableC.2.-1</w:t>
            </w:r>
          </w:p>
        </w:tc>
        <w:tc>
          <w:tcPr>
            <w:tcW w:type="dxa" w:w="975"/>
            <w:shd w:val="clear" w:color="auto" w:fill="F2F2F2"/>
          </w:tcPr>
          <w:p>
            <w:r>
              <w:rPr>
                <w:b w:val="0"/>
                <w:sz w:val="18"/>
              </w:rPr>
            </w:r>
            <w:r>
              <w:rPr>
                <w:b w:val="0"/>
                <w:sz w:val="18"/>
              </w:rPr>
              <w:t>Table C.2.: Denominator classes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C.2.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C.2.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T-TableC.2.-2</w:t>
            </w:r>
          </w:p>
        </w:tc>
        <w:tc>
          <w:tcPr>
            <w:tcW w:type="dxa" w:w="975"/>
          </w:tcPr>
          <w:p>
            <w:r>
              <w:rPr>
                <w:b w:val="0"/>
                <w:sz w:val="18"/>
              </w:rPr>
            </w:r>
            <w:r>
              <w:rPr>
                <w:b w:val="0"/>
                <w:sz w:val="18"/>
              </w:rPr>
              <w:t>Table C.2.: Denominator classes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C.2.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C.2.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T-TableD.1.-1</w:t>
            </w:r>
          </w:p>
        </w:tc>
        <w:tc>
          <w:tcPr>
            <w:tcW w:type="dxa" w:w="975"/>
            <w:shd w:val="clear" w:color="auto" w:fill="F2F2F2"/>
          </w:tcPr>
          <w:p>
            <w:r>
              <w:rPr>
                <w:b w:val="0"/>
                <w:sz w:val="18"/>
              </w:rPr>
            </w:r>
            <w:r>
              <w:rPr>
                <w:b w:val="0"/>
                <w:sz w:val="18"/>
              </w:rPr>
              <w:t>Table D.1.: Convention A agreement scenarios (133-pair resource)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D.1.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D.1.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T-TableD.1.-2</w:t>
            </w:r>
          </w:p>
        </w:tc>
        <w:tc>
          <w:tcPr>
            <w:tcW w:type="dxa" w:w="975"/>
          </w:tcPr>
          <w:p>
            <w:r>
              <w:rPr>
                <w:b w:val="0"/>
                <w:sz w:val="18"/>
              </w:rPr>
            </w:r>
            <w:r>
              <w:rPr>
                <w:b w:val="0"/>
                <w:sz w:val="18"/>
              </w:rPr>
              <w:t>Table D.1.: Convention A agreement scenarios (133-pair resource)</w:t>
            </w:r>
          </w:p>
        </w:tc>
        <w:tc>
          <w:tcPr>
            <w:tcW w:type="dxa" w:w="975"/>
          </w:tcPr>
          <w:p>
            <w:r>
              <w:rPr>
                <w:b w:val="0"/>
                <w:sz w:val="18"/>
              </w:rPr>
            </w:r>
            <w:r>
              <w:rPr>
                <w:b w:val="0"/>
                <w:sz w:val="18"/>
              </w:rPr>
              <w:t>Lipid medicine</w:t>
            </w:r>
          </w:p>
        </w:tc>
        <w:tc>
          <w:tcPr>
            <w:tcW w:type="dxa" w:w="975"/>
          </w:tcPr>
          <w:p>
            <w:r>
              <w:rPr>
                <w:b w:val="0"/>
                <w:sz w:val="18"/>
              </w:rPr>
            </w:r>
            <w:r>
              <w:rPr>
                <w:b w:val="0"/>
                <w:sz w:val="18"/>
              </w:rPr>
              <w:t>Which row of Table D.1.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D.1.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T-TableE.1.-1</w:t>
            </w:r>
          </w:p>
        </w:tc>
        <w:tc>
          <w:tcPr>
            <w:tcW w:type="dxa" w:w="975"/>
            <w:shd w:val="clear" w:color="auto" w:fill="F2F2F2"/>
          </w:tcPr>
          <w:p>
            <w:r>
              <w:rPr>
                <w:b w:val="0"/>
                <w:sz w:val="18"/>
              </w:rPr>
            </w:r>
            <w:r>
              <w:rPr>
                <w:b w:val="0"/>
                <w:sz w:val="18"/>
              </w:rPr>
              <w:t>Table E.1.: STROBE and RECORD items for Chapters 4 and 5</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E.1.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E.1.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T-TableE.1.-2</w:t>
            </w:r>
          </w:p>
        </w:tc>
        <w:tc>
          <w:tcPr>
            <w:tcW w:type="dxa" w:w="975"/>
          </w:tcPr>
          <w:p>
            <w:r>
              <w:rPr>
                <w:b w:val="0"/>
                <w:sz w:val="18"/>
              </w:rPr>
            </w:r>
            <w:r>
              <w:rPr>
                <w:b w:val="0"/>
                <w:sz w:val="18"/>
              </w:rPr>
              <w:t>Table E.1.: STROBE and RECORD items for Chapters 4 and 5</w:t>
            </w:r>
          </w:p>
        </w:tc>
        <w:tc>
          <w:tcPr>
            <w:tcW w:type="dxa" w:w="975"/>
          </w:tcPr>
          <w:p>
            <w:r>
              <w:rPr>
                <w:b w:val="0"/>
                <w:sz w:val="18"/>
              </w:rPr>
            </w:r>
            <w:r>
              <w:rPr>
                <w:b w:val="0"/>
                <w:sz w:val="18"/>
              </w:rPr>
              <w:t>Lipid medicine</w:t>
            </w:r>
          </w:p>
        </w:tc>
        <w:tc>
          <w:tcPr>
            <w:tcW w:type="dxa" w:w="975"/>
          </w:tcPr>
          <w:p>
            <w:r>
              <w:rPr>
                <w:b w:val="0"/>
                <w:sz w:val="18"/>
              </w:rPr>
            </w:r>
            <w:r>
              <w:rPr>
                <w:b w:val="0"/>
                <w:sz w:val="18"/>
              </w:rPr>
              <w:t>Which row of Table E.1.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E.1.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T-TableE.2.-1</w:t>
            </w:r>
          </w:p>
        </w:tc>
        <w:tc>
          <w:tcPr>
            <w:tcW w:type="dxa" w:w="975"/>
            <w:shd w:val="clear" w:color="auto" w:fill="F2F2F2"/>
          </w:tcPr>
          <w:p>
            <w:r>
              <w:rPr>
                <w:b w:val="0"/>
                <w:sz w:val="18"/>
              </w:rPr>
            </w:r>
            <w:r>
              <w:rPr>
                <w:b w:val="0"/>
                <w:sz w:val="18"/>
              </w:rPr>
              <w:t>Table E.2.: TRIPOD+AI items</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E.2.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E.2.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T-TableE.2.-2</w:t>
            </w:r>
          </w:p>
        </w:tc>
        <w:tc>
          <w:tcPr>
            <w:tcW w:type="dxa" w:w="975"/>
          </w:tcPr>
          <w:p>
            <w:r>
              <w:rPr>
                <w:b w:val="0"/>
                <w:sz w:val="18"/>
              </w:rPr>
            </w:r>
            <w:r>
              <w:rPr>
                <w:b w:val="0"/>
                <w:sz w:val="18"/>
              </w:rPr>
              <w:t>Table E.2.: TRIPOD+AI items</w:t>
            </w:r>
          </w:p>
        </w:tc>
        <w:tc>
          <w:tcPr>
            <w:tcW w:type="dxa" w:w="975"/>
          </w:tcPr>
          <w:p>
            <w:r>
              <w:rPr>
                <w:b w:val="0"/>
                <w:sz w:val="18"/>
              </w:rPr>
            </w:r>
            <w:r>
              <w:rPr>
                <w:b w:val="0"/>
                <w:sz w:val="18"/>
              </w:rPr>
              <w:t>Lipid medicine</w:t>
            </w:r>
          </w:p>
        </w:tc>
        <w:tc>
          <w:tcPr>
            <w:tcW w:type="dxa" w:w="975"/>
          </w:tcPr>
          <w:p>
            <w:r>
              <w:rPr>
                <w:b w:val="0"/>
                <w:sz w:val="18"/>
              </w:rPr>
            </w:r>
            <w:r>
              <w:rPr>
                <w:b w:val="0"/>
                <w:sz w:val="18"/>
              </w:rPr>
              <w:t>Which row of Table E.2.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E.2.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T-TableE.3.-1</w:t>
            </w:r>
          </w:p>
        </w:tc>
        <w:tc>
          <w:tcPr>
            <w:tcW w:type="dxa" w:w="975"/>
            <w:shd w:val="clear" w:color="auto" w:fill="F2F2F2"/>
          </w:tcPr>
          <w:p>
            <w:r>
              <w:rPr>
                <w:b w:val="0"/>
                <w:sz w:val="18"/>
              </w:rPr>
            </w:r>
            <w:r>
              <w:rPr>
                <w:b w:val="0"/>
                <w:sz w:val="18"/>
              </w:rPr>
              <w:t>Table E.3.: CALON-C PROBAST+AI-oriented judgement (lineage)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E.3.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E.3.</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T-TableE.3.-2</w:t>
            </w:r>
          </w:p>
        </w:tc>
        <w:tc>
          <w:tcPr>
            <w:tcW w:type="dxa" w:w="975"/>
          </w:tcPr>
          <w:p>
            <w:r>
              <w:rPr>
                <w:b w:val="0"/>
                <w:sz w:val="18"/>
              </w:rPr>
            </w:r>
            <w:r>
              <w:rPr>
                <w:b w:val="0"/>
                <w:sz w:val="18"/>
              </w:rPr>
              <w:t>Table E.3.: CALON-C PROBAST+AI-oriented judgement (lineage)</w:t>
            </w:r>
          </w:p>
        </w:tc>
        <w:tc>
          <w:tcPr>
            <w:tcW w:type="dxa" w:w="975"/>
          </w:tcPr>
          <w:p>
            <w:r>
              <w:rPr>
                <w:b w:val="0"/>
                <w:sz w:val="18"/>
              </w:rPr>
            </w:r>
            <w:r>
              <w:rPr>
                <w:b w:val="0"/>
                <w:sz w:val="18"/>
              </w:rPr>
              <w:t>Lipid medicine</w:t>
            </w:r>
          </w:p>
        </w:tc>
        <w:tc>
          <w:tcPr>
            <w:tcW w:type="dxa" w:w="975"/>
          </w:tcPr>
          <w:p>
            <w:r>
              <w:rPr>
                <w:b w:val="0"/>
                <w:sz w:val="18"/>
              </w:rPr>
            </w:r>
            <w:r>
              <w:rPr>
                <w:b w:val="0"/>
                <w:sz w:val="18"/>
              </w:rPr>
              <w:t>Which row of Table E.3.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E.3.</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T-TableE.4.-1</w:t>
            </w:r>
          </w:p>
        </w:tc>
        <w:tc>
          <w:tcPr>
            <w:tcW w:type="dxa" w:w="975"/>
            <w:shd w:val="clear" w:color="auto" w:fill="F2F2F2"/>
          </w:tcPr>
          <w:p>
            <w:r>
              <w:rPr>
                <w:b w:val="0"/>
                <w:sz w:val="18"/>
              </w:rPr>
            </w:r>
            <w:r>
              <w:rPr>
                <w:b w:val="0"/>
                <w:sz w:val="18"/>
              </w:rPr>
              <w:t>Table E.4.: Candidate’s PROBAST+AI self-appraisal of CALON-5 and the development-o</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E.4.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E.4.</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T-TableE.4.-2</w:t>
            </w:r>
          </w:p>
        </w:tc>
        <w:tc>
          <w:tcPr>
            <w:tcW w:type="dxa" w:w="975"/>
          </w:tcPr>
          <w:p>
            <w:r>
              <w:rPr>
                <w:b w:val="0"/>
                <w:sz w:val="18"/>
              </w:rPr>
            </w:r>
            <w:r>
              <w:rPr>
                <w:b w:val="0"/>
                <w:sz w:val="18"/>
              </w:rPr>
              <w:t>Table E.4.: Candidate’s PROBAST+AI self-appraisal of CALON-5 and the development-o</w:t>
            </w:r>
          </w:p>
        </w:tc>
        <w:tc>
          <w:tcPr>
            <w:tcW w:type="dxa" w:w="975"/>
          </w:tcPr>
          <w:p>
            <w:r>
              <w:rPr>
                <w:b w:val="0"/>
                <w:sz w:val="18"/>
              </w:rPr>
            </w:r>
            <w:r>
              <w:rPr>
                <w:b w:val="0"/>
                <w:sz w:val="18"/>
              </w:rPr>
              <w:t>Lipid medicine</w:t>
            </w:r>
          </w:p>
        </w:tc>
        <w:tc>
          <w:tcPr>
            <w:tcW w:type="dxa" w:w="975"/>
          </w:tcPr>
          <w:p>
            <w:r>
              <w:rPr>
                <w:b w:val="0"/>
                <w:sz w:val="18"/>
              </w:rPr>
            </w:r>
            <w:r>
              <w:rPr>
                <w:b w:val="0"/>
                <w:sz w:val="18"/>
              </w:rPr>
              <w:t>Which row of Table E.4.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E.4.</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T-TableE.5.-1</w:t>
            </w:r>
          </w:p>
        </w:tc>
        <w:tc>
          <w:tcPr>
            <w:tcW w:type="dxa" w:w="975"/>
            <w:shd w:val="clear" w:color="auto" w:fill="F2F2F2"/>
          </w:tcPr>
          <w:p>
            <w:r>
              <w:rPr>
                <w:b w:val="0"/>
                <w:sz w:val="18"/>
              </w:rPr>
            </w:r>
            <w:r>
              <w:rPr>
                <w:b w:val="0"/>
                <w:sz w:val="18"/>
              </w:rPr>
              <w:t>Table E.5.: TRIPOD-Cluster items for family-structured data</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E.5.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E.5.</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T-TableE.5.-2</w:t>
            </w:r>
          </w:p>
        </w:tc>
        <w:tc>
          <w:tcPr>
            <w:tcW w:type="dxa" w:w="975"/>
          </w:tcPr>
          <w:p>
            <w:r>
              <w:rPr>
                <w:b w:val="0"/>
                <w:sz w:val="18"/>
              </w:rPr>
            </w:r>
            <w:r>
              <w:rPr>
                <w:b w:val="0"/>
                <w:sz w:val="18"/>
              </w:rPr>
              <w:t>Table E.5.: TRIPOD-Cluster items for family-structured data</w:t>
            </w:r>
          </w:p>
        </w:tc>
        <w:tc>
          <w:tcPr>
            <w:tcW w:type="dxa" w:w="975"/>
          </w:tcPr>
          <w:p>
            <w:r>
              <w:rPr>
                <w:b w:val="0"/>
                <w:sz w:val="18"/>
              </w:rPr>
            </w:r>
            <w:r>
              <w:rPr>
                <w:b w:val="0"/>
                <w:sz w:val="18"/>
              </w:rPr>
              <w:t>Lipid medicine</w:t>
            </w:r>
          </w:p>
        </w:tc>
        <w:tc>
          <w:tcPr>
            <w:tcW w:type="dxa" w:w="975"/>
          </w:tcPr>
          <w:p>
            <w:r>
              <w:rPr>
                <w:b w:val="0"/>
                <w:sz w:val="18"/>
              </w:rPr>
            </w:r>
            <w:r>
              <w:rPr>
                <w:b w:val="0"/>
                <w:sz w:val="18"/>
              </w:rPr>
              <w:t>Which row of Table E.5.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E.5.</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T-TableF.1.-1</w:t>
            </w:r>
          </w:p>
        </w:tc>
        <w:tc>
          <w:tcPr>
            <w:tcW w:type="dxa" w:w="975"/>
            <w:shd w:val="clear" w:color="auto" w:fill="F2F2F2"/>
          </w:tcPr>
          <w:p>
            <w:r>
              <w:rPr>
                <w:b w:val="0"/>
                <w:sz w:val="18"/>
              </w:rPr>
            </w:r>
            <w:r>
              <w:rPr>
                <w:b w:val="0"/>
                <w:sz w:val="18"/>
              </w:rPr>
              <w:t>Table F.1.: Platforms and their status on 23 September 2026</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F.1.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F.1.</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T-TableF.1.-2</w:t>
            </w:r>
          </w:p>
        </w:tc>
        <w:tc>
          <w:tcPr>
            <w:tcW w:type="dxa" w:w="975"/>
          </w:tcPr>
          <w:p>
            <w:r>
              <w:rPr>
                <w:b w:val="0"/>
                <w:sz w:val="18"/>
              </w:rPr>
            </w:r>
            <w:r>
              <w:rPr>
                <w:b w:val="0"/>
                <w:sz w:val="18"/>
              </w:rPr>
              <w:t>Table F.1.: Platforms and their status on 23 September 2026</w:t>
            </w:r>
          </w:p>
        </w:tc>
        <w:tc>
          <w:tcPr>
            <w:tcW w:type="dxa" w:w="975"/>
          </w:tcPr>
          <w:p>
            <w:r>
              <w:rPr>
                <w:b w:val="0"/>
                <w:sz w:val="18"/>
              </w:rPr>
            </w:r>
            <w:r>
              <w:rPr>
                <w:b w:val="0"/>
                <w:sz w:val="18"/>
              </w:rPr>
              <w:t>Lipid medicine</w:t>
            </w:r>
          </w:p>
        </w:tc>
        <w:tc>
          <w:tcPr>
            <w:tcW w:type="dxa" w:w="975"/>
          </w:tcPr>
          <w:p>
            <w:r>
              <w:rPr>
                <w:b w:val="0"/>
                <w:sz w:val="18"/>
              </w:rPr>
            </w:r>
            <w:r>
              <w:rPr>
                <w:b w:val="0"/>
                <w:sz w:val="18"/>
              </w:rPr>
              <w:t>Which row of Table F.1.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F.1.</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r>
        <w:tc>
          <w:tcPr>
            <w:tcW w:type="dxa" w:w="975"/>
            <w:shd w:val="clear" w:color="auto" w:fill="F2F2F2"/>
          </w:tcPr>
          <w:p>
            <w:r>
              <w:rPr>
                <w:b w:val="0"/>
                <w:sz w:val="18"/>
              </w:rPr>
            </w:r>
            <w:r>
              <w:rPr>
                <w:b w:val="0"/>
                <w:sz w:val="18"/>
              </w:rPr>
              <w:t>T-TableF.2.-1</w:t>
            </w:r>
          </w:p>
        </w:tc>
        <w:tc>
          <w:tcPr>
            <w:tcW w:type="dxa" w:w="975"/>
            <w:shd w:val="clear" w:color="auto" w:fill="F2F2F2"/>
          </w:tcPr>
          <w:p>
            <w:r>
              <w:rPr>
                <w:b w:val="0"/>
                <w:sz w:val="18"/>
              </w:rPr>
            </w:r>
            <w:r>
              <w:rPr>
                <w:b w:val="0"/>
                <w:sz w:val="18"/>
              </w:rPr>
              <w:t>Table F.2.: Search strings by query family</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Walk me through Table F.2. row by row: denominators, units, interval convention, genetic frame and tier.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 (display probe)</w:t>
            </w:r>
          </w:p>
        </w:tc>
        <w:tc>
          <w:tcPr>
            <w:tcW w:type="dxa" w:w="975"/>
            <w:shd w:val="clear" w:color="auto" w:fill="F2F2F2"/>
          </w:tcPr>
          <w:p>
            <w:r>
              <w:rPr>
                <w:b w:val="0"/>
                <w:sz w:val="18"/>
              </w:rPr>
            </w:r>
            <w:r>
              <w:rPr>
                <w:b w:val="0"/>
                <w:sz w:val="18"/>
              </w:rPr>
              <w:t>Read each row with its frame; never merge denominators across rows; name the source manuscript or package.</w:t>
            </w:r>
          </w:p>
        </w:tc>
        <w:tc>
          <w:tcPr>
            <w:tcW w:type="dxa" w:w="975"/>
            <w:shd w:val="clear" w:color="auto" w:fill="F2F2F2"/>
          </w:tcPr>
          <w:p>
            <w:r>
              <w:rPr>
                <w:b w:val="0"/>
                <w:sz w:val="18"/>
              </w:rPr>
            </w:r>
            <w:r>
              <w:rPr>
                <w:b w:val="0"/>
                <w:sz w:val="18"/>
              </w:rPr>
              <w:t>Table F.2.</w:t>
            </w:r>
          </w:p>
        </w:tc>
        <w:tc>
          <w:tcPr>
            <w:tcW w:type="dxa" w:w="975"/>
            <w:shd w:val="clear" w:color="auto" w:fill="F2F2F2"/>
          </w:tcPr>
          <w:p>
            <w:r>
              <w:rPr>
                <w:b w:val="0"/>
                <w:sz w:val="18"/>
              </w:rPr>
            </w:r>
            <w:r>
              <w:rPr>
                <w:b w:val="0"/>
                <w:sz w:val="18"/>
              </w:rPr>
              <w:t>Practise a 90-second narration of the display; mark any row whose value differs from the chapter text (see corrections list).</w:t>
            </w:r>
          </w:p>
        </w:tc>
        <w:tc>
          <w:tcPr>
            <w:tcW w:type="dxa" w:w="975"/>
            <w:shd w:val="clear" w:color="auto" w:fill="F2F2F2"/>
          </w:tcPr>
          <w:p>
            <w:r>
              <w:rPr>
                <w:b w:val="0"/>
                <w:sz w:val="18"/>
              </w:rPr>
            </w:r>
          </w:p>
        </w:tc>
      </w:tr>
      <w:tr>
        <w:tc>
          <w:tcPr>
            <w:tcW w:type="dxa" w:w="975"/>
          </w:tcPr>
          <w:p>
            <w:r>
              <w:rPr>
                <w:b w:val="0"/>
                <w:sz w:val="18"/>
              </w:rPr>
            </w:r>
            <w:r>
              <w:rPr>
                <w:b w:val="0"/>
                <w:sz w:val="18"/>
              </w:rPr>
              <w:t>T-TableF.2.-2</w:t>
            </w:r>
          </w:p>
        </w:tc>
        <w:tc>
          <w:tcPr>
            <w:tcW w:type="dxa" w:w="975"/>
          </w:tcPr>
          <w:p>
            <w:r>
              <w:rPr>
                <w:b w:val="0"/>
                <w:sz w:val="18"/>
              </w:rPr>
            </w:r>
            <w:r>
              <w:rPr>
                <w:b w:val="0"/>
                <w:sz w:val="18"/>
              </w:rPr>
              <w:t>Table F.2.: Search strings by query family</w:t>
            </w:r>
          </w:p>
        </w:tc>
        <w:tc>
          <w:tcPr>
            <w:tcW w:type="dxa" w:w="975"/>
          </w:tcPr>
          <w:p>
            <w:r>
              <w:rPr>
                <w:b w:val="0"/>
                <w:sz w:val="18"/>
              </w:rPr>
            </w:r>
            <w:r>
              <w:rPr>
                <w:b w:val="0"/>
                <w:sz w:val="18"/>
              </w:rPr>
              <w:t>Lipid medicine</w:t>
            </w:r>
          </w:p>
        </w:tc>
        <w:tc>
          <w:tcPr>
            <w:tcW w:type="dxa" w:w="975"/>
          </w:tcPr>
          <w:p>
            <w:r>
              <w:rPr>
                <w:b w:val="0"/>
                <w:sz w:val="18"/>
              </w:rPr>
            </w:r>
            <w:r>
              <w:rPr>
                <w:b w:val="0"/>
                <w:sz w:val="18"/>
              </w:rPr>
              <w:t>Which row of Table F.2. would a critic attack first, and how do you answer?</w:t>
            </w:r>
          </w:p>
        </w:tc>
        <w:tc>
          <w:tcPr>
            <w:tcW w:type="dxa" w:w="975"/>
          </w:tcPr>
          <w:p>
            <w:r>
              <w:rPr>
                <w:b w:val="0"/>
                <w:sz w:val="18"/>
              </w:rPr>
            </w:r>
            <w:r>
              <w:rPr>
                <w:b w:val="0"/>
                <w:sz w:val="18"/>
              </w:rPr>
              <w:t>Medium</w:t>
            </w:r>
          </w:p>
        </w:tc>
        <w:tc>
          <w:tcPr>
            <w:tcW w:type="dxa" w:w="975"/>
          </w:tcPr>
          <w:p>
            <w:r>
              <w:rPr>
                <w:b w:val="0"/>
                <w:sz w:val="18"/>
              </w:rPr>
            </w:r>
            <w:r>
              <w:rPr>
                <w:b w:val="0"/>
                <w:sz w:val="18"/>
              </w:rPr>
              <w:t>New (display probe)</w:t>
            </w:r>
          </w:p>
        </w:tc>
        <w:tc>
          <w:tcPr>
            <w:tcW w:type="dxa" w:w="975"/>
          </w:tcPr>
          <w:p>
            <w:r>
              <w:rPr>
                <w:b w:val="0"/>
                <w:sz w:val="18"/>
              </w:rPr>
            </w:r>
            <w:r>
              <w:rPr>
                <w:b w:val="0"/>
                <w:sz w:val="18"/>
              </w:rPr>
              <w:t>Pick the weakest row, concede its limit (tier, events, convention) and state what would remove it.</w:t>
            </w:r>
          </w:p>
        </w:tc>
        <w:tc>
          <w:tcPr>
            <w:tcW w:type="dxa" w:w="975"/>
          </w:tcPr>
          <w:p>
            <w:r>
              <w:rPr>
                <w:b w:val="0"/>
                <w:sz w:val="18"/>
              </w:rPr>
            </w:r>
            <w:r>
              <w:rPr>
                <w:b w:val="0"/>
                <w:sz w:val="18"/>
              </w:rPr>
              <w:t>Table F.2.</w:t>
            </w:r>
          </w:p>
        </w:tc>
        <w:tc>
          <w:tcPr>
            <w:tcW w:type="dxa" w:w="975"/>
          </w:tcPr>
          <w:p>
            <w:r>
              <w:rPr>
                <w:b w:val="0"/>
                <w:sz w:val="18"/>
              </w:rPr>
            </w:r>
            <w:r>
              <w:rPr>
                <w:b w:val="0"/>
                <w:sz w:val="18"/>
              </w:rPr>
              <w:t>Write the weakest row and its concession on the numbers card.</w:t>
            </w:r>
          </w:p>
        </w:tc>
        <w:tc>
          <w:tcPr>
            <w:tcW w:type="dxa" w:w="975"/>
          </w:tcPr>
          <w:p>
            <w:r>
              <w:rPr>
                <w:b w:val="0"/>
                <w:sz w:val="18"/>
              </w:rPr>
            </w:r>
          </w:p>
        </w:tc>
      </w:tr>
    </w:tbl>
    <w:p/>
    <w:p>
      <w:pPr>
        <w:pStyle w:val="Heading2"/>
      </w:pPr>
      <w:r>
        <w:t>Cross-cutting (13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S-X1</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If you had to disclose one thing to the examiners today that they might otherwise miss, what is it?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X1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S-X12</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are you least confident about?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X12</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S-X2</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Biostatistics</w:t>
            </w:r>
          </w:p>
        </w:tc>
        <w:tc>
          <w:tcPr>
            <w:tcW w:type="dxa" w:w="975"/>
          </w:tcPr>
          <w:p>
            <w:r>
              <w:rPr>
                <w:b w:val="0"/>
                <w:sz w:val="18"/>
              </w:rPr>
            </w:r>
            <w:r>
              <w:rPr>
                <w:b w:val="0"/>
                <w:sz w:val="18"/>
              </w:rPr>
              <w:t>Your own abstracts describe "dual external validation". Your thesis says cross-cohort evaluation. Which is right?</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X2</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S-X3</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How much of this thesis was written by a language model?</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MD_THESIS_VIVA_FULL_QA_SPOKEN X3</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S-X5</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Is anything in this thesis causal?</w:t>
            </w:r>
          </w:p>
        </w:tc>
        <w:tc>
          <w:tcPr>
            <w:tcW w:type="dxa" w:w="975"/>
          </w:tcPr>
          <w:p>
            <w:r>
              <w:rPr>
                <w:b w:val="0"/>
                <w:sz w:val="18"/>
              </w:rPr>
            </w:r>
            <w:r>
              <w:rPr>
                <w:b w:val="0"/>
                <w:sz w:val="18"/>
              </w:rPr>
              <w:t>High</w:t>
            </w:r>
          </w:p>
        </w:tc>
        <w:tc>
          <w:tcPr>
            <w:tcW w:type="dxa" w:w="975"/>
          </w:tcPr>
          <w:p>
            <w:r>
              <w:rPr>
                <w:b w:val="0"/>
                <w:sz w:val="18"/>
              </w:rPr>
            </w:r>
            <w:r>
              <w:rPr>
                <w:b w:val="0"/>
                <w:sz w:val="18"/>
              </w:rPr>
              <w:t>MD_THESIS_VIVA_FULL_QA_SPOKEN X5</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S-X10</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Genetic medicine</w:t>
            </w:r>
          </w:p>
        </w:tc>
        <w:tc>
          <w:tcPr>
            <w:tcW w:type="dxa" w:w="975"/>
            <w:shd w:val="clear" w:color="auto" w:fill="F2F2F2"/>
          </w:tcPr>
          <w:p>
            <w:r>
              <w:rPr>
                <w:b w:val="0"/>
                <w:sz w:val="18"/>
              </w:rPr>
            </w:r>
            <w:r>
              <w:rPr>
                <w:b w:val="0"/>
                <w:sz w:val="18"/>
              </w:rPr>
              <w:t>A cascade-detected 30-year-old with LDL-C 3.8 and a confirmed familial variant asks if she really has FH.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X10</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S-X11</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What would you do differently?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X11</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S-X13</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are you most confident about?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X13</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S-X4</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Is the published TUDOR AUC 0.760 or 0.7585?</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X4</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S-X6</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Name the collider in Chapter 5.</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X6</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S-X7</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What is the target trial Chapter 7 would emulate, and why can't it?</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X7</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r>
        <w:tc>
          <w:tcPr>
            <w:tcW w:type="dxa" w:w="975"/>
            <w:shd w:val="clear" w:color="auto" w:fill="F2F2F2"/>
          </w:tcPr>
          <w:p>
            <w:r>
              <w:rPr>
                <w:b w:val="0"/>
                <w:sz w:val="18"/>
              </w:rPr>
            </w:r>
            <w:r>
              <w:rPr>
                <w:b w:val="0"/>
                <w:sz w:val="18"/>
              </w:rPr>
              <w:t>S-X8</w:t>
            </w:r>
          </w:p>
        </w:tc>
        <w:tc>
          <w:tcPr>
            <w:tcW w:type="dxa" w:w="975"/>
            <w:shd w:val="clear" w:color="auto" w:fill="F2F2F2"/>
          </w:tcPr>
          <w:p>
            <w:r>
              <w:rPr>
                <w:b w:val="0"/>
                <w:sz w:val="18"/>
              </w:rPr>
            </w:r>
            <w:r>
              <w:rPr>
                <w:b w:val="0"/>
                <w:sz w:val="18"/>
              </w:rPr>
              <w:t>Integrity, causality, translation, candidate</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Where is immortal time a risk?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MD_THESIS_VIVA_FULL_QA_SPOKEN X8</w:t>
            </w:r>
          </w:p>
        </w:tc>
        <w:tc>
          <w:tcPr>
            <w:tcW w:type="dxa" w:w="975"/>
            <w:shd w:val="clear" w:color="auto" w:fill="F2F2F2"/>
          </w:tcPr>
          <w:p>
            <w:r>
              <w:rPr>
                <w:b w:val="0"/>
                <w:sz w:val="18"/>
              </w:rPr>
            </w:r>
            <w:r>
              <w:rPr>
                <w:b w:val="0"/>
                <w:sz w:val="18"/>
              </w:rPr>
              <w:t>See spoken answer</w:t>
            </w:r>
          </w:p>
        </w:tc>
        <w:tc>
          <w:tcPr>
            <w:tcW w:type="dxa" w:w="975"/>
            <w:shd w:val="clear" w:color="auto" w:fill="F2F2F2"/>
          </w:tcPr>
          <w:p>
            <w:r>
              <w:rPr>
                <w:b w:val="0"/>
                <w:sz w:val="18"/>
              </w:rPr>
            </w:r>
            <w:r>
              <w:rPr>
                <w:b w:val="0"/>
                <w:sz w:val="18"/>
              </w:rPr>
              <w:t>Thesis section named in the answer; numbers card</w:t>
            </w:r>
          </w:p>
        </w:tc>
        <w:tc>
          <w:tcPr>
            <w:tcW w:type="dxa" w:w="975"/>
            <w:shd w:val="clear" w:color="auto" w:fill="F2F2F2"/>
          </w:tcPr>
          <w:p>
            <w:r>
              <w:rPr>
                <w:b w:val="0"/>
                <w:sz w:val="18"/>
              </w:rPr>
            </w:r>
            <w:r>
              <w:rPr>
                <w:b w:val="0"/>
                <w:sz w:val="18"/>
              </w:rPr>
              <w:t>Rehearse aloud with cues; time under 90 s</w:t>
            </w:r>
          </w:p>
        </w:tc>
        <w:tc>
          <w:tcPr>
            <w:tcW w:type="dxa" w:w="975"/>
            <w:shd w:val="clear" w:color="auto" w:fill="F2F2F2"/>
          </w:tcPr>
          <w:p>
            <w:r>
              <w:rPr>
                <w:b w:val="0"/>
                <w:sz w:val="18"/>
              </w:rPr>
            </w:r>
          </w:p>
        </w:tc>
      </w:tr>
      <w:tr>
        <w:tc>
          <w:tcPr>
            <w:tcW w:type="dxa" w:w="975"/>
          </w:tcPr>
          <w:p>
            <w:r>
              <w:rPr>
                <w:b w:val="0"/>
                <w:sz w:val="18"/>
              </w:rPr>
            </w:r>
            <w:r>
              <w:rPr>
                <w:b w:val="0"/>
                <w:sz w:val="18"/>
              </w:rPr>
              <w:t>S-X9</w:t>
            </w:r>
          </w:p>
        </w:tc>
        <w:tc>
          <w:tcPr>
            <w:tcW w:type="dxa" w:w="975"/>
          </w:tcPr>
          <w:p>
            <w:r>
              <w:rPr>
                <w:b w:val="0"/>
                <w:sz w:val="18"/>
              </w:rPr>
            </w:r>
            <w:r>
              <w:rPr>
                <w:b w:val="0"/>
                <w:sz w:val="18"/>
              </w:rPr>
              <w:t>Integrity, causality, translation, candidate</w:t>
            </w:r>
          </w:p>
        </w:tc>
        <w:tc>
          <w:tcPr>
            <w:tcW w:type="dxa" w:w="975"/>
          </w:tcPr>
          <w:p>
            <w:r>
              <w:rPr>
                <w:b w:val="0"/>
                <w:sz w:val="18"/>
              </w:rPr>
            </w:r>
            <w:r>
              <w:rPr>
                <w:b w:val="0"/>
                <w:sz w:val="18"/>
              </w:rPr>
              <w:t>Lipid medicine</w:t>
            </w:r>
          </w:p>
        </w:tc>
        <w:tc>
          <w:tcPr>
            <w:tcW w:type="dxa" w:w="975"/>
          </w:tcPr>
          <w:p>
            <w:r>
              <w:rPr>
                <w:b w:val="0"/>
                <w:sz w:val="18"/>
              </w:rPr>
            </w:r>
            <w:r>
              <w:rPr>
                <w:b w:val="0"/>
                <w:sz w:val="18"/>
              </w:rPr>
              <w:t>If a lipid clinic asked what to do with this thesis on Monday, what would you say?</w:t>
            </w:r>
          </w:p>
        </w:tc>
        <w:tc>
          <w:tcPr>
            <w:tcW w:type="dxa" w:w="975"/>
          </w:tcPr>
          <w:p>
            <w:r>
              <w:rPr>
                <w:b w:val="0"/>
                <w:sz w:val="18"/>
              </w:rPr>
            </w:r>
            <w:r>
              <w:rPr>
                <w:b w:val="0"/>
                <w:sz w:val="18"/>
              </w:rPr>
              <w:t>Medium</w:t>
            </w:r>
          </w:p>
        </w:tc>
        <w:tc>
          <w:tcPr>
            <w:tcW w:type="dxa" w:w="975"/>
          </w:tcPr>
          <w:p>
            <w:r>
              <w:rPr>
                <w:b w:val="0"/>
                <w:sz w:val="18"/>
              </w:rPr>
            </w:r>
            <w:r>
              <w:rPr>
                <w:b w:val="0"/>
                <w:sz w:val="18"/>
              </w:rPr>
              <w:t>MD_THESIS_VIVA_FULL_QA_SPOKEN X9</w:t>
            </w:r>
          </w:p>
        </w:tc>
        <w:tc>
          <w:tcPr>
            <w:tcW w:type="dxa" w:w="975"/>
          </w:tcPr>
          <w:p>
            <w:r>
              <w:rPr>
                <w:b w:val="0"/>
                <w:sz w:val="18"/>
              </w:rPr>
            </w:r>
            <w:r>
              <w:rPr>
                <w:b w:val="0"/>
                <w:sz w:val="18"/>
              </w:rPr>
              <w:t>See spoken answer</w:t>
            </w:r>
          </w:p>
        </w:tc>
        <w:tc>
          <w:tcPr>
            <w:tcW w:type="dxa" w:w="975"/>
          </w:tcPr>
          <w:p>
            <w:r>
              <w:rPr>
                <w:b w:val="0"/>
                <w:sz w:val="18"/>
              </w:rPr>
            </w:r>
            <w:r>
              <w:rPr>
                <w:b w:val="0"/>
                <w:sz w:val="18"/>
              </w:rPr>
              <w:t>Thesis section named in the answer; numbers card</w:t>
            </w:r>
          </w:p>
        </w:tc>
        <w:tc>
          <w:tcPr>
            <w:tcW w:type="dxa" w:w="975"/>
          </w:tcPr>
          <w:p>
            <w:r>
              <w:rPr>
                <w:b w:val="0"/>
                <w:sz w:val="18"/>
              </w:rPr>
            </w:r>
            <w:r>
              <w:rPr>
                <w:b w:val="0"/>
                <w:sz w:val="18"/>
              </w:rPr>
              <w:t>Rehearse aloud with cues; time under 90 s</w:t>
            </w:r>
          </w:p>
        </w:tc>
        <w:tc>
          <w:tcPr>
            <w:tcW w:type="dxa" w:w="975"/>
          </w:tcPr>
          <w:p>
            <w:r>
              <w:rPr>
                <w:b w:val="0"/>
                <w:sz w:val="18"/>
              </w:rPr>
            </w:r>
          </w:p>
        </w:tc>
      </w:tr>
    </w:tbl>
    <w:p/>
    <w:p>
      <w:pPr>
        <w:pStyle w:val="Heading2"/>
      </w:pPr>
      <w:r>
        <w:t>Kit 012 flags (51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K-K012-007, 008</w:t>
            </w:r>
          </w:p>
        </w:tc>
        <w:tc>
          <w:tcPr>
            <w:tcW w:type="dxa" w:w="975"/>
          </w:tcPr>
          <w:p>
            <w:r>
              <w:rPr>
                <w:b w:val="0"/>
                <w:sz w:val="18"/>
              </w:rPr>
            </w:r>
            <w:r>
              <w:rPr>
                <w:b w:val="0"/>
                <w:sz w:val="18"/>
              </w:rPr>
              <w:t>1.1, 7.7, 8.3</w:t>
            </w:r>
          </w:p>
        </w:tc>
        <w:tc>
          <w:tcPr>
            <w:tcW w:type="dxa" w:w="975"/>
          </w:tcPr>
          <w:p>
            <w:r>
              <w:rPr>
                <w:b w:val="0"/>
                <w:sz w:val="18"/>
              </w:rPr>
            </w:r>
            <w:r>
              <w:rPr>
                <w:b w:val="0"/>
                <w:sz w:val="18"/>
              </w:rPr>
              <w:t>Lipid medicine</w:t>
            </w:r>
          </w:p>
        </w:tc>
        <w:tc>
          <w:tcPr>
            <w:tcW w:type="dxa" w:w="975"/>
          </w:tcPr>
          <w:p>
            <w:r>
              <w:rPr>
                <w:b w:val="0"/>
                <w:sz w:val="18"/>
              </w:rPr>
            </w:r>
            <w:r>
              <w:rPr>
                <w:b w:val="0"/>
                <w:sz w:val="18"/>
              </w:rPr>
              <w:t>Is 4.9 an FH-severity grade, and was the assay "accurate"?</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Reword category; remove accuracy assertion (8.3c, 8.3d).</w:t>
            </w:r>
          </w:p>
        </w:tc>
        <w:tc>
          <w:tcPr>
            <w:tcW w:type="dxa" w:w="975"/>
          </w:tcPr>
          <w:p>
            <w:r>
              <w:rPr>
                <w:b w:val="0"/>
                <w:sz w:val="18"/>
              </w:rPr>
            </w:r>
            <w:r>
              <w:rPr>
                <w:b w:val="0"/>
                <w:sz w:val="18"/>
              </w:rPr>
              <w:t>Sections 1.1, 7.7, 8.3</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K012-007, 008</w:t>
            </w:r>
          </w:p>
        </w:tc>
      </w:tr>
      <w:tr>
        <w:tc>
          <w:tcPr>
            <w:tcW w:type="dxa" w:w="975"/>
            <w:shd w:val="clear" w:color="auto" w:fill="F2F2F2"/>
          </w:tcPr>
          <w:p>
            <w:r>
              <w:rPr>
                <w:b w:val="0"/>
                <w:sz w:val="18"/>
              </w:rPr>
            </w:r>
            <w:r>
              <w:rPr>
                <w:b w:val="0"/>
                <w:sz w:val="18"/>
              </w:rPr>
              <w:t>K-K012-013</w:t>
            </w:r>
          </w:p>
        </w:tc>
        <w:tc>
          <w:tcPr>
            <w:tcW w:type="dxa" w:w="975"/>
            <w:shd w:val="clear" w:color="auto" w:fill="F2F2F2"/>
          </w:tcPr>
          <w:p>
            <w:r>
              <w:rPr>
                <w:b w:val="0"/>
                <w:sz w:val="18"/>
              </w:rPr>
            </w:r>
            <w:r>
              <w:rPr>
                <w:b w:val="0"/>
                <w:sz w:val="18"/>
              </w:rPr>
              <w:t>1.6, 8.3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Common definitions or linked heterogeneous studies?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The latter; build the overlap matrix (8.3e).</w:t>
            </w:r>
          </w:p>
        </w:tc>
        <w:tc>
          <w:tcPr>
            <w:tcW w:type="dxa" w:w="975"/>
            <w:shd w:val="clear" w:color="auto" w:fill="F2F2F2"/>
          </w:tcPr>
          <w:p>
            <w:r>
              <w:rPr>
                <w:b w:val="0"/>
                <w:sz w:val="18"/>
              </w:rPr>
            </w:r>
            <w:r>
              <w:rPr>
                <w:b w:val="0"/>
                <w:sz w:val="18"/>
              </w:rPr>
              <w:t>Sections 1.6, 8.3</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K012-013</w:t>
            </w:r>
          </w:p>
        </w:tc>
      </w:tr>
      <w:tr>
        <w:tc>
          <w:tcPr>
            <w:tcW w:type="dxa" w:w="975"/>
          </w:tcPr>
          <w:p>
            <w:r>
              <w:rPr>
                <w:b w:val="0"/>
                <w:sz w:val="18"/>
              </w:rPr>
            </w:r>
            <w:r>
              <w:rPr>
                <w:b w:val="0"/>
                <w:sz w:val="18"/>
              </w:rPr>
              <w:t>K-K012-014</w:t>
            </w:r>
          </w:p>
        </w:tc>
        <w:tc>
          <w:tcPr>
            <w:tcW w:type="dxa" w:w="975"/>
          </w:tcPr>
          <w:p>
            <w:r>
              <w:rPr>
                <w:b w:val="0"/>
                <w:sz w:val="18"/>
              </w:rPr>
            </w:r>
            <w:r>
              <w:rPr>
                <w:b w:val="0"/>
                <w:sz w:val="18"/>
              </w:rPr>
              <w:t>1.6, F.10</w:t>
            </w:r>
          </w:p>
        </w:tc>
        <w:tc>
          <w:tcPr>
            <w:tcW w:type="dxa" w:w="975"/>
          </w:tcPr>
          <w:p>
            <w:r>
              <w:rPr>
                <w:b w:val="0"/>
                <w:sz w:val="18"/>
              </w:rPr>
            </w:r>
            <w:r>
              <w:rPr>
                <w:b w:val="0"/>
                <w:sz w:val="18"/>
              </w:rPr>
              <w:t>Biostatistics</w:t>
            </w:r>
          </w:p>
        </w:tc>
        <w:tc>
          <w:tcPr>
            <w:tcW w:type="dxa" w:w="975"/>
          </w:tcPr>
          <w:p>
            <w:r>
              <w:rPr>
                <w:b w:val="0"/>
                <w:sz w:val="18"/>
              </w:rPr>
            </w:r>
            <w:r>
              <w:rPr>
                <w:b w:val="0"/>
                <w:sz w:val="18"/>
              </w:rPr>
              <w:t>Was the joint-novelty claim tested adversarially for combinations?</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Only in PubMed and Crossref; narrow to the supported combination (2.1a).</w:t>
            </w:r>
          </w:p>
        </w:tc>
        <w:tc>
          <w:tcPr>
            <w:tcW w:type="dxa" w:w="975"/>
          </w:tcPr>
          <w:p>
            <w:r>
              <w:rPr>
                <w:b w:val="0"/>
                <w:sz w:val="18"/>
              </w:rPr>
            </w:r>
            <w:r>
              <w:rPr>
                <w:b w:val="0"/>
                <w:sz w:val="18"/>
              </w:rPr>
              <w:t>Sections 1.6, F.10</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K012-014</w:t>
            </w:r>
          </w:p>
        </w:tc>
      </w:tr>
      <w:tr>
        <w:tc>
          <w:tcPr>
            <w:tcW w:type="dxa" w:w="975"/>
            <w:shd w:val="clear" w:color="auto" w:fill="F2F2F2"/>
          </w:tcPr>
          <w:p>
            <w:r>
              <w:rPr>
                <w:b w:val="0"/>
                <w:sz w:val="18"/>
              </w:rPr>
            </w:r>
            <w:r>
              <w:rPr>
                <w:b w:val="0"/>
                <w:sz w:val="18"/>
              </w:rPr>
              <w:t>K-K012-021</w:t>
            </w:r>
          </w:p>
        </w:tc>
        <w:tc>
          <w:tcPr>
            <w:tcW w:type="dxa" w:w="975"/>
            <w:shd w:val="clear" w:color="auto" w:fill="F2F2F2"/>
          </w:tcPr>
          <w:p>
            <w:r>
              <w:rPr>
                <w:b w:val="0"/>
                <w:sz w:val="18"/>
              </w:rPr>
            </w:r>
            <w:r>
              <w:rPr>
                <w:b w:val="0"/>
                <w:sz w:val="18"/>
              </w:rPr>
              <w:t>5.4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THESIS-AN-02's output was not located. Why is the number in the thesis?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Demote or hold; do not substitute the 53-variant rerun (5.4c).</w:t>
            </w:r>
          </w:p>
        </w:tc>
        <w:tc>
          <w:tcPr>
            <w:tcW w:type="dxa" w:w="975"/>
            <w:shd w:val="clear" w:color="auto" w:fill="F2F2F2"/>
          </w:tcPr>
          <w:p>
            <w:r>
              <w:rPr>
                <w:b w:val="0"/>
                <w:sz w:val="18"/>
              </w:rPr>
            </w:r>
            <w:r>
              <w:rPr>
                <w:b w:val="0"/>
                <w:sz w:val="18"/>
              </w:rPr>
              <w:t>Sections 5.4</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K012-021</w:t>
            </w:r>
          </w:p>
        </w:tc>
      </w:tr>
      <w:tr>
        <w:tc>
          <w:tcPr>
            <w:tcW w:type="dxa" w:w="975"/>
          </w:tcPr>
          <w:p>
            <w:r>
              <w:rPr>
                <w:b w:val="0"/>
                <w:sz w:val="18"/>
              </w:rPr>
            </w:r>
            <w:r>
              <w:rPr>
                <w:b w:val="0"/>
                <w:sz w:val="18"/>
              </w:rPr>
              <w:t>K-K012-024</w:t>
            </w:r>
          </w:p>
        </w:tc>
        <w:tc>
          <w:tcPr>
            <w:tcW w:type="dxa" w:w="975"/>
          </w:tcPr>
          <w:p>
            <w:r>
              <w:rPr>
                <w:b w:val="0"/>
                <w:sz w:val="18"/>
              </w:rPr>
            </w:r>
            <w:r>
              <w:rPr>
                <w:b w:val="0"/>
                <w:sz w:val="18"/>
              </w:rPr>
              <w:t>7.1</w:t>
            </w:r>
          </w:p>
        </w:tc>
        <w:tc>
          <w:tcPr>
            <w:tcW w:type="dxa" w:w="975"/>
          </w:tcPr>
          <w:p>
            <w:r>
              <w:rPr>
                <w:b w:val="0"/>
                <w:sz w:val="18"/>
              </w:rPr>
            </w:r>
            <w:r>
              <w:rPr>
                <w:b w:val="0"/>
                <w:sz w:val="18"/>
              </w:rPr>
              <w:t>Lipid medicine</w:t>
            </w:r>
          </w:p>
        </w:tc>
        <w:tc>
          <w:tcPr>
            <w:tcW w:type="dxa" w:w="975"/>
          </w:tcPr>
          <w:p>
            <w:r>
              <w:rPr>
                <w:b w:val="0"/>
                <w:sz w:val="18"/>
              </w:rPr>
            </w:r>
            <w:r>
              <w:rPr>
                <w:b w:val="0"/>
                <w:sz w:val="18"/>
              </w:rPr>
              <w:t>Guideline support for intensity, timing, add-on examples?</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Check each; state a low score cannot delay care (8.6c).</w:t>
            </w:r>
          </w:p>
        </w:tc>
        <w:tc>
          <w:tcPr>
            <w:tcW w:type="dxa" w:w="975"/>
          </w:tcPr>
          <w:p>
            <w:r>
              <w:rPr>
                <w:b w:val="0"/>
                <w:sz w:val="18"/>
              </w:rPr>
            </w:r>
            <w:r>
              <w:rPr>
                <w:b w:val="0"/>
                <w:sz w:val="18"/>
              </w:rPr>
              <w:t>Sections 7.1</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K012-024</w:t>
            </w:r>
          </w:p>
        </w:tc>
      </w:tr>
      <w:tr>
        <w:tc>
          <w:tcPr>
            <w:tcW w:type="dxa" w:w="975"/>
            <w:shd w:val="clear" w:color="auto" w:fill="F2F2F2"/>
          </w:tcPr>
          <w:p>
            <w:r>
              <w:rPr>
                <w:b w:val="0"/>
                <w:sz w:val="18"/>
              </w:rPr>
            </w:r>
            <w:r>
              <w:rPr>
                <w:b w:val="0"/>
                <w:sz w:val="18"/>
              </w:rPr>
              <w:t>K-K012-026</w:t>
            </w:r>
          </w:p>
        </w:tc>
        <w:tc>
          <w:tcPr>
            <w:tcW w:type="dxa" w:w="975"/>
            <w:shd w:val="clear" w:color="auto" w:fill="F2F2F2"/>
          </w:tcPr>
          <w:p>
            <w:r>
              <w:rPr>
                <w:b w:val="0"/>
                <w:sz w:val="18"/>
              </w:rPr>
            </w:r>
            <w:r>
              <w:rPr>
                <w:b w:val="0"/>
                <w:sz w:val="18"/>
              </w:rPr>
              <w:t>7.2</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Blank medication field read as "no" for 436 of 945. Justified?</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Recording convention with dated lipid visit; provenance retained (7.2a).</w:t>
            </w:r>
          </w:p>
        </w:tc>
        <w:tc>
          <w:tcPr>
            <w:tcW w:type="dxa" w:w="975"/>
            <w:shd w:val="clear" w:color="auto" w:fill="F2F2F2"/>
          </w:tcPr>
          <w:p>
            <w:r>
              <w:rPr>
                <w:b w:val="0"/>
                <w:sz w:val="18"/>
              </w:rPr>
            </w:r>
            <w:r>
              <w:rPr>
                <w:b w:val="0"/>
                <w:sz w:val="18"/>
              </w:rPr>
              <w:t>Sections 7.2</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K012-026</w:t>
            </w:r>
          </w:p>
        </w:tc>
      </w:tr>
      <w:tr>
        <w:tc>
          <w:tcPr>
            <w:tcW w:type="dxa" w:w="975"/>
          </w:tcPr>
          <w:p>
            <w:r>
              <w:rPr>
                <w:b w:val="0"/>
                <w:sz w:val="18"/>
              </w:rPr>
            </w:r>
            <w:r>
              <w:rPr>
                <w:b w:val="0"/>
                <w:sz w:val="18"/>
              </w:rPr>
              <w:t>K-K012-028</w:t>
            </w:r>
          </w:p>
        </w:tc>
        <w:tc>
          <w:tcPr>
            <w:tcW w:type="dxa" w:w="975"/>
          </w:tcPr>
          <w:p>
            <w:r>
              <w:rPr>
                <w:b w:val="0"/>
                <w:sz w:val="18"/>
              </w:rPr>
            </w:r>
            <w:r>
              <w:rPr>
                <w:b w:val="0"/>
                <w:sz w:val="18"/>
              </w:rPr>
              <w:t>7.3</w:t>
            </w:r>
          </w:p>
        </w:tc>
        <w:tc>
          <w:tcPr>
            <w:tcW w:type="dxa" w:w="975"/>
          </w:tcPr>
          <w:p>
            <w:r>
              <w:rPr>
                <w:b w:val="0"/>
                <w:sz w:val="18"/>
              </w:rPr>
            </w:r>
            <w:r>
              <w:rPr>
                <w:b w:val="0"/>
                <w:sz w:val="18"/>
              </w:rPr>
              <w:t>Biostatistics</w:t>
            </w:r>
          </w:p>
        </w:tc>
        <w:tc>
          <w:tcPr>
            <w:tcW w:type="dxa" w:w="975"/>
          </w:tcPr>
          <w:p>
            <w:r>
              <w:rPr>
                <w:b w:val="0"/>
                <w:sz w:val="18"/>
              </w:rPr>
            </w:r>
            <w:r>
              <w:rPr>
                <w:b w:val="0"/>
                <w:sz w:val="18"/>
              </w:rPr>
              <w:t>What was nested in the bootstrap?</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The five-term refit; not the term choice; hold independent-validation language (7.3b, 7.3c).</w:t>
            </w:r>
          </w:p>
        </w:tc>
        <w:tc>
          <w:tcPr>
            <w:tcW w:type="dxa" w:w="975"/>
          </w:tcPr>
          <w:p>
            <w:r>
              <w:rPr>
                <w:b w:val="0"/>
                <w:sz w:val="18"/>
              </w:rPr>
            </w:r>
            <w:r>
              <w:rPr>
                <w:b w:val="0"/>
                <w:sz w:val="18"/>
              </w:rPr>
              <w:t>Sections 7.3</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K012-028</w:t>
            </w:r>
          </w:p>
        </w:tc>
      </w:tr>
      <w:tr>
        <w:tc>
          <w:tcPr>
            <w:tcW w:type="dxa" w:w="975"/>
            <w:shd w:val="clear" w:color="auto" w:fill="F2F2F2"/>
          </w:tcPr>
          <w:p>
            <w:r>
              <w:rPr>
                <w:b w:val="0"/>
                <w:sz w:val="18"/>
              </w:rPr>
            </w:r>
            <w:r>
              <w:rPr>
                <w:b w:val="0"/>
                <w:sz w:val="18"/>
              </w:rPr>
              <w:t>K-K012-029</w:t>
            </w:r>
          </w:p>
        </w:tc>
        <w:tc>
          <w:tcPr>
            <w:tcW w:type="dxa" w:w="975"/>
            <w:shd w:val="clear" w:color="auto" w:fill="F2F2F2"/>
          </w:tcPr>
          <w:p>
            <w:r>
              <w:rPr>
                <w:b w:val="0"/>
                <w:sz w:val="18"/>
              </w:rPr>
            </w:r>
            <w:r>
              <w:rPr>
                <w:b w:val="0"/>
                <w:sz w:val="18"/>
              </w:rPr>
              <w:t>5.2, 7.4, 8.7</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Is outcome-associated missingness proof of MNAR?</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No; correct the inference (8.7b).</w:t>
            </w:r>
          </w:p>
        </w:tc>
        <w:tc>
          <w:tcPr>
            <w:tcW w:type="dxa" w:w="975"/>
            <w:shd w:val="clear" w:color="auto" w:fill="F2F2F2"/>
          </w:tcPr>
          <w:p>
            <w:r>
              <w:rPr>
                <w:b w:val="0"/>
                <w:sz w:val="18"/>
              </w:rPr>
            </w:r>
            <w:r>
              <w:rPr>
                <w:b w:val="0"/>
                <w:sz w:val="18"/>
              </w:rPr>
              <w:t>Sections 5.2, 7.4, 8.7</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K012-029</w:t>
            </w:r>
          </w:p>
        </w:tc>
      </w:tr>
      <w:tr>
        <w:tc>
          <w:tcPr>
            <w:tcW w:type="dxa" w:w="975"/>
          </w:tcPr>
          <w:p>
            <w:r>
              <w:rPr>
                <w:b w:val="0"/>
                <w:sz w:val="18"/>
              </w:rPr>
            </w:r>
            <w:r>
              <w:rPr>
                <w:b w:val="0"/>
                <w:sz w:val="18"/>
              </w:rPr>
              <w:t>K-K012-038</w:t>
            </w:r>
          </w:p>
        </w:tc>
        <w:tc>
          <w:tcPr>
            <w:tcW w:type="dxa" w:w="975"/>
          </w:tcPr>
          <w:p>
            <w:r>
              <w:rPr>
                <w:b w:val="0"/>
                <w:sz w:val="18"/>
              </w:rPr>
            </w:r>
            <w:r>
              <w:rPr>
                <w:b w:val="0"/>
                <w:sz w:val="18"/>
              </w:rPr>
              <w:t>7.7</w:t>
            </w:r>
          </w:p>
        </w:tc>
        <w:tc>
          <w:tcPr>
            <w:tcW w:type="dxa" w:w="975"/>
          </w:tcPr>
          <w:p>
            <w:r>
              <w:rPr>
                <w:b w:val="0"/>
                <w:sz w:val="18"/>
              </w:rPr>
            </w:r>
            <w:r>
              <w:rPr>
                <w:b w:val="0"/>
                <w:sz w:val="18"/>
              </w:rPr>
              <w:t>Lipid medicine</w:t>
            </w:r>
          </w:p>
        </w:tc>
        <w:tc>
          <w:tcPr>
            <w:tcW w:type="dxa" w:w="975"/>
          </w:tcPr>
          <w:p>
            <w:r>
              <w:rPr>
                <w:b w:val="0"/>
                <w:sz w:val="18"/>
              </w:rPr>
            </w:r>
            <w:r>
              <w:rPr>
                <w:b w:val="0"/>
                <w:sz w:val="18"/>
              </w:rPr>
              <w:t>Is the TG-term share an error metric?</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No; needs reference-method comparison (7.7e).</w:t>
            </w:r>
          </w:p>
        </w:tc>
        <w:tc>
          <w:tcPr>
            <w:tcW w:type="dxa" w:w="975"/>
          </w:tcPr>
          <w:p>
            <w:r>
              <w:rPr>
                <w:b w:val="0"/>
                <w:sz w:val="18"/>
              </w:rPr>
            </w:r>
            <w:r>
              <w:rPr>
                <w:b w:val="0"/>
                <w:sz w:val="18"/>
              </w:rPr>
              <w:t>Sections 7.7</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K012-038</w:t>
            </w:r>
          </w:p>
        </w:tc>
      </w:tr>
      <w:tr>
        <w:tc>
          <w:tcPr>
            <w:tcW w:type="dxa" w:w="975"/>
            <w:shd w:val="clear" w:color="auto" w:fill="F2F2F2"/>
          </w:tcPr>
          <w:p>
            <w:r>
              <w:rPr>
                <w:b w:val="0"/>
                <w:sz w:val="18"/>
              </w:rPr>
            </w:r>
            <w:r>
              <w:rPr>
                <w:b w:val="0"/>
                <w:sz w:val="18"/>
              </w:rPr>
              <w:t>K-K012-044</w:t>
            </w:r>
          </w:p>
        </w:tc>
        <w:tc>
          <w:tcPr>
            <w:tcW w:type="dxa" w:w="975"/>
            <w:shd w:val="clear" w:color="auto" w:fill="F2F2F2"/>
          </w:tcPr>
          <w:p>
            <w:r>
              <w:rPr>
                <w:b w:val="0"/>
                <w:sz w:val="18"/>
              </w:rPr>
            </w:r>
            <w:r>
              <w:rPr>
                <w:b w:val="0"/>
                <w:sz w:val="18"/>
              </w:rPr>
              <w:t>7.11, 8.2.4, 8.8</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What does 362 assume?</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Observed-effect extrapolation; label illustrative (8.8a).</w:t>
            </w:r>
          </w:p>
        </w:tc>
        <w:tc>
          <w:tcPr>
            <w:tcW w:type="dxa" w:w="975"/>
            <w:shd w:val="clear" w:color="auto" w:fill="F2F2F2"/>
          </w:tcPr>
          <w:p>
            <w:r>
              <w:rPr>
                <w:b w:val="0"/>
                <w:sz w:val="18"/>
              </w:rPr>
            </w:r>
            <w:r>
              <w:rPr>
                <w:b w:val="0"/>
                <w:sz w:val="18"/>
              </w:rPr>
              <w:t>Sections 7.11, 8.2.4, 8.8</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K012-044</w:t>
            </w:r>
          </w:p>
        </w:tc>
      </w:tr>
      <w:tr>
        <w:tc>
          <w:tcPr>
            <w:tcW w:type="dxa" w:w="975"/>
          </w:tcPr>
          <w:p>
            <w:r>
              <w:rPr>
                <w:b w:val="0"/>
                <w:sz w:val="18"/>
              </w:rPr>
            </w:r>
            <w:r>
              <w:rPr>
                <w:b w:val="0"/>
                <w:sz w:val="18"/>
              </w:rPr>
              <w:t>K-K012-045</w:t>
            </w:r>
          </w:p>
        </w:tc>
        <w:tc>
          <w:tcPr>
            <w:tcW w:type="dxa" w:w="975"/>
          </w:tcPr>
          <w:p>
            <w:r>
              <w:rPr>
                <w:b w:val="0"/>
                <w:sz w:val="18"/>
              </w:rPr>
            </w:r>
            <w:r>
              <w:rPr>
                <w:b w:val="0"/>
                <w:sz w:val="18"/>
              </w:rPr>
              <w:t>7.12</w:t>
            </w:r>
          </w:p>
        </w:tc>
        <w:tc>
          <w:tcPr>
            <w:tcW w:type="dxa" w:w="975"/>
          </w:tcPr>
          <w:p>
            <w:r>
              <w:rPr>
                <w:b w:val="0"/>
                <w:sz w:val="18"/>
              </w:rPr>
            </w:r>
            <w:r>
              <w:rPr>
                <w:b w:val="0"/>
                <w:sz w:val="18"/>
              </w:rPr>
              <w:t>Biostatistics</w:t>
            </w:r>
          </w:p>
        </w:tc>
        <w:tc>
          <w:tcPr>
            <w:tcW w:type="dxa" w:w="975"/>
          </w:tcPr>
          <w:p>
            <w:r>
              <w:rPr>
                <w:b w:val="0"/>
                <w:sz w:val="18"/>
              </w:rPr>
            </w:r>
            <w:r>
              <w:rPr>
                <w:b w:val="0"/>
                <w:sz w:val="18"/>
              </w:rPr>
              <w:t>Undefined DCA cells: estimator or mathematics?</w:t>
            </w:r>
          </w:p>
        </w:tc>
        <w:tc>
          <w:tcPr>
            <w:tcW w:type="dxa" w:w="975"/>
          </w:tcPr>
          <w:p>
            <w:r>
              <w:rPr>
                <w:b w:val="0"/>
                <w:sz w:val="18"/>
              </w:rPr>
            </w:r>
            <w:r>
              <w:rPr>
                <w:b w:val="0"/>
                <w:sz w:val="18"/>
              </w:rPr>
              <w:t>High</w:t>
            </w:r>
          </w:p>
        </w:tc>
        <w:tc>
          <w:tcPr>
            <w:tcW w:type="dxa" w:w="975"/>
          </w:tcPr>
          <w:p>
            <w:r>
              <w:rPr>
                <w:b w:val="0"/>
                <w:sz w:val="18"/>
              </w:rPr>
            </w:r>
            <w:r>
              <w:rPr>
                <w:b w:val="0"/>
                <w:sz w:val="18"/>
              </w:rPr>
              <w:t>Spoken document, Kit 012 table</w:t>
            </w:r>
          </w:p>
        </w:tc>
        <w:tc>
          <w:tcPr>
            <w:tcW w:type="dxa" w:w="975"/>
          </w:tcPr>
          <w:p>
            <w:r>
              <w:rPr>
                <w:b w:val="0"/>
                <w:sz w:val="18"/>
              </w:rPr>
            </w:r>
            <w:r>
              <w:rPr>
                <w:b w:val="0"/>
                <w:sz w:val="18"/>
              </w:rPr>
              <w:t>Inspect; preserve as missing (7.12a).</w:t>
            </w:r>
          </w:p>
        </w:tc>
        <w:tc>
          <w:tcPr>
            <w:tcW w:type="dxa" w:w="975"/>
          </w:tcPr>
          <w:p>
            <w:r>
              <w:rPr>
                <w:b w:val="0"/>
                <w:sz w:val="18"/>
              </w:rPr>
            </w:r>
            <w:r>
              <w:rPr>
                <w:b w:val="0"/>
                <w:sz w:val="18"/>
              </w:rPr>
              <w:t>Sections 7.12</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K012-045</w:t>
            </w:r>
          </w:p>
        </w:tc>
      </w:tr>
      <w:tr>
        <w:tc>
          <w:tcPr>
            <w:tcW w:type="dxa" w:w="975"/>
            <w:shd w:val="clear" w:color="auto" w:fill="F2F2F2"/>
          </w:tcPr>
          <w:p>
            <w:r>
              <w:rPr>
                <w:b w:val="0"/>
                <w:sz w:val="18"/>
              </w:rPr>
            </w:r>
            <w:r>
              <w:rPr>
                <w:b w:val="0"/>
                <w:sz w:val="18"/>
              </w:rPr>
              <w:t>K-K012-001</w:t>
            </w:r>
          </w:p>
        </w:tc>
        <w:tc>
          <w:tcPr>
            <w:tcW w:type="dxa" w:w="975"/>
            <w:shd w:val="clear" w:color="auto" w:fill="F2F2F2"/>
          </w:tcPr>
          <w:p>
            <w:r>
              <w:rPr>
                <w:b w:val="0"/>
                <w:sz w:val="18"/>
              </w:rPr>
            </w:r>
            <w:r>
              <w:rPr>
                <w:b w:val="0"/>
                <w:sz w:val="18"/>
              </w:rPr>
              <w:t>Summary, 1.5, 8.3</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Where is the crosswalk from each condition to population, lipid quantity, estimand and clinical use, with untested cells shown?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Concede it is implicit in Tables 1.1 and 3.1; commit to an explicit crosswalk with untested cells.</w:t>
            </w:r>
          </w:p>
        </w:tc>
        <w:tc>
          <w:tcPr>
            <w:tcW w:type="dxa" w:w="975"/>
            <w:shd w:val="clear" w:color="auto" w:fill="F2F2F2"/>
          </w:tcPr>
          <w:p>
            <w:r>
              <w:rPr>
                <w:b w:val="0"/>
                <w:sz w:val="18"/>
              </w:rPr>
            </w:r>
            <w:r>
              <w:rPr>
                <w:b w:val="0"/>
                <w:sz w:val="18"/>
              </w:rPr>
              <w:t>Sections Summary, 1.5, 8.3</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K012-001</w:t>
            </w:r>
          </w:p>
        </w:tc>
      </w:tr>
      <w:tr>
        <w:tc>
          <w:tcPr>
            <w:tcW w:type="dxa" w:w="975"/>
          </w:tcPr>
          <w:p>
            <w:r>
              <w:rPr>
                <w:b w:val="0"/>
                <w:sz w:val="18"/>
              </w:rPr>
            </w:r>
            <w:r>
              <w:rPr>
                <w:b w:val="0"/>
                <w:sz w:val="18"/>
              </w:rPr>
              <w:t>K-K012-002</w:t>
            </w:r>
          </w:p>
        </w:tc>
        <w:tc>
          <w:tcPr>
            <w:tcW w:type="dxa" w:w="975"/>
          </w:tcPr>
          <w:p>
            <w:r>
              <w:rPr>
                <w:b w:val="0"/>
                <w:sz w:val="18"/>
              </w:rPr>
            </w:r>
            <w:r>
              <w:rPr>
                <w:b w:val="0"/>
                <w:sz w:val="18"/>
              </w:rPr>
              <w:t>Summary</w:t>
            </w:r>
          </w:p>
        </w:tc>
        <w:tc>
          <w:tcPr>
            <w:tcW w:type="dxa" w:w="975"/>
          </w:tcPr>
          <w:p>
            <w:r>
              <w:rPr>
                <w:b w:val="0"/>
                <w:sz w:val="18"/>
              </w:rPr>
            </w:r>
            <w:r>
              <w:rPr>
                <w:b w:val="0"/>
                <w:sz w:val="18"/>
              </w:rPr>
              <w:t>Biostatistics</w:t>
            </w:r>
          </w:p>
        </w:tc>
        <w:tc>
          <w:tcPr>
            <w:tcW w:type="dxa" w:w="975"/>
          </w:tcPr>
          <w:p>
            <w:r>
              <w:rPr>
                <w:b w:val="0"/>
                <w:sz w:val="18"/>
              </w:rPr>
            </w:r>
            <w:r>
              <w:rPr>
                <w:b w:val="0"/>
                <w:sz w:val="18"/>
              </w:rPr>
              <w:t>Why does the Summary drop the interval and call them "carriers"?</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Restore 1.070 to 1.718 and keep "rare LDLR/APOB variant" wording.</w:t>
            </w:r>
          </w:p>
        </w:tc>
        <w:tc>
          <w:tcPr>
            <w:tcW w:type="dxa" w:w="975"/>
          </w:tcPr>
          <w:p>
            <w:r>
              <w:rPr>
                <w:b w:val="0"/>
                <w:sz w:val="18"/>
              </w:rPr>
            </w:r>
            <w:r>
              <w:rPr>
                <w:b w:val="0"/>
                <w:sz w:val="18"/>
              </w:rPr>
              <w:t>Sections Summary</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K012-002</w:t>
            </w:r>
          </w:p>
        </w:tc>
      </w:tr>
      <w:tr>
        <w:tc>
          <w:tcPr>
            <w:tcW w:type="dxa" w:w="975"/>
            <w:shd w:val="clear" w:color="auto" w:fill="F2F2F2"/>
          </w:tcPr>
          <w:p>
            <w:r>
              <w:rPr>
                <w:b w:val="0"/>
                <w:sz w:val="18"/>
              </w:rPr>
            </w:r>
            <w:r>
              <w:rPr>
                <w:b w:val="0"/>
                <w:sz w:val="18"/>
              </w:rPr>
              <w:t>K-K012-003</w:t>
            </w:r>
          </w:p>
        </w:tc>
        <w:tc>
          <w:tcPr>
            <w:tcW w:type="dxa" w:w="975"/>
            <w:shd w:val="clear" w:color="auto" w:fill="F2F2F2"/>
          </w:tcPr>
          <w:p>
            <w:r>
              <w:rPr>
                <w:b w:val="0"/>
                <w:sz w:val="18"/>
              </w:rPr>
            </w:r>
            <w:r>
              <w:rPr>
                <w:b w:val="0"/>
                <w:sz w:val="18"/>
              </w:rPr>
              <w:t>Summary, 5.3, 8.2.2</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Which interval convention is preferred for 0.39, and what is the +0.47 family-model contrast the kit mentions?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State the preferred estimate and both conventions; separate the route association from any within-family model contrast (5.3c).</w:t>
            </w:r>
          </w:p>
        </w:tc>
        <w:tc>
          <w:tcPr>
            <w:tcW w:type="dxa" w:w="975"/>
            <w:shd w:val="clear" w:color="auto" w:fill="F2F2F2"/>
          </w:tcPr>
          <w:p>
            <w:r>
              <w:rPr>
                <w:b w:val="0"/>
                <w:sz w:val="18"/>
              </w:rPr>
            </w:r>
            <w:r>
              <w:rPr>
                <w:b w:val="0"/>
                <w:sz w:val="18"/>
              </w:rPr>
              <w:t>Sections Summary, 5.3, 8.2.2</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K012-003</w:t>
            </w:r>
          </w:p>
        </w:tc>
      </w:tr>
      <w:tr>
        <w:tc>
          <w:tcPr>
            <w:tcW w:type="dxa" w:w="975"/>
          </w:tcPr>
          <w:p>
            <w:r>
              <w:rPr>
                <w:b w:val="0"/>
                <w:sz w:val="18"/>
              </w:rPr>
            </w:r>
            <w:r>
              <w:rPr>
                <w:b w:val="0"/>
                <w:sz w:val="18"/>
              </w:rPr>
              <w:t>K-K012-004</w:t>
            </w:r>
          </w:p>
        </w:tc>
        <w:tc>
          <w:tcPr>
            <w:tcW w:type="dxa" w:w="975"/>
          </w:tcPr>
          <w:p>
            <w:r>
              <w:rPr>
                <w:b w:val="0"/>
                <w:sz w:val="18"/>
              </w:rPr>
            </w:r>
            <w:r>
              <w:rPr>
                <w:b w:val="0"/>
                <w:sz w:val="18"/>
              </w:rPr>
              <w:t>Summary</w:t>
            </w:r>
          </w:p>
        </w:tc>
        <w:tc>
          <w:tcPr>
            <w:tcW w:type="dxa" w:w="975"/>
          </w:tcPr>
          <w:p>
            <w:r>
              <w:rPr>
                <w:b w:val="0"/>
                <w:sz w:val="18"/>
              </w:rPr>
            </w:r>
            <w:r>
              <w:rPr>
                <w:b w:val="0"/>
                <w:sz w:val="18"/>
              </w:rPr>
              <w:t>Lipid medicine</w:t>
            </w:r>
          </w:p>
        </w:tc>
        <w:tc>
          <w:tcPr>
            <w:tcW w:type="dxa" w:w="975"/>
          </w:tcPr>
          <w:p>
            <w:r>
              <w:rPr>
                <w:b w:val="0"/>
                <w:sz w:val="18"/>
              </w:rPr>
            </w:r>
            <w:r>
              <w:rPr>
                <w:b w:val="0"/>
                <w:sz w:val="18"/>
              </w:rPr>
              <w:t>Is TUDOR's whole gain due to reconstruction?</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No; architecture-level performance, no ablation (6.4d; 8.2.3).</w:t>
            </w:r>
          </w:p>
        </w:tc>
        <w:tc>
          <w:tcPr>
            <w:tcW w:type="dxa" w:w="975"/>
          </w:tcPr>
          <w:p>
            <w:r>
              <w:rPr>
                <w:b w:val="0"/>
                <w:sz w:val="18"/>
              </w:rPr>
            </w:r>
            <w:r>
              <w:rPr>
                <w:b w:val="0"/>
                <w:sz w:val="18"/>
              </w:rPr>
              <w:t>Sections Summary</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K012-004</w:t>
            </w:r>
          </w:p>
        </w:tc>
      </w:tr>
      <w:tr>
        <w:tc>
          <w:tcPr>
            <w:tcW w:type="dxa" w:w="975"/>
            <w:shd w:val="clear" w:color="auto" w:fill="F2F2F2"/>
          </w:tcPr>
          <w:p>
            <w:r>
              <w:rPr>
                <w:b w:val="0"/>
                <w:sz w:val="18"/>
              </w:rPr>
            </w:r>
            <w:r>
              <w:rPr>
                <w:b w:val="0"/>
                <w:sz w:val="18"/>
              </w:rPr>
              <w:t>K-K012-005, 052, 053</w:t>
            </w:r>
          </w:p>
        </w:tc>
        <w:tc>
          <w:tcPr>
            <w:tcW w:type="dxa" w:w="975"/>
            <w:shd w:val="clear" w:color="auto" w:fill="F2F2F2"/>
          </w:tcPr>
          <w:p>
            <w:r>
              <w:rPr>
                <w:b w:val="0"/>
                <w:sz w:val="18"/>
              </w:rPr>
            </w:r>
            <w:r>
              <w:rPr>
                <w:b w:val="0"/>
                <w:sz w:val="18"/>
              </w:rPr>
              <w:t>Summary, 8.4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Baseline hazard or marker effect?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Baseline hazard; not an FH result (8.4b, 8.4c).</w:t>
            </w:r>
          </w:p>
        </w:tc>
        <w:tc>
          <w:tcPr>
            <w:tcW w:type="dxa" w:w="975"/>
            <w:shd w:val="clear" w:color="auto" w:fill="F2F2F2"/>
          </w:tcPr>
          <w:p>
            <w:r>
              <w:rPr>
                <w:b w:val="0"/>
                <w:sz w:val="18"/>
              </w:rPr>
            </w:r>
            <w:r>
              <w:rPr>
                <w:b w:val="0"/>
                <w:sz w:val="18"/>
              </w:rPr>
              <w:t>Sections Summary, 8.4</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K012-005, 052, 053</w:t>
            </w:r>
          </w:p>
        </w:tc>
      </w:tr>
      <w:tr>
        <w:tc>
          <w:tcPr>
            <w:tcW w:type="dxa" w:w="975"/>
          </w:tcPr>
          <w:p>
            <w:r>
              <w:rPr>
                <w:b w:val="0"/>
                <w:sz w:val="18"/>
              </w:rPr>
            </w:r>
            <w:r>
              <w:rPr>
                <w:b w:val="0"/>
                <w:sz w:val="18"/>
              </w:rPr>
              <w:t>K-K012-006</w:t>
            </w:r>
          </w:p>
        </w:tc>
        <w:tc>
          <w:tcPr>
            <w:tcW w:type="dxa" w:w="975"/>
          </w:tcPr>
          <w:p>
            <w:r>
              <w:rPr>
                <w:b w:val="0"/>
                <w:sz w:val="18"/>
              </w:rPr>
            </w:r>
            <w:r>
              <w:rPr>
                <w:b w:val="0"/>
                <w:sz w:val="18"/>
              </w:rPr>
              <w:t>Summary, 8.9</w:t>
            </w:r>
          </w:p>
        </w:tc>
        <w:tc>
          <w:tcPr>
            <w:tcW w:type="dxa" w:w="975"/>
          </w:tcPr>
          <w:p>
            <w:r>
              <w:rPr>
                <w:b w:val="0"/>
                <w:sz w:val="18"/>
              </w:rPr>
            </w:r>
            <w:r>
              <w:rPr>
                <w:b w:val="0"/>
                <w:sz w:val="18"/>
              </w:rPr>
              <w:t>Lipid medicine</w:t>
            </w:r>
          </w:p>
        </w:tc>
        <w:tc>
          <w:tcPr>
            <w:tcW w:type="dxa" w:w="975"/>
          </w:tcPr>
          <w:p>
            <w:r>
              <w:rPr>
                <w:b w:val="0"/>
                <w:sz w:val="18"/>
              </w:rPr>
            </w:r>
            <w:r>
              <w:rPr>
                <w:b w:val="0"/>
                <w:sz w:val="18"/>
              </w:rPr>
              <w:t>Which of the five "additions" are demonstrated, which are tools, which are proposals?</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Demonstrated interpretation: particle information, route contrast, under-grading. Partially supported tool: TUDOR, local recalibration. Proposed: sex-specific calibration in FH.</w:t>
            </w:r>
          </w:p>
        </w:tc>
        <w:tc>
          <w:tcPr>
            <w:tcW w:type="dxa" w:w="975"/>
          </w:tcPr>
          <w:p>
            <w:r>
              <w:rPr>
                <w:b w:val="0"/>
                <w:sz w:val="18"/>
              </w:rPr>
            </w:r>
            <w:r>
              <w:rPr>
                <w:b w:val="0"/>
                <w:sz w:val="18"/>
              </w:rPr>
              <w:t>Sections Summary, 8.9</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K012-006</w:t>
            </w:r>
          </w:p>
        </w:tc>
      </w:tr>
      <w:tr>
        <w:tc>
          <w:tcPr>
            <w:tcW w:type="dxa" w:w="975"/>
            <w:shd w:val="clear" w:color="auto" w:fill="F2F2F2"/>
          </w:tcPr>
          <w:p>
            <w:r>
              <w:rPr>
                <w:b w:val="0"/>
                <w:sz w:val="18"/>
              </w:rPr>
            </w:r>
            <w:r>
              <w:rPr>
                <w:b w:val="0"/>
                <w:sz w:val="18"/>
              </w:rPr>
              <w:t>K-K012-009</w:t>
            </w:r>
          </w:p>
        </w:tc>
        <w:tc>
          <w:tcPr>
            <w:tcW w:type="dxa" w:w="975"/>
            <w:shd w:val="clear" w:color="auto" w:fill="F2F2F2"/>
          </w:tcPr>
          <w:p>
            <w:r>
              <w:rPr>
                <w:b w:val="0"/>
                <w:sz w:val="18"/>
              </w:rPr>
            </w:r>
            <w:r>
              <w:rPr>
                <w:b w:val="0"/>
                <w:sz w:val="18"/>
              </w:rPr>
              <w:t>1.1, 1.5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Universal interchangeability or limits of interpretation?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The aim is the limits; reword "establish" to "evaluate".</w:t>
            </w:r>
          </w:p>
        </w:tc>
        <w:tc>
          <w:tcPr>
            <w:tcW w:type="dxa" w:w="975"/>
            <w:shd w:val="clear" w:color="auto" w:fill="F2F2F2"/>
          </w:tcPr>
          <w:p>
            <w:r>
              <w:rPr>
                <w:b w:val="0"/>
                <w:sz w:val="18"/>
              </w:rPr>
            </w:r>
            <w:r>
              <w:rPr>
                <w:b w:val="0"/>
                <w:sz w:val="18"/>
              </w:rPr>
              <w:t>Sections 1.1, 1.5</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K012-009</w:t>
            </w:r>
          </w:p>
        </w:tc>
      </w:tr>
      <w:tr>
        <w:tc>
          <w:tcPr>
            <w:tcW w:type="dxa" w:w="975"/>
          </w:tcPr>
          <w:p>
            <w:r>
              <w:rPr>
                <w:b w:val="0"/>
                <w:sz w:val="18"/>
              </w:rPr>
            </w:r>
            <w:r>
              <w:rPr>
                <w:b w:val="0"/>
                <w:sz w:val="18"/>
              </w:rPr>
              <w:t>K-K012-010</w:t>
            </w:r>
          </w:p>
        </w:tc>
        <w:tc>
          <w:tcPr>
            <w:tcW w:type="dxa" w:w="975"/>
          </w:tcPr>
          <w:p>
            <w:r>
              <w:rPr>
                <w:b w:val="0"/>
                <w:sz w:val="18"/>
              </w:rPr>
            </w:r>
            <w:r>
              <w:rPr>
                <w:b w:val="0"/>
                <w:sz w:val="18"/>
              </w:rPr>
              <w:t>1.2, 8.2.1</w:t>
            </w:r>
          </w:p>
        </w:tc>
        <w:tc>
          <w:tcPr>
            <w:tcW w:type="dxa" w:w="975"/>
          </w:tcPr>
          <w:p>
            <w:r>
              <w:rPr>
                <w:b w:val="0"/>
                <w:sz w:val="18"/>
              </w:rPr>
            </w:r>
            <w:r>
              <w:rPr>
                <w:b w:val="0"/>
                <w:sz w:val="18"/>
              </w:rPr>
              <w:t>Lipid medicine</w:t>
            </w:r>
          </w:p>
        </w:tc>
        <w:tc>
          <w:tcPr>
            <w:tcW w:type="dxa" w:w="975"/>
          </w:tcPr>
          <w:p>
            <w:r>
              <w:rPr>
                <w:b w:val="0"/>
                <w:sz w:val="18"/>
              </w:rPr>
            </w:r>
            <w:r>
              <w:rPr>
                <w:b w:val="0"/>
                <w:sz w:val="18"/>
              </w:rPr>
              <w:t>Is the particle mechanism measured or assumed?</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Plausible background, not measured mediation (4.7a, 4.7b).</w:t>
            </w:r>
          </w:p>
        </w:tc>
        <w:tc>
          <w:tcPr>
            <w:tcW w:type="dxa" w:w="975"/>
          </w:tcPr>
          <w:p>
            <w:r>
              <w:rPr>
                <w:b w:val="0"/>
                <w:sz w:val="18"/>
              </w:rPr>
            </w:r>
            <w:r>
              <w:rPr>
                <w:b w:val="0"/>
                <w:sz w:val="18"/>
              </w:rPr>
              <w:t>Sections 1.2, 8.2.1</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K012-010</w:t>
            </w:r>
          </w:p>
        </w:tc>
      </w:tr>
      <w:tr>
        <w:tc>
          <w:tcPr>
            <w:tcW w:type="dxa" w:w="975"/>
            <w:shd w:val="clear" w:color="auto" w:fill="F2F2F2"/>
          </w:tcPr>
          <w:p>
            <w:r>
              <w:rPr>
                <w:b w:val="0"/>
                <w:sz w:val="18"/>
              </w:rPr>
            </w:r>
            <w:r>
              <w:rPr>
                <w:b w:val="0"/>
                <w:sz w:val="18"/>
              </w:rPr>
              <w:t>K-K012-011</w:t>
            </w:r>
          </w:p>
        </w:tc>
        <w:tc>
          <w:tcPr>
            <w:tcW w:type="dxa" w:w="975"/>
            <w:shd w:val="clear" w:color="auto" w:fill="F2F2F2"/>
          </w:tcPr>
          <w:p>
            <w:r>
              <w:rPr>
                <w:b w:val="0"/>
                <w:sz w:val="18"/>
              </w:rPr>
            </w:r>
            <w:r>
              <w:rPr>
                <w:b w:val="0"/>
                <w:sz w:val="18"/>
              </w:rPr>
              <w:t>1.2, 1.5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Does the rare-variant frame answer the HeFH question?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Part of it; no population upgrade at the objective (4.2e, 4.9).</w:t>
            </w:r>
          </w:p>
        </w:tc>
        <w:tc>
          <w:tcPr>
            <w:tcW w:type="dxa" w:w="975"/>
            <w:shd w:val="clear" w:color="auto" w:fill="F2F2F2"/>
          </w:tcPr>
          <w:p>
            <w:r>
              <w:rPr>
                <w:b w:val="0"/>
                <w:sz w:val="18"/>
              </w:rPr>
            </w:r>
            <w:r>
              <w:rPr>
                <w:b w:val="0"/>
                <w:sz w:val="18"/>
              </w:rPr>
              <w:t>Sections 1.2, 1.5</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K012-011</w:t>
            </w:r>
          </w:p>
        </w:tc>
      </w:tr>
      <w:tr>
        <w:tc>
          <w:tcPr>
            <w:tcW w:type="dxa" w:w="975"/>
          </w:tcPr>
          <w:p>
            <w:r>
              <w:rPr>
                <w:b w:val="0"/>
                <w:sz w:val="18"/>
              </w:rPr>
            </w:r>
            <w:r>
              <w:rPr>
                <w:b w:val="0"/>
                <w:sz w:val="18"/>
              </w:rPr>
              <w:t>K-K012-012</w:t>
            </w:r>
          </w:p>
        </w:tc>
        <w:tc>
          <w:tcPr>
            <w:tcW w:type="dxa" w:w="975"/>
          </w:tcPr>
          <w:p>
            <w:r>
              <w:rPr>
                <w:b w:val="0"/>
                <w:sz w:val="18"/>
              </w:rPr>
            </w:r>
            <w:r>
              <w:rPr>
                <w:b w:val="0"/>
                <w:sz w:val="18"/>
              </w:rPr>
              <w:t>1.5</w:t>
            </w:r>
          </w:p>
        </w:tc>
        <w:tc>
          <w:tcPr>
            <w:tcW w:type="dxa" w:w="975"/>
          </w:tcPr>
          <w:p>
            <w:r>
              <w:rPr>
                <w:b w:val="0"/>
                <w:sz w:val="18"/>
              </w:rPr>
            </w:r>
            <w:r>
              <w:rPr>
                <w:b w:val="0"/>
                <w:sz w:val="18"/>
              </w:rPr>
              <w:t>Biostatistics</w:t>
            </w:r>
          </w:p>
        </w:tc>
        <w:tc>
          <w:tcPr>
            <w:tcW w:type="dxa" w:w="975"/>
          </w:tcPr>
          <w:p>
            <w:r>
              <w:rPr>
                <w:b w:val="0"/>
                <w:sz w:val="18"/>
              </w:rPr>
            </w:r>
            <w:r>
              <w:rPr>
                <w:b w:val="0"/>
                <w:sz w:val="18"/>
              </w:rPr>
              <w:t>Are falsifiers protection or stress tests?</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Interpretive stress tests written retrospectively (1.5a).</w:t>
            </w:r>
          </w:p>
        </w:tc>
        <w:tc>
          <w:tcPr>
            <w:tcW w:type="dxa" w:w="975"/>
          </w:tcPr>
          <w:p>
            <w:r>
              <w:rPr>
                <w:b w:val="0"/>
                <w:sz w:val="18"/>
              </w:rPr>
            </w:r>
            <w:r>
              <w:rPr>
                <w:b w:val="0"/>
                <w:sz w:val="18"/>
              </w:rPr>
              <w:t>Sections 1.5</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K012-012</w:t>
            </w:r>
          </w:p>
        </w:tc>
      </w:tr>
      <w:tr>
        <w:tc>
          <w:tcPr>
            <w:tcW w:type="dxa" w:w="975"/>
            <w:shd w:val="clear" w:color="auto" w:fill="F2F2F2"/>
          </w:tcPr>
          <w:p>
            <w:r>
              <w:rPr>
                <w:b w:val="0"/>
                <w:sz w:val="18"/>
              </w:rPr>
            </w:r>
            <w:r>
              <w:rPr>
                <w:b w:val="0"/>
                <w:sz w:val="18"/>
              </w:rPr>
              <w:t>K-K012-015</w:t>
            </w:r>
          </w:p>
        </w:tc>
        <w:tc>
          <w:tcPr>
            <w:tcW w:type="dxa" w:w="975"/>
            <w:shd w:val="clear" w:color="auto" w:fill="F2F2F2"/>
          </w:tcPr>
          <w:p>
            <w:r>
              <w:rPr>
                <w:b w:val="0"/>
                <w:sz w:val="18"/>
              </w:rPr>
            </w:r>
            <w:r>
              <w:rPr>
                <w:b w:val="0"/>
                <w:sz w:val="18"/>
              </w:rPr>
              <w:t>1.6</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governance a method?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Good practice, not novelty (8.5b).</w:t>
            </w:r>
          </w:p>
        </w:tc>
        <w:tc>
          <w:tcPr>
            <w:tcW w:type="dxa" w:w="975"/>
            <w:shd w:val="clear" w:color="auto" w:fill="F2F2F2"/>
          </w:tcPr>
          <w:p>
            <w:r>
              <w:rPr>
                <w:b w:val="0"/>
                <w:sz w:val="18"/>
              </w:rPr>
            </w:r>
            <w:r>
              <w:rPr>
                <w:b w:val="0"/>
                <w:sz w:val="18"/>
              </w:rPr>
              <w:t>Sections 1.6</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K012-015</w:t>
            </w:r>
          </w:p>
        </w:tc>
      </w:tr>
      <w:tr>
        <w:tc>
          <w:tcPr>
            <w:tcW w:type="dxa" w:w="975"/>
          </w:tcPr>
          <w:p>
            <w:r>
              <w:rPr>
                <w:b w:val="0"/>
                <w:sz w:val="18"/>
              </w:rPr>
            </w:r>
            <w:r>
              <w:rPr>
                <w:b w:val="0"/>
                <w:sz w:val="18"/>
              </w:rPr>
              <w:t>K-K012-016</w:t>
            </w:r>
          </w:p>
        </w:tc>
        <w:tc>
          <w:tcPr>
            <w:tcW w:type="dxa" w:w="975"/>
          </w:tcPr>
          <w:p>
            <w:r>
              <w:rPr>
                <w:b w:val="0"/>
                <w:sz w:val="18"/>
              </w:rPr>
            </w:r>
            <w:r>
              <w:rPr>
                <w:b w:val="0"/>
                <w:sz w:val="18"/>
              </w:rPr>
              <w:t>1.7</w:t>
            </w:r>
          </w:p>
        </w:tc>
        <w:tc>
          <w:tcPr>
            <w:tcW w:type="dxa" w:w="975"/>
          </w:tcPr>
          <w:p>
            <w:r>
              <w:rPr>
                <w:b w:val="0"/>
                <w:sz w:val="18"/>
              </w:rPr>
            </w:r>
            <w:r>
              <w:rPr>
                <w:b w:val="0"/>
                <w:sz w:val="18"/>
              </w:rPr>
              <w:t>Lipid medicine</w:t>
            </w:r>
          </w:p>
        </w:tc>
        <w:tc>
          <w:tcPr>
            <w:tcW w:type="dxa" w:w="975"/>
          </w:tcPr>
          <w:p>
            <w:r>
              <w:rPr>
                <w:b w:val="0"/>
                <w:sz w:val="18"/>
              </w:rPr>
            </w:r>
            <w:r>
              <w:rPr>
                <w:b w:val="0"/>
                <w:sz w:val="18"/>
              </w:rPr>
              <w:t>Define each genetic label positively.</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Align with Box 3.1 (1.7b).</w:t>
            </w:r>
          </w:p>
        </w:tc>
        <w:tc>
          <w:tcPr>
            <w:tcW w:type="dxa" w:w="975"/>
          </w:tcPr>
          <w:p>
            <w:r>
              <w:rPr>
                <w:b w:val="0"/>
                <w:sz w:val="18"/>
              </w:rPr>
            </w:r>
            <w:r>
              <w:rPr>
                <w:b w:val="0"/>
                <w:sz w:val="18"/>
              </w:rPr>
              <w:t>Sections 1.7</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K012-016</w:t>
            </w:r>
          </w:p>
        </w:tc>
      </w:tr>
      <w:tr>
        <w:tc>
          <w:tcPr>
            <w:tcW w:type="dxa" w:w="975"/>
            <w:shd w:val="clear" w:color="auto" w:fill="F2F2F2"/>
          </w:tcPr>
          <w:p>
            <w:r>
              <w:rPr>
                <w:b w:val="0"/>
                <w:sz w:val="18"/>
              </w:rPr>
            </w:r>
            <w:r>
              <w:rPr>
                <w:b w:val="0"/>
                <w:sz w:val="18"/>
              </w:rPr>
              <w:t>K-K012-017</w:t>
            </w:r>
          </w:p>
        </w:tc>
        <w:tc>
          <w:tcPr>
            <w:tcW w:type="dxa" w:w="975"/>
            <w:shd w:val="clear" w:color="auto" w:fill="F2F2F2"/>
          </w:tcPr>
          <w:p>
            <w:r>
              <w:rPr>
                <w:b w:val="0"/>
                <w:sz w:val="18"/>
              </w:rPr>
            </w:r>
            <w:r>
              <w:rPr>
                <w:b w:val="0"/>
                <w:sz w:val="18"/>
              </w:rPr>
              <w:t>2.5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Ratios, components and residuals compared under explicit assumptions?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Retain the qualification; compare all three where data allow (A04).</w:t>
            </w:r>
          </w:p>
        </w:tc>
        <w:tc>
          <w:tcPr>
            <w:tcW w:type="dxa" w:w="975"/>
            <w:shd w:val="clear" w:color="auto" w:fill="F2F2F2"/>
          </w:tcPr>
          <w:p>
            <w:r>
              <w:rPr>
                <w:b w:val="0"/>
                <w:sz w:val="18"/>
              </w:rPr>
            </w:r>
            <w:r>
              <w:rPr>
                <w:b w:val="0"/>
                <w:sz w:val="18"/>
              </w:rPr>
              <w:t>Sections 2.5</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K012-017</w:t>
            </w:r>
          </w:p>
        </w:tc>
      </w:tr>
      <w:tr>
        <w:tc>
          <w:tcPr>
            <w:tcW w:type="dxa" w:w="975"/>
          </w:tcPr>
          <w:p>
            <w:r>
              <w:rPr>
                <w:b w:val="0"/>
                <w:sz w:val="18"/>
              </w:rPr>
            </w:r>
            <w:r>
              <w:rPr>
                <w:b w:val="0"/>
                <w:sz w:val="18"/>
              </w:rPr>
              <w:t>K-K012-018</w:t>
            </w:r>
          </w:p>
        </w:tc>
        <w:tc>
          <w:tcPr>
            <w:tcW w:type="dxa" w:w="975"/>
          </w:tcPr>
          <w:p>
            <w:r>
              <w:rPr>
                <w:b w:val="0"/>
                <w:sz w:val="18"/>
              </w:rPr>
            </w:r>
            <w:r>
              <w:rPr>
                <w:b w:val="0"/>
                <w:sz w:val="18"/>
              </w:rPr>
              <w:t>2.8</w:t>
            </w:r>
          </w:p>
        </w:tc>
        <w:tc>
          <w:tcPr>
            <w:tcW w:type="dxa" w:w="975"/>
          </w:tcPr>
          <w:p>
            <w:r>
              <w:rPr>
                <w:b w:val="0"/>
                <w:sz w:val="18"/>
              </w:rPr>
            </w:r>
            <w:r>
              <w:rPr>
                <w:b w:val="0"/>
                <w:sz w:val="18"/>
              </w:rPr>
              <w:t>Lipid medicine</w:t>
            </w:r>
          </w:p>
        </w:tc>
        <w:tc>
          <w:tcPr>
            <w:tcW w:type="dxa" w:w="975"/>
          </w:tcPr>
          <w:p>
            <w:r>
              <w:rPr>
                <w:b w:val="0"/>
                <w:sz w:val="18"/>
              </w:rPr>
            </w:r>
            <w:r>
              <w:rPr>
                <w:b w:val="0"/>
                <w:sz w:val="18"/>
              </w:rPr>
              <w:t>Is Akyea 2026 the "only" specialist comparison?</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Only one identified; search further before "only" (6.4b).</w:t>
            </w:r>
          </w:p>
        </w:tc>
        <w:tc>
          <w:tcPr>
            <w:tcW w:type="dxa" w:w="975"/>
          </w:tcPr>
          <w:p>
            <w:r>
              <w:rPr>
                <w:b w:val="0"/>
                <w:sz w:val="18"/>
              </w:rPr>
            </w:r>
            <w:r>
              <w:rPr>
                <w:b w:val="0"/>
                <w:sz w:val="18"/>
              </w:rPr>
              <w:t>Sections 2.8</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K012-018</w:t>
            </w:r>
          </w:p>
        </w:tc>
      </w:tr>
      <w:tr>
        <w:tc>
          <w:tcPr>
            <w:tcW w:type="dxa" w:w="975"/>
            <w:shd w:val="clear" w:color="auto" w:fill="F2F2F2"/>
          </w:tcPr>
          <w:p>
            <w:r>
              <w:rPr>
                <w:b w:val="0"/>
                <w:sz w:val="18"/>
              </w:rPr>
            </w:r>
            <w:r>
              <w:rPr>
                <w:b w:val="0"/>
                <w:sz w:val="18"/>
              </w:rPr>
              <w:t>K-K012-019</w:t>
            </w:r>
          </w:p>
        </w:tc>
        <w:tc>
          <w:tcPr>
            <w:tcW w:type="dxa" w:w="975"/>
            <w:shd w:val="clear" w:color="auto" w:fill="F2F2F2"/>
          </w:tcPr>
          <w:p>
            <w:r>
              <w:rPr>
                <w:b w:val="0"/>
                <w:sz w:val="18"/>
              </w:rPr>
            </w:r>
            <w:r>
              <w:rPr>
                <w:b w:val="0"/>
                <w:sz w:val="18"/>
              </w:rPr>
              <w:t>5.3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Lead with magnitude and precision.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Done in 5.3a to 5.3d.</w:t>
            </w:r>
          </w:p>
        </w:tc>
        <w:tc>
          <w:tcPr>
            <w:tcW w:type="dxa" w:w="975"/>
            <w:shd w:val="clear" w:color="auto" w:fill="F2F2F2"/>
          </w:tcPr>
          <w:p>
            <w:r>
              <w:rPr>
                <w:b w:val="0"/>
                <w:sz w:val="18"/>
              </w:rPr>
            </w:r>
            <w:r>
              <w:rPr>
                <w:b w:val="0"/>
                <w:sz w:val="18"/>
              </w:rPr>
              <w:t>Sections 5.3</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K012-019</w:t>
            </w:r>
          </w:p>
        </w:tc>
      </w:tr>
      <w:tr>
        <w:tc>
          <w:tcPr>
            <w:tcW w:type="dxa" w:w="975"/>
          </w:tcPr>
          <w:p>
            <w:r>
              <w:rPr>
                <w:b w:val="0"/>
                <w:sz w:val="18"/>
              </w:rPr>
            </w:r>
            <w:r>
              <w:rPr>
                <w:b w:val="0"/>
                <w:sz w:val="18"/>
              </w:rPr>
              <w:t>K-K012-020</w:t>
            </w:r>
          </w:p>
        </w:tc>
        <w:tc>
          <w:tcPr>
            <w:tcW w:type="dxa" w:w="975"/>
          </w:tcPr>
          <w:p>
            <w:r>
              <w:rPr>
                <w:b w:val="0"/>
                <w:sz w:val="18"/>
              </w:rPr>
            </w:r>
            <w:r>
              <w:rPr>
                <w:b w:val="0"/>
                <w:sz w:val="18"/>
              </w:rPr>
              <w:t>5.4</w:t>
            </w:r>
          </w:p>
        </w:tc>
        <w:tc>
          <w:tcPr>
            <w:tcW w:type="dxa" w:w="975"/>
          </w:tcPr>
          <w:p>
            <w:r>
              <w:rPr>
                <w:b w:val="0"/>
                <w:sz w:val="18"/>
              </w:rPr>
            </w:r>
            <w:r>
              <w:rPr>
                <w:b w:val="0"/>
                <w:sz w:val="18"/>
              </w:rPr>
              <w:t>Lipid medicine</w:t>
            </w:r>
          </w:p>
        </w:tc>
        <w:tc>
          <w:tcPr>
            <w:tcW w:type="dxa" w:w="975"/>
          </w:tcPr>
          <w:p>
            <w:r>
              <w:rPr>
                <w:b w:val="0"/>
                <w:sz w:val="18"/>
              </w:rPr>
            </w:r>
            <w:r>
              <w:rPr>
                <w:b w:val="0"/>
                <w:sz w:val="18"/>
              </w:rPr>
              <w:t>Is the non-HDL excess a remnant mechanism?</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Timing explains most; mechanism not shown (5.4b).</w:t>
            </w:r>
          </w:p>
        </w:tc>
        <w:tc>
          <w:tcPr>
            <w:tcW w:type="dxa" w:w="975"/>
          </w:tcPr>
          <w:p>
            <w:r>
              <w:rPr>
                <w:b w:val="0"/>
                <w:sz w:val="18"/>
              </w:rPr>
            </w:r>
            <w:r>
              <w:rPr>
                <w:b w:val="0"/>
                <w:sz w:val="18"/>
              </w:rPr>
              <w:t>Sections 5.4</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K012-020</w:t>
            </w:r>
          </w:p>
        </w:tc>
      </w:tr>
      <w:tr>
        <w:tc>
          <w:tcPr>
            <w:tcW w:type="dxa" w:w="975"/>
            <w:shd w:val="clear" w:color="auto" w:fill="F2F2F2"/>
          </w:tcPr>
          <w:p>
            <w:r>
              <w:rPr>
                <w:b w:val="0"/>
                <w:sz w:val="18"/>
              </w:rPr>
            </w:r>
            <w:r>
              <w:rPr>
                <w:b w:val="0"/>
                <w:sz w:val="18"/>
              </w:rPr>
              <w:t>K-K012-022</w:t>
            </w:r>
          </w:p>
        </w:tc>
        <w:tc>
          <w:tcPr>
            <w:tcW w:type="dxa" w:w="975"/>
            <w:shd w:val="clear" w:color="auto" w:fill="F2F2F2"/>
          </w:tcPr>
          <w:p>
            <w:r>
              <w:rPr>
                <w:b w:val="0"/>
                <w:sz w:val="18"/>
              </w:rPr>
            </w:r>
            <w:r>
              <w:rPr>
                <w:b w:val="0"/>
                <w:sz w:val="18"/>
              </w:rPr>
              <w:t>5.4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the first-versus-later reading a mechanism?</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A paired phenotype observation, not a mechanism (5.4e).</w:t>
            </w:r>
          </w:p>
        </w:tc>
        <w:tc>
          <w:tcPr>
            <w:tcW w:type="dxa" w:w="975"/>
            <w:shd w:val="clear" w:color="auto" w:fill="F2F2F2"/>
          </w:tcPr>
          <w:p>
            <w:r>
              <w:rPr>
                <w:b w:val="0"/>
                <w:sz w:val="18"/>
              </w:rPr>
            </w:r>
            <w:r>
              <w:rPr>
                <w:b w:val="0"/>
                <w:sz w:val="18"/>
              </w:rPr>
              <w:t>Sections 5.4</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K012-022</w:t>
            </w:r>
          </w:p>
        </w:tc>
      </w:tr>
      <w:tr>
        <w:tc>
          <w:tcPr>
            <w:tcW w:type="dxa" w:w="975"/>
          </w:tcPr>
          <w:p>
            <w:r>
              <w:rPr>
                <w:b w:val="0"/>
                <w:sz w:val="18"/>
              </w:rPr>
            </w:r>
            <w:r>
              <w:rPr>
                <w:b w:val="0"/>
                <w:sz w:val="18"/>
              </w:rPr>
              <w:t>K-K012-023</w:t>
            </w:r>
          </w:p>
        </w:tc>
        <w:tc>
          <w:tcPr>
            <w:tcW w:type="dxa" w:w="975"/>
          </w:tcPr>
          <w:p>
            <w:r>
              <w:rPr>
                <w:b w:val="0"/>
                <w:sz w:val="18"/>
              </w:rPr>
            </w:r>
            <w:r>
              <w:rPr>
                <w:b w:val="0"/>
                <w:sz w:val="18"/>
              </w:rPr>
              <w:t>6.2</w:t>
            </w:r>
          </w:p>
        </w:tc>
        <w:tc>
          <w:tcPr>
            <w:tcW w:type="dxa" w:w="975"/>
          </w:tcPr>
          <w:p>
            <w:r>
              <w:rPr>
                <w:b w:val="0"/>
                <w:sz w:val="18"/>
              </w:rPr>
            </w:r>
            <w:r>
              <w:rPr>
                <w:b w:val="0"/>
                <w:sz w:val="18"/>
              </w:rPr>
              <w:t>Lipid medicine</w:t>
            </w:r>
          </w:p>
        </w:tc>
        <w:tc>
          <w:tcPr>
            <w:tcW w:type="dxa" w:w="975"/>
          </w:tcPr>
          <w:p>
            <w:r>
              <w:rPr>
                <w:b w:val="0"/>
                <w:sz w:val="18"/>
              </w:rPr>
            </w:r>
            <w:r>
              <w:rPr>
                <w:b w:val="0"/>
                <w:sz w:val="18"/>
              </w:rPr>
              <w:t>Is the object locked with metadata and readback?</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Yes within tolerance; no Index Effect added from text (6.2a, 6.2b).</w:t>
            </w:r>
          </w:p>
        </w:tc>
        <w:tc>
          <w:tcPr>
            <w:tcW w:type="dxa" w:w="975"/>
          </w:tcPr>
          <w:p>
            <w:r>
              <w:rPr>
                <w:b w:val="0"/>
                <w:sz w:val="18"/>
              </w:rPr>
            </w:r>
            <w:r>
              <w:rPr>
                <w:b w:val="0"/>
                <w:sz w:val="18"/>
              </w:rPr>
              <w:t>Sections 6.2</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K012-023</w:t>
            </w:r>
          </w:p>
        </w:tc>
      </w:tr>
      <w:tr>
        <w:tc>
          <w:tcPr>
            <w:tcW w:type="dxa" w:w="975"/>
            <w:shd w:val="clear" w:color="auto" w:fill="F2F2F2"/>
          </w:tcPr>
          <w:p>
            <w:r>
              <w:rPr>
                <w:b w:val="0"/>
                <w:sz w:val="18"/>
              </w:rPr>
            </w:r>
            <w:r>
              <w:rPr>
                <w:b w:val="0"/>
                <w:sz w:val="18"/>
              </w:rPr>
              <w:t>K-K012-025</w:t>
            </w:r>
          </w:p>
        </w:tc>
        <w:tc>
          <w:tcPr>
            <w:tcW w:type="dxa" w:w="975"/>
            <w:shd w:val="clear" w:color="auto" w:fill="F2F2F2"/>
          </w:tcPr>
          <w:p>
            <w:r>
              <w:rPr>
                <w:b w:val="0"/>
                <w:sz w:val="18"/>
              </w:rPr>
            </w:r>
            <w:r>
              <w:rPr>
                <w:b w:val="0"/>
                <w:sz w:val="18"/>
              </w:rPr>
              <w:t>7.1</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r7 "submitted" evidenced?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Use "manuscript revision r7" until receipt is evidenced.</w:t>
            </w:r>
          </w:p>
        </w:tc>
        <w:tc>
          <w:tcPr>
            <w:tcW w:type="dxa" w:w="975"/>
            <w:shd w:val="clear" w:color="auto" w:fill="F2F2F2"/>
          </w:tcPr>
          <w:p>
            <w:r>
              <w:rPr>
                <w:b w:val="0"/>
                <w:sz w:val="18"/>
              </w:rPr>
            </w:r>
            <w:r>
              <w:rPr>
                <w:b w:val="0"/>
                <w:sz w:val="18"/>
              </w:rPr>
              <w:t>Sections 7.1</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K012-025</w:t>
            </w:r>
          </w:p>
        </w:tc>
      </w:tr>
      <w:tr>
        <w:tc>
          <w:tcPr>
            <w:tcW w:type="dxa" w:w="975"/>
          </w:tcPr>
          <w:p>
            <w:r>
              <w:rPr>
                <w:b w:val="0"/>
                <w:sz w:val="18"/>
              </w:rPr>
            </w:r>
            <w:r>
              <w:rPr>
                <w:b w:val="0"/>
                <w:sz w:val="18"/>
              </w:rPr>
              <w:t>K-K012-027</w:t>
            </w:r>
          </w:p>
        </w:tc>
        <w:tc>
          <w:tcPr>
            <w:tcW w:type="dxa" w:w="975"/>
          </w:tcPr>
          <w:p>
            <w:r>
              <w:rPr>
                <w:b w:val="0"/>
                <w:sz w:val="18"/>
              </w:rPr>
            </w:r>
            <w:r>
              <w:rPr>
                <w:b w:val="0"/>
                <w:sz w:val="18"/>
              </w:rPr>
              <w:t>7.2</w:t>
            </w:r>
          </w:p>
        </w:tc>
        <w:tc>
          <w:tcPr>
            <w:tcW w:type="dxa" w:w="975"/>
          </w:tcPr>
          <w:p>
            <w:r>
              <w:rPr>
                <w:b w:val="0"/>
                <w:sz w:val="18"/>
              </w:rPr>
            </w:r>
            <w:r>
              <w:rPr>
                <w:b w:val="0"/>
                <w:sz w:val="18"/>
              </w:rPr>
              <w:t>Biostatistics</w:t>
            </w:r>
          </w:p>
        </w:tc>
        <w:tc>
          <w:tcPr>
            <w:tcW w:type="dxa" w:w="975"/>
          </w:tcPr>
          <w:p>
            <w:r>
              <w:rPr>
                <w:b w:val="0"/>
                <w:sz w:val="18"/>
              </w:rPr>
            </w:r>
            <w:r>
              <w:rPr>
                <w:b w:val="0"/>
                <w:sz w:val="18"/>
              </w:rPr>
              <w:t>Was the reconstruction cross-validation person-grouped and carrier-trained?</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Verify; do not conflate CV with external agreement (7.2c).</w:t>
            </w:r>
          </w:p>
        </w:tc>
        <w:tc>
          <w:tcPr>
            <w:tcW w:type="dxa" w:w="975"/>
          </w:tcPr>
          <w:p>
            <w:r>
              <w:rPr>
                <w:b w:val="0"/>
                <w:sz w:val="18"/>
              </w:rPr>
            </w:r>
            <w:r>
              <w:rPr>
                <w:b w:val="0"/>
                <w:sz w:val="18"/>
              </w:rPr>
              <w:t>Sections 7.2</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K012-027</w:t>
            </w:r>
          </w:p>
        </w:tc>
      </w:tr>
      <w:tr>
        <w:tc>
          <w:tcPr>
            <w:tcW w:type="dxa" w:w="975"/>
            <w:shd w:val="clear" w:color="auto" w:fill="F2F2F2"/>
          </w:tcPr>
          <w:p>
            <w:r>
              <w:rPr>
                <w:b w:val="0"/>
                <w:sz w:val="18"/>
              </w:rPr>
            </w:r>
            <w:r>
              <w:rPr>
                <w:b w:val="0"/>
                <w:sz w:val="18"/>
              </w:rPr>
              <w:t>K-K012-030</w:t>
            </w:r>
          </w:p>
        </w:tc>
        <w:tc>
          <w:tcPr>
            <w:tcW w:type="dxa" w:w="975"/>
            <w:shd w:val="clear" w:color="auto" w:fill="F2F2F2"/>
          </w:tcPr>
          <w:p>
            <w:r>
              <w:rPr>
                <w:b w:val="0"/>
                <w:sz w:val="18"/>
              </w:rPr>
            </w:r>
            <w:r>
              <w:rPr>
                <w:b w:val="0"/>
                <w:sz w:val="18"/>
              </w:rPr>
              <w:t>7.4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Endpoint rounding, ties, censoring positivity?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Qualify unstable ten-year estimates (7.4c).</w:t>
            </w:r>
          </w:p>
        </w:tc>
        <w:tc>
          <w:tcPr>
            <w:tcW w:type="dxa" w:w="975"/>
            <w:shd w:val="clear" w:color="auto" w:fill="F2F2F2"/>
          </w:tcPr>
          <w:p>
            <w:r>
              <w:rPr>
                <w:b w:val="0"/>
                <w:sz w:val="18"/>
              </w:rPr>
            </w:r>
            <w:r>
              <w:rPr>
                <w:b w:val="0"/>
                <w:sz w:val="18"/>
              </w:rPr>
              <w:t>Sections 7.4</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K012-030</w:t>
            </w:r>
          </w:p>
        </w:tc>
      </w:tr>
      <w:tr>
        <w:tc>
          <w:tcPr>
            <w:tcW w:type="dxa" w:w="975"/>
          </w:tcPr>
          <w:p>
            <w:r>
              <w:rPr>
                <w:b w:val="0"/>
                <w:sz w:val="18"/>
              </w:rPr>
            </w:r>
            <w:r>
              <w:rPr>
                <w:b w:val="0"/>
                <w:sz w:val="18"/>
              </w:rPr>
              <w:t>K-K012-031</w:t>
            </w:r>
          </w:p>
        </w:tc>
        <w:tc>
          <w:tcPr>
            <w:tcW w:type="dxa" w:w="975"/>
          </w:tcPr>
          <w:p>
            <w:r>
              <w:rPr>
                <w:b w:val="0"/>
                <w:sz w:val="18"/>
              </w:rPr>
            </w:r>
            <w:r>
              <w:rPr>
                <w:b w:val="0"/>
                <w:sz w:val="18"/>
              </w:rPr>
              <w:t>7.5</w:t>
            </w:r>
          </w:p>
        </w:tc>
        <w:tc>
          <w:tcPr>
            <w:tcW w:type="dxa" w:w="975"/>
          </w:tcPr>
          <w:p>
            <w:r>
              <w:rPr>
                <w:b w:val="0"/>
                <w:sz w:val="18"/>
              </w:rPr>
            </w:r>
            <w:r>
              <w:rPr>
                <w:b w:val="0"/>
                <w:sz w:val="18"/>
              </w:rPr>
              <w:t>Biostatistics</w:t>
            </w:r>
          </w:p>
        </w:tc>
        <w:tc>
          <w:tcPr>
            <w:tcW w:type="dxa" w:w="975"/>
          </w:tcPr>
          <w:p>
            <w:r>
              <w:rPr>
                <w:b w:val="0"/>
                <w:sz w:val="18"/>
              </w:rPr>
            </w:r>
            <w:r>
              <w:rPr>
                <w:b w:val="0"/>
                <w:sz w:val="18"/>
              </w:rPr>
              <w:t>"Every interval overlapping" is not equivalence.</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Agreed; report range and uncertainty only (7.5a).</w:t>
            </w:r>
          </w:p>
        </w:tc>
        <w:tc>
          <w:tcPr>
            <w:tcW w:type="dxa" w:w="975"/>
          </w:tcPr>
          <w:p>
            <w:r>
              <w:rPr>
                <w:b w:val="0"/>
                <w:sz w:val="18"/>
              </w:rPr>
            </w:r>
            <w:r>
              <w:rPr>
                <w:b w:val="0"/>
                <w:sz w:val="18"/>
              </w:rPr>
              <w:t>Sections 7.5</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K012-031</w:t>
            </w:r>
          </w:p>
        </w:tc>
      </w:tr>
      <w:tr>
        <w:tc>
          <w:tcPr>
            <w:tcW w:type="dxa" w:w="975"/>
            <w:shd w:val="clear" w:color="auto" w:fill="F2F2F2"/>
          </w:tcPr>
          <w:p>
            <w:r>
              <w:rPr>
                <w:b w:val="0"/>
                <w:sz w:val="18"/>
              </w:rPr>
            </w:r>
            <w:r>
              <w:rPr>
                <w:b w:val="0"/>
                <w:sz w:val="18"/>
              </w:rPr>
              <w:t>K-K012-032</w:t>
            </w:r>
          </w:p>
        </w:tc>
        <w:tc>
          <w:tcPr>
            <w:tcW w:type="dxa" w:w="975"/>
            <w:shd w:val="clear" w:color="auto" w:fill="F2F2F2"/>
          </w:tcPr>
          <w:p>
            <w:r>
              <w:rPr>
                <w:b w:val="0"/>
                <w:sz w:val="18"/>
              </w:rPr>
            </w:r>
            <w:r>
              <w:rPr>
                <w:b w:val="0"/>
                <w:sz w:val="18"/>
              </w:rPr>
              <w:t>7.5</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Is beating the 4.9 cut-point a fair comparison?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It tests a misapplication, not a legitimate model; the fair baseline is age and sex (7.5b, 7.5c).</w:t>
            </w:r>
          </w:p>
        </w:tc>
        <w:tc>
          <w:tcPr>
            <w:tcW w:type="dxa" w:w="975"/>
            <w:shd w:val="clear" w:color="auto" w:fill="F2F2F2"/>
          </w:tcPr>
          <w:p>
            <w:r>
              <w:rPr>
                <w:b w:val="0"/>
                <w:sz w:val="18"/>
              </w:rPr>
            </w:r>
            <w:r>
              <w:rPr>
                <w:b w:val="0"/>
                <w:sz w:val="18"/>
              </w:rPr>
              <w:t>Sections 7.5</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K012-032</w:t>
            </w:r>
          </w:p>
        </w:tc>
      </w:tr>
      <w:tr>
        <w:tc>
          <w:tcPr>
            <w:tcW w:type="dxa" w:w="975"/>
          </w:tcPr>
          <w:p>
            <w:r>
              <w:rPr>
                <w:b w:val="0"/>
                <w:sz w:val="18"/>
              </w:rPr>
            </w:r>
            <w:r>
              <w:rPr>
                <w:b w:val="0"/>
                <w:sz w:val="18"/>
              </w:rPr>
              <w:t>K-K012-033</w:t>
            </w:r>
          </w:p>
        </w:tc>
        <w:tc>
          <w:tcPr>
            <w:tcW w:type="dxa" w:w="975"/>
          </w:tcPr>
          <w:p>
            <w:r>
              <w:rPr>
                <w:b w:val="0"/>
                <w:sz w:val="18"/>
              </w:rPr>
            </w:r>
            <w:r>
              <w:rPr>
                <w:b w:val="0"/>
                <w:sz w:val="18"/>
              </w:rPr>
              <w:t>7.6</w:t>
            </w:r>
          </w:p>
        </w:tc>
        <w:tc>
          <w:tcPr>
            <w:tcW w:type="dxa" w:w="975"/>
          </w:tcPr>
          <w:p>
            <w:r>
              <w:rPr>
                <w:b w:val="0"/>
                <w:sz w:val="18"/>
              </w:rPr>
            </w:r>
            <w:r>
              <w:rPr>
                <w:b w:val="0"/>
                <w:sz w:val="18"/>
              </w:rPr>
              <w:t>Biostatistics</w:t>
            </w:r>
          </w:p>
        </w:tc>
        <w:tc>
          <w:tcPr>
            <w:tcW w:type="dxa" w:w="975"/>
          </w:tcPr>
          <w:p>
            <w:r>
              <w:rPr>
                <w:b w:val="0"/>
                <w:sz w:val="18"/>
              </w:rPr>
            </w:r>
            <w:r>
              <w:rPr>
                <w:b w:val="0"/>
                <w:sz w:val="18"/>
              </w:rPr>
              <w:t>Was calibration "restored" by a ratio rule?</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Level fixed on held-out rows; spread and local calibration separate (7.6b).</w:t>
            </w:r>
          </w:p>
        </w:tc>
        <w:tc>
          <w:tcPr>
            <w:tcW w:type="dxa" w:w="975"/>
          </w:tcPr>
          <w:p>
            <w:r>
              <w:rPr>
                <w:b w:val="0"/>
                <w:sz w:val="18"/>
              </w:rPr>
            </w:r>
            <w:r>
              <w:rPr>
                <w:b w:val="0"/>
                <w:sz w:val="18"/>
              </w:rPr>
              <w:t>Sections 7.6</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K012-033</w:t>
            </w:r>
          </w:p>
        </w:tc>
      </w:tr>
      <w:tr>
        <w:tc>
          <w:tcPr>
            <w:tcW w:type="dxa" w:w="975"/>
            <w:shd w:val="clear" w:color="auto" w:fill="F2F2F2"/>
          </w:tcPr>
          <w:p>
            <w:r>
              <w:rPr>
                <w:b w:val="0"/>
                <w:sz w:val="18"/>
              </w:rPr>
            </w:r>
            <w:r>
              <w:rPr>
                <w:b w:val="0"/>
                <w:sz w:val="18"/>
              </w:rPr>
              <w:t>K-K012-034</w:t>
            </w:r>
          </w:p>
        </w:tc>
        <w:tc>
          <w:tcPr>
            <w:tcW w:type="dxa" w:w="975"/>
            <w:shd w:val="clear" w:color="auto" w:fill="F2F2F2"/>
          </w:tcPr>
          <w:p>
            <w:r>
              <w:rPr>
                <w:b w:val="0"/>
                <w:sz w:val="18"/>
              </w:rPr>
            </w:r>
            <w:r>
              <w:rPr>
                <w:b w:val="0"/>
                <w:sz w:val="18"/>
              </w:rPr>
              <w:t>7.6, 8.2.4</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Did relative effects travel?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Partially shown; not formally tested (8.2c).</w:t>
            </w:r>
          </w:p>
        </w:tc>
        <w:tc>
          <w:tcPr>
            <w:tcW w:type="dxa" w:w="975"/>
            <w:shd w:val="clear" w:color="auto" w:fill="F2F2F2"/>
          </w:tcPr>
          <w:p>
            <w:r>
              <w:rPr>
                <w:b w:val="0"/>
                <w:sz w:val="18"/>
              </w:rPr>
            </w:r>
            <w:r>
              <w:rPr>
                <w:b w:val="0"/>
                <w:sz w:val="18"/>
              </w:rPr>
              <w:t>Sections 7.6, 8.2.4</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K012-034</w:t>
            </w:r>
          </w:p>
        </w:tc>
      </w:tr>
      <w:tr>
        <w:tc>
          <w:tcPr>
            <w:tcW w:type="dxa" w:w="975"/>
          </w:tcPr>
          <w:p>
            <w:r>
              <w:rPr>
                <w:b w:val="0"/>
                <w:sz w:val="18"/>
              </w:rPr>
            </w:r>
            <w:r>
              <w:rPr>
                <w:b w:val="0"/>
                <w:sz w:val="18"/>
              </w:rPr>
              <w:t>K-K012-035, 050</w:t>
            </w:r>
          </w:p>
        </w:tc>
        <w:tc>
          <w:tcPr>
            <w:tcW w:type="dxa" w:w="975"/>
          </w:tcPr>
          <w:p>
            <w:r>
              <w:rPr>
                <w:b w:val="0"/>
                <w:sz w:val="18"/>
              </w:rPr>
            </w:r>
            <w:r>
              <w:rPr>
                <w:b w:val="0"/>
                <w:sz w:val="18"/>
              </w:rPr>
              <w:t>7.7, 8.2.3</w:t>
            </w:r>
          </w:p>
        </w:tc>
        <w:tc>
          <w:tcPr>
            <w:tcW w:type="dxa" w:w="975"/>
          </w:tcPr>
          <w:p>
            <w:r>
              <w:rPr>
                <w:b w:val="0"/>
                <w:sz w:val="18"/>
              </w:rPr>
            </w:r>
            <w:r>
              <w:rPr>
                <w:b w:val="0"/>
                <w:sz w:val="18"/>
              </w:rPr>
              <w:t>Lipid medicine</w:t>
            </w:r>
          </w:p>
        </w:tc>
        <w:tc>
          <w:tcPr>
            <w:tcW w:type="dxa" w:w="975"/>
          </w:tcPr>
          <w:p>
            <w:r>
              <w:rPr>
                <w:b w:val="0"/>
                <w:sz w:val="18"/>
              </w:rPr>
            </w:r>
            <w:r>
              <w:rPr>
                <w:b w:val="0"/>
                <w:sz w:val="18"/>
              </w:rPr>
              <w:t>Does any reconstruction restore individual severity?</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No; recorded pretreatment retrieval is the simpler remedy (7.7b).</w:t>
            </w:r>
          </w:p>
        </w:tc>
        <w:tc>
          <w:tcPr>
            <w:tcW w:type="dxa" w:w="975"/>
          </w:tcPr>
          <w:p>
            <w:r>
              <w:rPr>
                <w:b w:val="0"/>
                <w:sz w:val="18"/>
              </w:rPr>
            </w:r>
            <w:r>
              <w:rPr>
                <w:b w:val="0"/>
                <w:sz w:val="18"/>
              </w:rPr>
              <w:t>Sections 7.7, 8.2.3</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K012-035, 050</w:t>
            </w:r>
          </w:p>
        </w:tc>
      </w:tr>
      <w:tr>
        <w:tc>
          <w:tcPr>
            <w:tcW w:type="dxa" w:w="975"/>
            <w:shd w:val="clear" w:color="auto" w:fill="F2F2F2"/>
          </w:tcPr>
          <w:p>
            <w:r>
              <w:rPr>
                <w:b w:val="0"/>
                <w:sz w:val="18"/>
              </w:rPr>
            </w:r>
            <w:r>
              <w:rPr>
                <w:b w:val="0"/>
                <w:sz w:val="18"/>
              </w:rPr>
              <w:t>K-K012-036</w:t>
            </w:r>
          </w:p>
        </w:tc>
        <w:tc>
          <w:tcPr>
            <w:tcW w:type="dxa" w:w="975"/>
            <w:shd w:val="clear" w:color="auto" w:fill="F2F2F2"/>
          </w:tcPr>
          <w:p>
            <w:r>
              <w:rPr>
                <w:b w:val="0"/>
                <w:sz w:val="18"/>
              </w:rPr>
            </w:r>
            <w:r>
              <w:rPr>
                <w:b w:val="0"/>
                <w:sz w:val="18"/>
              </w:rPr>
              <w:t>7.7</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Goal eligibility, timing, mathematical coupling?</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Verify denominators; discuss coupling and room for reduction (7.7d).</w:t>
            </w:r>
          </w:p>
        </w:tc>
        <w:tc>
          <w:tcPr>
            <w:tcW w:type="dxa" w:w="975"/>
            <w:shd w:val="clear" w:color="auto" w:fill="F2F2F2"/>
          </w:tcPr>
          <w:p>
            <w:r>
              <w:rPr>
                <w:b w:val="0"/>
                <w:sz w:val="18"/>
              </w:rPr>
            </w:r>
            <w:r>
              <w:rPr>
                <w:b w:val="0"/>
                <w:sz w:val="18"/>
              </w:rPr>
              <w:t>Sections 7.7</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K012-036</w:t>
            </w:r>
          </w:p>
        </w:tc>
      </w:tr>
      <w:tr>
        <w:tc>
          <w:tcPr>
            <w:tcW w:type="dxa" w:w="975"/>
          </w:tcPr>
          <w:p>
            <w:r>
              <w:rPr>
                <w:b w:val="0"/>
                <w:sz w:val="18"/>
              </w:rPr>
            </w:r>
            <w:r>
              <w:rPr>
                <w:b w:val="0"/>
                <w:sz w:val="18"/>
              </w:rPr>
              <w:t>K-K012-037</w:t>
            </w:r>
          </w:p>
        </w:tc>
        <w:tc>
          <w:tcPr>
            <w:tcW w:type="dxa" w:w="975"/>
          </w:tcPr>
          <w:p>
            <w:r>
              <w:rPr>
                <w:b w:val="0"/>
                <w:sz w:val="18"/>
              </w:rPr>
            </w:r>
            <w:r>
              <w:rPr>
                <w:b w:val="0"/>
                <w:sz w:val="18"/>
              </w:rPr>
              <w:t>7.7</w:t>
            </w:r>
          </w:p>
        </w:tc>
        <w:tc>
          <w:tcPr>
            <w:tcW w:type="dxa" w:w="975"/>
          </w:tcPr>
          <w:p>
            <w:r>
              <w:rPr>
                <w:b w:val="0"/>
                <w:sz w:val="18"/>
              </w:rPr>
            </w:r>
            <w:r>
              <w:rPr>
                <w:b w:val="0"/>
                <w:sz w:val="18"/>
              </w:rPr>
              <w:t>Lipid medicine</w:t>
            </w:r>
          </w:p>
        </w:tc>
        <w:tc>
          <w:tcPr>
            <w:tcW w:type="dxa" w:w="975"/>
          </w:tcPr>
          <w:p>
            <w:r>
              <w:rPr>
                <w:b w:val="0"/>
                <w:sz w:val="18"/>
              </w:rPr>
            </w:r>
            <w:r>
              <w:rPr>
                <w:b w:val="0"/>
                <w:sz w:val="18"/>
              </w:rPr>
              <w:t>"Less penetrant" by what definition?</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Descriptive; follow-up, treatment, age and endpoint differ (7.7f).</w:t>
            </w:r>
          </w:p>
        </w:tc>
        <w:tc>
          <w:tcPr>
            <w:tcW w:type="dxa" w:w="975"/>
          </w:tcPr>
          <w:p>
            <w:r>
              <w:rPr>
                <w:b w:val="0"/>
                <w:sz w:val="18"/>
              </w:rPr>
            </w:r>
            <w:r>
              <w:rPr>
                <w:b w:val="0"/>
                <w:sz w:val="18"/>
              </w:rPr>
              <w:t>Sections 7.7</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K012-037</w:t>
            </w:r>
          </w:p>
        </w:tc>
      </w:tr>
      <w:tr>
        <w:tc>
          <w:tcPr>
            <w:tcW w:type="dxa" w:w="975"/>
            <w:shd w:val="clear" w:color="auto" w:fill="F2F2F2"/>
          </w:tcPr>
          <w:p>
            <w:r>
              <w:rPr>
                <w:b w:val="0"/>
                <w:sz w:val="18"/>
              </w:rPr>
            </w:r>
            <w:r>
              <w:rPr>
                <w:b w:val="0"/>
                <w:sz w:val="18"/>
              </w:rPr>
              <w:t>K-K012-039, 040</w:t>
            </w:r>
          </w:p>
        </w:tc>
        <w:tc>
          <w:tcPr>
            <w:tcW w:type="dxa" w:w="975"/>
            <w:shd w:val="clear" w:color="auto" w:fill="F2F2F2"/>
          </w:tcPr>
          <w:p>
            <w:r>
              <w:rPr>
                <w:b w:val="0"/>
                <w:sz w:val="18"/>
              </w:rPr>
            </w:r>
            <w:r>
              <w:rPr>
                <w:b w:val="0"/>
                <w:sz w:val="18"/>
              </w:rPr>
              <w:t>7.8</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Comparator equations, units, exact lower limit; naive pooling?</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Retain +0.0003 and the hypertension sensitivity; pooling exploratory (7.8b).</w:t>
            </w:r>
          </w:p>
        </w:tc>
        <w:tc>
          <w:tcPr>
            <w:tcW w:type="dxa" w:w="975"/>
            <w:shd w:val="clear" w:color="auto" w:fill="F2F2F2"/>
          </w:tcPr>
          <w:p>
            <w:r>
              <w:rPr>
                <w:b w:val="0"/>
                <w:sz w:val="18"/>
              </w:rPr>
            </w:r>
            <w:r>
              <w:rPr>
                <w:b w:val="0"/>
                <w:sz w:val="18"/>
              </w:rPr>
              <w:t>Sections 7.8</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K012-039, 040</w:t>
            </w:r>
          </w:p>
        </w:tc>
      </w:tr>
      <w:tr>
        <w:tc>
          <w:tcPr>
            <w:tcW w:type="dxa" w:w="975"/>
          </w:tcPr>
          <w:p>
            <w:r>
              <w:rPr>
                <w:b w:val="0"/>
                <w:sz w:val="18"/>
              </w:rPr>
            </w:r>
            <w:r>
              <w:rPr>
                <w:b w:val="0"/>
                <w:sz w:val="18"/>
              </w:rPr>
              <w:t>K-K012-041</w:t>
            </w:r>
          </w:p>
        </w:tc>
        <w:tc>
          <w:tcPr>
            <w:tcW w:type="dxa" w:w="975"/>
          </w:tcPr>
          <w:p>
            <w:r>
              <w:rPr>
                <w:b w:val="0"/>
                <w:sz w:val="18"/>
              </w:rPr>
            </w:r>
            <w:r>
              <w:rPr>
                <w:b w:val="0"/>
                <w:sz w:val="18"/>
              </w:rPr>
              <w:t>7.8</w:t>
            </w:r>
          </w:p>
        </w:tc>
        <w:tc>
          <w:tcPr>
            <w:tcW w:type="dxa" w:w="975"/>
          </w:tcPr>
          <w:p>
            <w:r>
              <w:rPr>
                <w:b w:val="0"/>
                <w:sz w:val="18"/>
              </w:rPr>
            </w:r>
            <w:r>
              <w:rPr>
                <w:b w:val="0"/>
                <w:sz w:val="18"/>
              </w:rPr>
              <w:t>Lipid medicine</w:t>
            </w:r>
          </w:p>
        </w:tc>
        <w:tc>
          <w:tcPr>
            <w:tcW w:type="dxa" w:w="975"/>
          </w:tcPr>
          <w:p>
            <w:r>
              <w:rPr>
                <w:b w:val="0"/>
                <w:sz w:val="18"/>
              </w:rPr>
            </w:r>
            <w:r>
              <w:rPr>
                <w:b w:val="0"/>
                <w:sz w:val="18"/>
              </w:rPr>
              <w:t>Are the Australian validations being minimised?</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State their layers exactly (7.8d).</w:t>
            </w:r>
          </w:p>
        </w:tc>
        <w:tc>
          <w:tcPr>
            <w:tcW w:type="dxa" w:w="975"/>
          </w:tcPr>
          <w:p>
            <w:r>
              <w:rPr>
                <w:b w:val="0"/>
                <w:sz w:val="18"/>
              </w:rPr>
            </w:r>
            <w:r>
              <w:rPr>
                <w:b w:val="0"/>
                <w:sz w:val="18"/>
              </w:rPr>
              <w:t>Sections 7.8</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K012-041</w:t>
            </w:r>
          </w:p>
        </w:tc>
      </w:tr>
      <w:tr>
        <w:tc>
          <w:tcPr>
            <w:tcW w:type="dxa" w:w="975"/>
            <w:shd w:val="clear" w:color="auto" w:fill="F2F2F2"/>
          </w:tcPr>
          <w:p>
            <w:r>
              <w:rPr>
                <w:b w:val="0"/>
                <w:sz w:val="18"/>
              </w:rPr>
            </w:r>
            <w:r>
              <w:rPr>
                <w:b w:val="0"/>
                <w:sz w:val="18"/>
              </w:rPr>
              <w:t>K-K012-042</w:t>
            </w:r>
          </w:p>
        </w:tc>
        <w:tc>
          <w:tcPr>
            <w:tcW w:type="dxa" w:w="975"/>
            <w:shd w:val="clear" w:color="auto" w:fill="F2F2F2"/>
          </w:tcPr>
          <w:p>
            <w:r>
              <w:rPr>
                <w:b w:val="0"/>
                <w:sz w:val="18"/>
              </w:rPr>
            </w:r>
            <w:r>
              <w:rPr>
                <w:b w:val="0"/>
                <w:sz w:val="18"/>
              </w:rPr>
              <w:t>7.9</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Different marker definitions across chapters?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Ratio here, residual there; moderate effects not excluded (7.9a).</w:t>
            </w:r>
          </w:p>
        </w:tc>
        <w:tc>
          <w:tcPr>
            <w:tcW w:type="dxa" w:w="975"/>
            <w:shd w:val="clear" w:color="auto" w:fill="F2F2F2"/>
          </w:tcPr>
          <w:p>
            <w:r>
              <w:rPr>
                <w:b w:val="0"/>
                <w:sz w:val="18"/>
              </w:rPr>
            </w:r>
            <w:r>
              <w:rPr>
                <w:b w:val="0"/>
                <w:sz w:val="18"/>
              </w:rPr>
              <w:t>Sections 7.9</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K012-042</w:t>
            </w:r>
          </w:p>
        </w:tc>
      </w:tr>
      <w:tr>
        <w:tc>
          <w:tcPr>
            <w:tcW w:type="dxa" w:w="975"/>
          </w:tcPr>
          <w:p>
            <w:r>
              <w:rPr>
                <w:b w:val="0"/>
                <w:sz w:val="18"/>
              </w:rPr>
            </w:r>
            <w:r>
              <w:rPr>
                <w:b w:val="0"/>
                <w:sz w:val="18"/>
              </w:rPr>
              <w:t>K-K012-043</w:t>
            </w:r>
          </w:p>
        </w:tc>
        <w:tc>
          <w:tcPr>
            <w:tcW w:type="dxa" w:w="975"/>
          </w:tcPr>
          <w:p>
            <w:r>
              <w:rPr>
                <w:b w:val="0"/>
                <w:sz w:val="18"/>
              </w:rPr>
            </w:r>
            <w:r>
              <w:rPr>
                <w:b w:val="0"/>
                <w:sz w:val="18"/>
              </w:rPr>
              <w:t>7.11</w:t>
            </w:r>
          </w:p>
        </w:tc>
        <w:tc>
          <w:tcPr>
            <w:tcW w:type="dxa" w:w="975"/>
          </w:tcPr>
          <w:p>
            <w:r>
              <w:rPr>
                <w:b w:val="0"/>
                <w:sz w:val="18"/>
              </w:rPr>
            </w:r>
            <w:r>
              <w:rPr>
                <w:b w:val="0"/>
                <w:sz w:val="18"/>
              </w:rPr>
              <w:t>Lipid medicine</w:t>
            </w:r>
          </w:p>
        </w:tc>
        <w:tc>
          <w:tcPr>
            <w:tcW w:type="dxa" w:w="975"/>
          </w:tcPr>
          <w:p>
            <w:r>
              <w:rPr>
                <w:b w:val="0"/>
                <w:sz w:val="18"/>
              </w:rPr>
            </w:r>
            <w:r>
              <w:rPr>
                <w:b w:val="0"/>
                <w:sz w:val="18"/>
              </w:rPr>
              <w:t>Is the BMI bottleneck verified, and is research imputation forbidden?</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Verify; not forbidden, deliberately not done (7.11a, 7.11b).</w:t>
            </w:r>
          </w:p>
        </w:tc>
        <w:tc>
          <w:tcPr>
            <w:tcW w:type="dxa" w:w="975"/>
          </w:tcPr>
          <w:p>
            <w:r>
              <w:rPr>
                <w:b w:val="0"/>
                <w:sz w:val="18"/>
              </w:rPr>
            </w:r>
            <w:r>
              <w:rPr>
                <w:b w:val="0"/>
                <w:sz w:val="18"/>
              </w:rPr>
              <w:t>Sections 7.11</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K012-043</w:t>
            </w:r>
          </w:p>
        </w:tc>
      </w:tr>
      <w:tr>
        <w:tc>
          <w:tcPr>
            <w:tcW w:type="dxa" w:w="975"/>
            <w:shd w:val="clear" w:color="auto" w:fill="F2F2F2"/>
          </w:tcPr>
          <w:p>
            <w:r>
              <w:rPr>
                <w:b w:val="0"/>
                <w:sz w:val="18"/>
              </w:rPr>
            </w:r>
            <w:r>
              <w:rPr>
                <w:b w:val="0"/>
                <w:sz w:val="18"/>
              </w:rPr>
              <w:t>K-K012-046</w:t>
            </w:r>
          </w:p>
        </w:tc>
        <w:tc>
          <w:tcPr>
            <w:tcW w:type="dxa" w:w="975"/>
            <w:shd w:val="clear" w:color="auto" w:fill="F2F2F2"/>
          </w:tcPr>
          <w:p>
            <w:r>
              <w:rPr>
                <w:b w:val="0"/>
                <w:sz w:val="18"/>
              </w:rPr>
            </w:r>
            <w:r>
              <w:rPr>
                <w:b w:val="0"/>
                <w:sz w:val="18"/>
              </w:rPr>
              <w:t>7.12</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Reclassification categories and action equivalence?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Exploratory NRI; no causal harm claim (7.12c).</w:t>
            </w:r>
          </w:p>
        </w:tc>
        <w:tc>
          <w:tcPr>
            <w:tcW w:type="dxa" w:w="975"/>
            <w:shd w:val="clear" w:color="auto" w:fill="F2F2F2"/>
          </w:tcPr>
          <w:p>
            <w:r>
              <w:rPr>
                <w:b w:val="0"/>
                <w:sz w:val="18"/>
              </w:rPr>
            </w:r>
            <w:r>
              <w:rPr>
                <w:b w:val="0"/>
                <w:sz w:val="18"/>
              </w:rPr>
              <w:t>Sections 7.12</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K012-046</w:t>
            </w:r>
          </w:p>
        </w:tc>
      </w:tr>
      <w:tr>
        <w:tc>
          <w:tcPr>
            <w:tcW w:type="dxa" w:w="975"/>
          </w:tcPr>
          <w:p>
            <w:r>
              <w:rPr>
                <w:b w:val="0"/>
                <w:sz w:val="18"/>
              </w:rPr>
            </w:r>
            <w:r>
              <w:rPr>
                <w:b w:val="0"/>
                <w:sz w:val="18"/>
              </w:rPr>
              <w:t>K-K012-047</w:t>
            </w:r>
          </w:p>
        </w:tc>
        <w:tc>
          <w:tcPr>
            <w:tcW w:type="dxa" w:w="975"/>
          </w:tcPr>
          <w:p>
            <w:r>
              <w:rPr>
                <w:b w:val="0"/>
                <w:sz w:val="18"/>
              </w:rPr>
            </w:r>
            <w:r>
              <w:rPr>
                <w:b w:val="0"/>
                <w:sz w:val="18"/>
              </w:rPr>
              <w:t>7.13</w:t>
            </w:r>
          </w:p>
        </w:tc>
        <w:tc>
          <w:tcPr>
            <w:tcW w:type="dxa" w:w="975"/>
          </w:tcPr>
          <w:p>
            <w:r>
              <w:rPr>
                <w:b w:val="0"/>
                <w:sz w:val="18"/>
              </w:rPr>
            </w:r>
            <w:r>
              <w:rPr>
                <w:b w:val="0"/>
                <w:sz w:val="18"/>
              </w:rPr>
              <w:t>Biostatistics</w:t>
            </w:r>
          </w:p>
        </w:tc>
        <w:tc>
          <w:tcPr>
            <w:tcW w:type="dxa" w:w="975"/>
          </w:tcPr>
          <w:p>
            <w:r>
              <w:rPr>
                <w:b w:val="0"/>
                <w:sz w:val="18"/>
              </w:rPr>
            </w:r>
            <w:r>
              <w:rPr>
                <w:b w:val="0"/>
                <w:sz w:val="18"/>
              </w:rPr>
              <w:t>Expected nominal positives from the actual test count?</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Compute from tests and alpha (7.13a).</w:t>
            </w:r>
          </w:p>
        </w:tc>
        <w:tc>
          <w:tcPr>
            <w:tcW w:type="dxa" w:w="975"/>
          </w:tcPr>
          <w:p>
            <w:r>
              <w:rPr>
                <w:b w:val="0"/>
                <w:sz w:val="18"/>
              </w:rPr>
            </w:r>
            <w:r>
              <w:rPr>
                <w:b w:val="0"/>
                <w:sz w:val="18"/>
              </w:rPr>
              <w:t>Sections 7.13</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K012-047</w:t>
            </w:r>
          </w:p>
        </w:tc>
      </w:tr>
      <w:tr>
        <w:tc>
          <w:tcPr>
            <w:tcW w:type="dxa" w:w="975"/>
            <w:shd w:val="clear" w:color="auto" w:fill="F2F2F2"/>
          </w:tcPr>
          <w:p>
            <w:r>
              <w:rPr>
                <w:b w:val="0"/>
                <w:sz w:val="18"/>
              </w:rPr>
            </w:r>
            <w:r>
              <w:rPr>
                <w:b w:val="0"/>
                <w:sz w:val="18"/>
              </w:rPr>
              <w:t>K-K012-048</w:t>
            </w:r>
          </w:p>
        </w:tc>
        <w:tc>
          <w:tcPr>
            <w:tcW w:type="dxa" w:w="975"/>
            <w:shd w:val="clear" w:color="auto" w:fill="F2F2F2"/>
          </w:tcPr>
          <w:p>
            <w:r>
              <w:rPr>
                <w:b w:val="0"/>
                <w:sz w:val="18"/>
              </w:rPr>
            </w:r>
            <w:r>
              <w:rPr>
                <w:b w:val="0"/>
                <w:sz w:val="18"/>
              </w:rPr>
              <w:t>7.15, 8.3</w:t>
            </w:r>
          </w:p>
        </w:tc>
        <w:tc>
          <w:tcPr>
            <w:tcW w:type="dxa" w:w="975"/>
            <w:shd w:val="clear" w:color="auto" w:fill="F2F2F2"/>
          </w:tcPr>
          <w:p>
            <w:r>
              <w:rPr>
                <w:b w:val="0"/>
                <w:sz w:val="18"/>
              </w:rPr>
            </w:r>
            <w:r>
              <w:rPr>
                <w:b w:val="0"/>
                <w:sz w:val="18"/>
              </w:rPr>
              <w:t>Biostatistics</w:t>
            </w:r>
          </w:p>
        </w:tc>
        <w:tc>
          <w:tcPr>
            <w:tcW w:type="dxa" w:w="975"/>
            <w:shd w:val="clear" w:color="auto" w:fill="F2F2F2"/>
          </w:tcPr>
          <w:p>
            <w:r>
              <w:rPr>
                <w:b w:val="0"/>
                <w:sz w:val="18"/>
              </w:rPr>
            </w:r>
            <w:r>
              <w:rPr>
                <w:b w:val="0"/>
                <w:sz w:val="18"/>
              </w:rPr>
              <w:t>Sex-specific calibration validated for FH?</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No (8.4d).</w:t>
            </w:r>
          </w:p>
        </w:tc>
        <w:tc>
          <w:tcPr>
            <w:tcW w:type="dxa" w:w="975"/>
            <w:shd w:val="clear" w:color="auto" w:fill="F2F2F2"/>
          </w:tcPr>
          <w:p>
            <w:r>
              <w:rPr>
                <w:b w:val="0"/>
                <w:sz w:val="18"/>
              </w:rPr>
            </w:r>
            <w:r>
              <w:rPr>
                <w:b w:val="0"/>
                <w:sz w:val="18"/>
              </w:rPr>
              <w:t>Sections 7.15, 8.3</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K012-048</w:t>
            </w:r>
          </w:p>
        </w:tc>
      </w:tr>
      <w:tr>
        <w:tc>
          <w:tcPr>
            <w:tcW w:type="dxa" w:w="975"/>
          </w:tcPr>
          <w:p>
            <w:r>
              <w:rPr>
                <w:b w:val="0"/>
                <w:sz w:val="18"/>
              </w:rPr>
            </w:r>
            <w:r>
              <w:rPr>
                <w:b w:val="0"/>
                <w:sz w:val="18"/>
              </w:rPr>
              <w:t>K-K012-049</w:t>
            </w:r>
          </w:p>
        </w:tc>
        <w:tc>
          <w:tcPr>
            <w:tcW w:type="dxa" w:w="975"/>
          </w:tcPr>
          <w:p>
            <w:r>
              <w:rPr>
                <w:b w:val="0"/>
                <w:sz w:val="18"/>
              </w:rPr>
            </w:r>
            <w:r>
              <w:rPr>
                <w:b w:val="0"/>
                <w:sz w:val="18"/>
              </w:rPr>
              <w:t>8.2</w:t>
            </w:r>
          </w:p>
        </w:tc>
        <w:tc>
          <w:tcPr>
            <w:tcW w:type="dxa" w:w="975"/>
          </w:tcPr>
          <w:p>
            <w:r>
              <w:rPr>
                <w:b w:val="0"/>
                <w:sz w:val="18"/>
              </w:rPr>
            </w:r>
            <w:r>
              <w:rPr>
                <w:b w:val="0"/>
                <w:sz w:val="18"/>
              </w:rPr>
              <w:t>Lipid medicine</w:t>
            </w:r>
          </w:p>
        </w:tc>
        <w:tc>
          <w:tcPr>
            <w:tcW w:type="dxa" w:w="975"/>
          </w:tcPr>
          <w:p>
            <w:r>
              <w:rPr>
                <w:b w:val="0"/>
                <w:sz w:val="18"/>
              </w:rPr>
            </w:r>
            <w:r>
              <w:rPr>
                <w:b w:val="0"/>
                <w:sz w:val="18"/>
              </w:rPr>
              <w:t>Connect the seven steps into argument.</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Agreed (8.2a).</w:t>
            </w:r>
          </w:p>
        </w:tc>
        <w:tc>
          <w:tcPr>
            <w:tcW w:type="dxa" w:w="975"/>
          </w:tcPr>
          <w:p>
            <w:r>
              <w:rPr>
                <w:b w:val="0"/>
                <w:sz w:val="18"/>
              </w:rPr>
            </w:r>
            <w:r>
              <w:rPr>
                <w:b w:val="0"/>
                <w:sz w:val="18"/>
              </w:rPr>
              <w:t>Sections 8.2</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K012-049</w:t>
            </w:r>
          </w:p>
        </w:tc>
      </w:tr>
      <w:tr>
        <w:tc>
          <w:tcPr>
            <w:tcW w:type="dxa" w:w="975"/>
            <w:shd w:val="clear" w:color="auto" w:fill="F2F2F2"/>
          </w:tcPr>
          <w:p>
            <w:r>
              <w:rPr>
                <w:b w:val="0"/>
                <w:sz w:val="18"/>
              </w:rPr>
            </w:r>
            <w:r>
              <w:rPr>
                <w:b w:val="0"/>
                <w:sz w:val="18"/>
              </w:rPr>
              <w:t>K-K012-051</w:t>
            </w:r>
          </w:p>
        </w:tc>
        <w:tc>
          <w:tcPr>
            <w:tcW w:type="dxa" w:w="975"/>
            <w:shd w:val="clear" w:color="auto" w:fill="F2F2F2"/>
          </w:tcPr>
          <w:p>
            <w:r>
              <w:rPr>
                <w:b w:val="0"/>
                <w:sz w:val="18"/>
              </w:rPr>
            </w:r>
            <w:r>
              <w:rPr>
                <w:b w:val="0"/>
                <w:sz w:val="18"/>
              </w:rPr>
              <w:t>8.3</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Errors "predictable in direction"?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Group-level only (8.3b).</w:t>
            </w:r>
          </w:p>
        </w:tc>
        <w:tc>
          <w:tcPr>
            <w:tcW w:type="dxa" w:w="975"/>
            <w:shd w:val="clear" w:color="auto" w:fill="F2F2F2"/>
          </w:tcPr>
          <w:p>
            <w:r>
              <w:rPr>
                <w:b w:val="0"/>
                <w:sz w:val="18"/>
              </w:rPr>
            </w:r>
            <w:r>
              <w:rPr>
                <w:b w:val="0"/>
                <w:sz w:val="18"/>
              </w:rPr>
              <w:t>Sections 8.3</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K012-051</w:t>
            </w:r>
          </w:p>
        </w:tc>
      </w:tr>
      <w:tr>
        <w:tc>
          <w:tcPr>
            <w:tcW w:type="dxa" w:w="975"/>
          </w:tcPr>
          <w:p>
            <w:r>
              <w:rPr>
                <w:b w:val="0"/>
                <w:sz w:val="18"/>
              </w:rPr>
            </w:r>
            <w:r>
              <w:rPr>
                <w:b w:val="0"/>
                <w:sz w:val="18"/>
              </w:rPr>
              <w:t>K-K012-054</w:t>
            </w:r>
          </w:p>
        </w:tc>
        <w:tc>
          <w:tcPr>
            <w:tcW w:type="dxa" w:w="975"/>
          </w:tcPr>
          <w:p>
            <w:r>
              <w:rPr>
                <w:b w:val="0"/>
                <w:sz w:val="18"/>
              </w:rPr>
            </w:r>
            <w:r>
              <w:rPr>
                <w:b w:val="0"/>
                <w:sz w:val="18"/>
              </w:rPr>
              <w:t>8.7</w:t>
            </w:r>
          </w:p>
        </w:tc>
        <w:tc>
          <w:tcPr>
            <w:tcW w:type="dxa" w:w="975"/>
          </w:tcPr>
          <w:p>
            <w:r>
              <w:rPr>
                <w:b w:val="0"/>
                <w:sz w:val="18"/>
              </w:rPr>
            </w:r>
            <w:r>
              <w:rPr>
                <w:b w:val="0"/>
                <w:sz w:val="18"/>
              </w:rPr>
              <w:t>Lipid medicine</w:t>
            </w:r>
          </w:p>
        </w:tc>
        <w:tc>
          <w:tcPr>
            <w:tcW w:type="dxa" w:w="975"/>
          </w:tcPr>
          <w:p>
            <w:r>
              <w:rPr>
                <w:b w:val="0"/>
                <w:sz w:val="18"/>
              </w:rPr>
            </w:r>
            <w:r>
              <w:rPr>
                <w:b w:val="0"/>
                <w:sz w:val="18"/>
              </w:rPr>
              <w:t>Is the two-term lock located and usable?</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Verify against Table B.1 (8.7c).</w:t>
            </w:r>
          </w:p>
        </w:tc>
        <w:tc>
          <w:tcPr>
            <w:tcW w:type="dxa" w:w="975"/>
          </w:tcPr>
          <w:p>
            <w:r>
              <w:rPr>
                <w:b w:val="0"/>
                <w:sz w:val="18"/>
              </w:rPr>
            </w:r>
            <w:r>
              <w:rPr>
                <w:b w:val="0"/>
                <w:sz w:val="18"/>
              </w:rPr>
              <w:t>Sections 8.7</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K012-054</w:t>
            </w:r>
          </w:p>
        </w:tc>
      </w:tr>
      <w:tr>
        <w:tc>
          <w:tcPr>
            <w:tcW w:type="dxa" w:w="975"/>
            <w:shd w:val="clear" w:color="auto" w:fill="F2F2F2"/>
          </w:tcPr>
          <w:p>
            <w:r>
              <w:rPr>
                <w:b w:val="0"/>
                <w:sz w:val="18"/>
              </w:rPr>
            </w:r>
            <w:r>
              <w:rPr>
                <w:b w:val="0"/>
                <w:sz w:val="18"/>
              </w:rPr>
              <w:t>K-K012-055</w:t>
            </w:r>
          </w:p>
        </w:tc>
        <w:tc>
          <w:tcPr>
            <w:tcW w:type="dxa" w:w="975"/>
            <w:shd w:val="clear" w:color="auto" w:fill="F2F2F2"/>
          </w:tcPr>
          <w:p>
            <w:r>
              <w:rPr>
                <w:b w:val="0"/>
                <w:sz w:val="18"/>
              </w:rPr>
            </w:r>
            <w:r>
              <w:rPr>
                <w:b w:val="0"/>
                <w:sz w:val="18"/>
              </w:rPr>
              <w:t>F.10</w:t>
            </w:r>
          </w:p>
        </w:tc>
        <w:tc>
          <w:tcPr>
            <w:tcW w:type="dxa" w:w="975"/>
            <w:shd w:val="clear" w:color="auto" w:fill="F2F2F2"/>
          </w:tcPr>
          <w:p>
            <w:r>
              <w:rPr>
                <w:b w:val="0"/>
                <w:sz w:val="18"/>
              </w:rPr>
            </w:r>
            <w:r>
              <w:rPr>
                <w:b w:val="0"/>
                <w:sz w:val="18"/>
              </w:rPr>
              <w:t>Lipid medicine</w:t>
            </w:r>
          </w:p>
        </w:tc>
        <w:tc>
          <w:tcPr>
            <w:tcW w:type="dxa" w:w="975"/>
            <w:shd w:val="clear" w:color="auto" w:fill="F2F2F2"/>
          </w:tcPr>
          <w:p>
            <w:r>
              <w:rPr>
                <w:b w:val="0"/>
                <w:sz w:val="18"/>
              </w:rPr>
            </w:r>
            <w:r>
              <w:rPr>
                <w:b w:val="0"/>
                <w:sz w:val="18"/>
              </w:rPr>
              <w:t>Five-platform session logged?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Kit 012 table</w:t>
            </w:r>
          </w:p>
        </w:tc>
        <w:tc>
          <w:tcPr>
            <w:tcW w:type="dxa" w:w="975"/>
            <w:shd w:val="clear" w:color="auto" w:fill="F2F2F2"/>
          </w:tcPr>
          <w:p>
            <w:r>
              <w:rPr>
                <w:b w:val="0"/>
                <w:sz w:val="18"/>
              </w:rPr>
            </w:r>
            <w:r>
              <w:rPr>
                <w:b w:val="0"/>
                <w:sz w:val="18"/>
              </w:rPr>
              <w:t>Not yet; do not overwrite historical statuses (F1).</w:t>
            </w:r>
          </w:p>
        </w:tc>
        <w:tc>
          <w:tcPr>
            <w:tcW w:type="dxa" w:w="975"/>
            <w:shd w:val="clear" w:color="auto" w:fill="F2F2F2"/>
          </w:tcPr>
          <w:p>
            <w:r>
              <w:rPr>
                <w:b w:val="0"/>
                <w:sz w:val="18"/>
              </w:rPr>
            </w:r>
            <w:r>
              <w:rPr>
                <w:b w:val="0"/>
                <w:sz w:val="18"/>
              </w:rPr>
              <w:t>Sections F.10</w:t>
            </w:r>
          </w:p>
        </w:tc>
        <w:tc>
          <w:tcPr>
            <w:tcW w:type="dxa" w:w="975"/>
            <w:shd w:val="clear" w:color="auto" w:fill="F2F2F2"/>
          </w:tcPr>
          <w:p>
            <w:r>
              <w:rPr>
                <w:b w:val="0"/>
                <w:sz w:val="18"/>
              </w:rPr>
            </w:r>
            <w:r>
              <w:rPr>
                <w:b w:val="0"/>
                <w:sz w:val="18"/>
              </w:rPr>
              <w:t>Apply the correction before the meeting where one is listed; otherwise prepare the concession.</w:t>
            </w:r>
          </w:p>
        </w:tc>
        <w:tc>
          <w:tcPr>
            <w:tcW w:type="dxa" w:w="975"/>
            <w:shd w:val="clear" w:color="auto" w:fill="F2F2F2"/>
          </w:tcPr>
          <w:p>
            <w:r>
              <w:rPr>
                <w:b w:val="0"/>
                <w:sz w:val="18"/>
              </w:rPr>
            </w:r>
            <w:r>
              <w:rPr>
                <w:b w:val="0"/>
                <w:sz w:val="18"/>
              </w:rPr>
              <w:t>K012-055</w:t>
            </w:r>
          </w:p>
        </w:tc>
      </w:tr>
      <w:tr>
        <w:tc>
          <w:tcPr>
            <w:tcW w:type="dxa" w:w="975"/>
          </w:tcPr>
          <w:p>
            <w:r>
              <w:rPr>
                <w:b w:val="0"/>
                <w:sz w:val="18"/>
              </w:rPr>
            </w:r>
            <w:r>
              <w:rPr>
                <w:b w:val="0"/>
                <w:sz w:val="18"/>
              </w:rPr>
              <w:t>K-K012-056</w:t>
            </w:r>
          </w:p>
        </w:tc>
        <w:tc>
          <w:tcPr>
            <w:tcW w:type="dxa" w:w="975"/>
          </w:tcPr>
          <w:p>
            <w:r>
              <w:rPr>
                <w:b w:val="0"/>
                <w:sz w:val="18"/>
              </w:rPr>
            </w:r>
            <w:r>
              <w:rPr>
                <w:b w:val="0"/>
                <w:sz w:val="18"/>
              </w:rPr>
              <w:t>Glossary</w:t>
            </w:r>
          </w:p>
        </w:tc>
        <w:tc>
          <w:tcPr>
            <w:tcW w:type="dxa" w:w="975"/>
          </w:tcPr>
          <w:p>
            <w:r>
              <w:rPr>
                <w:b w:val="0"/>
                <w:sz w:val="18"/>
              </w:rPr>
            </w:r>
            <w:r>
              <w:rPr>
                <w:b w:val="0"/>
                <w:sz w:val="18"/>
              </w:rPr>
              <w:t>Lipid medicine</w:t>
            </w:r>
          </w:p>
        </w:tc>
        <w:tc>
          <w:tcPr>
            <w:tcW w:type="dxa" w:w="975"/>
          </w:tcPr>
          <w:p>
            <w:r>
              <w:rPr>
                <w:b w:val="0"/>
                <w:sz w:val="18"/>
              </w:rPr>
            </w:r>
            <w:r>
              <w:rPr>
                <w:b w:val="0"/>
                <w:sz w:val="18"/>
              </w:rPr>
              <w:t>Separate the four concepts.</w:t>
            </w:r>
          </w:p>
        </w:tc>
        <w:tc>
          <w:tcPr>
            <w:tcW w:type="dxa" w:w="975"/>
          </w:tcPr>
          <w:p>
            <w:r>
              <w:rPr>
                <w:b w:val="0"/>
                <w:sz w:val="18"/>
              </w:rPr>
            </w:r>
            <w:r>
              <w:rPr>
                <w:b w:val="0"/>
                <w:sz w:val="18"/>
              </w:rPr>
              <w:t>Medium</w:t>
            </w:r>
          </w:p>
        </w:tc>
        <w:tc>
          <w:tcPr>
            <w:tcW w:type="dxa" w:w="975"/>
          </w:tcPr>
          <w:p>
            <w:r>
              <w:rPr>
                <w:b w:val="0"/>
                <w:sz w:val="18"/>
              </w:rPr>
            </w:r>
            <w:r>
              <w:rPr>
                <w:b w:val="0"/>
                <w:sz w:val="18"/>
              </w:rPr>
              <w:t>Spoken document, Kit 012 table</w:t>
            </w:r>
          </w:p>
        </w:tc>
        <w:tc>
          <w:tcPr>
            <w:tcW w:type="dxa" w:w="975"/>
          </w:tcPr>
          <w:p>
            <w:r>
              <w:rPr>
                <w:b w:val="0"/>
                <w:sz w:val="18"/>
              </w:rPr>
            </w:r>
            <w:r>
              <w:rPr>
                <w:b w:val="0"/>
                <w:sz w:val="18"/>
              </w:rPr>
              <w:t>Agreed (G1).</w:t>
            </w:r>
          </w:p>
        </w:tc>
        <w:tc>
          <w:tcPr>
            <w:tcW w:type="dxa" w:w="975"/>
          </w:tcPr>
          <w:p>
            <w:r>
              <w:rPr>
                <w:b w:val="0"/>
                <w:sz w:val="18"/>
              </w:rPr>
            </w:r>
            <w:r>
              <w:rPr>
                <w:b w:val="0"/>
                <w:sz w:val="18"/>
              </w:rPr>
              <w:t>Sections Glossary</w:t>
            </w:r>
          </w:p>
        </w:tc>
        <w:tc>
          <w:tcPr>
            <w:tcW w:type="dxa" w:w="975"/>
          </w:tcPr>
          <w:p>
            <w:r>
              <w:rPr>
                <w:b w:val="0"/>
                <w:sz w:val="18"/>
              </w:rPr>
            </w:r>
            <w:r>
              <w:rPr>
                <w:b w:val="0"/>
                <w:sz w:val="18"/>
              </w:rPr>
              <w:t>Apply the correction before the meeting where one is listed; otherwise prepare the concession.</w:t>
            </w:r>
          </w:p>
        </w:tc>
        <w:tc>
          <w:tcPr>
            <w:tcW w:type="dxa" w:w="975"/>
          </w:tcPr>
          <w:p>
            <w:r>
              <w:rPr>
                <w:b w:val="0"/>
                <w:sz w:val="18"/>
              </w:rPr>
            </w:r>
            <w:r>
              <w:rPr>
                <w:b w:val="0"/>
                <w:sz w:val="18"/>
              </w:rPr>
              <w:t>K012-056</w:t>
            </w:r>
          </w:p>
        </w:tc>
      </w:tr>
    </w:tbl>
    <w:p/>
    <w:p>
      <w:pPr>
        <w:pStyle w:val="Heading2"/>
      </w:pPr>
      <w:r>
        <w:t>Corrections (19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F-P1</w:t>
            </w:r>
          </w:p>
        </w:tc>
        <w:tc>
          <w:tcPr>
            <w:tcW w:type="dxa" w:w="975"/>
          </w:tcPr>
          <w:p>
            <w:r>
              <w:rPr>
                <w:b w:val="0"/>
                <w:sz w:val="18"/>
              </w:rPr>
            </w:r>
            <w:r>
              <w:rPr>
                <w:b w:val="0"/>
                <w:sz w:val="18"/>
              </w:rPr>
              <w:t>Section 7.12 vs Table A.2</w:t>
            </w:r>
          </w:p>
        </w:tc>
        <w:tc>
          <w:tcPr>
            <w:tcW w:type="dxa" w:w="975"/>
          </w:tcPr>
          <w:p>
            <w:r>
              <w:rPr>
                <w:b w:val="0"/>
                <w:sz w:val="18"/>
              </w:rPr>
            </w:r>
            <w:r>
              <w:rPr>
                <w:b w:val="0"/>
                <w:sz w:val="18"/>
              </w:rPr>
              <w:t>All</w:t>
            </w:r>
          </w:p>
        </w:tc>
        <w:tc>
          <w:tcPr>
            <w:tcW w:type="dxa" w:w="975"/>
          </w:tcPr>
          <w:p>
            <w:r>
              <w:rPr>
                <w:b w:val="0"/>
                <w:sz w:val="18"/>
              </w:rPr>
            </w:r>
            <w:r>
              <w:rPr>
                <w:b w:val="0"/>
                <w:sz w:val="18"/>
              </w:rPr>
              <w:t>Your decision-curve counts differ between chapter and ledger. Which is right?</w:t>
            </w:r>
          </w:p>
        </w:tc>
        <w:tc>
          <w:tcPr>
            <w:tcW w:type="dxa" w:w="975"/>
          </w:tcPr>
          <w:p>
            <w:r>
              <w:rPr>
                <w:b w:val="0"/>
                <w:sz w:val="18"/>
              </w:rPr>
            </w:r>
            <w:r>
              <w:rPr>
                <w:b w:val="0"/>
                <w:sz w:val="18"/>
              </w:rPr>
              <w:t>High</w:t>
            </w:r>
          </w:p>
        </w:tc>
        <w:tc>
          <w:tcPr>
            <w:tcW w:type="dxa" w:w="975"/>
          </w:tcPr>
          <w:p>
            <w:r>
              <w:rPr>
                <w:b w:val="0"/>
                <w:sz w:val="18"/>
              </w:rPr>
            </w:r>
            <w:r>
              <w:rPr>
                <w:b w:val="0"/>
                <w:sz w:val="18"/>
              </w:rPr>
              <w:t>Spoken document Appendix 1</w:t>
            </w:r>
          </w:p>
        </w:tc>
        <w:tc>
          <w:tcPr>
            <w:tcW w:type="dxa" w:w="975"/>
          </w:tcPr>
          <w:p>
            <w:r>
              <w:rPr>
                <w:b w:val="0"/>
                <w:sz w:val="18"/>
              </w:rPr>
            </w:r>
            <w:r>
              <w:rPr>
                <w:b w:val="0"/>
                <w:sz w:val="18"/>
              </w:rPr>
              <w:t>13/30 and 10/30 vs 12/30 and 9/30; align to r7.</w:t>
            </w:r>
          </w:p>
        </w:tc>
        <w:tc>
          <w:tcPr>
            <w:tcW w:type="dxa" w:w="975"/>
          </w:tcPr>
          <w:p>
            <w:r>
              <w:rPr>
                <w:b w:val="0"/>
                <w:sz w:val="18"/>
              </w:rPr>
            </w:r>
            <w:r>
              <w:rPr>
                <w:b w:val="0"/>
                <w:sz w:val="18"/>
              </w:rPr>
              <w:t>Section 7.12 vs Table A.2</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w:t>
            </w:r>
          </w:p>
        </w:tc>
      </w:tr>
      <w:tr>
        <w:tc>
          <w:tcPr>
            <w:tcW w:type="dxa" w:w="975"/>
            <w:shd w:val="clear" w:color="auto" w:fill="F2F2F2"/>
          </w:tcPr>
          <w:p>
            <w:r>
              <w:rPr>
                <w:b w:val="0"/>
                <w:sz w:val="18"/>
              </w:rPr>
            </w:r>
            <w:r>
              <w:rPr>
                <w:b w:val="0"/>
                <w:sz w:val="18"/>
              </w:rPr>
              <w:t>F-P18</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"Index Effect" is not in the TUDOR abstract.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Quote exact wording.</w:t>
            </w:r>
          </w:p>
        </w:tc>
        <w:tc>
          <w:tcPr>
            <w:tcW w:type="dxa" w:w="975"/>
            <w:shd w:val="clear" w:color="auto" w:fill="F2F2F2"/>
          </w:tcPr>
          <w:p>
            <w:r>
              <w:rPr>
                <w:b w:val="0"/>
                <w:sz w:val="18"/>
              </w:rPr>
            </w:r>
            <w:r>
              <w:rPr>
                <w:b w:val="0"/>
                <w:sz w:val="18"/>
              </w:rPr>
              <w:t>Section 6.2</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P18</w:t>
            </w:r>
          </w:p>
        </w:tc>
      </w:tr>
      <w:tr>
        <w:tc>
          <w:tcPr>
            <w:tcW w:type="dxa" w:w="975"/>
          </w:tcPr>
          <w:p>
            <w:r>
              <w:rPr>
                <w:b w:val="0"/>
                <w:sz w:val="18"/>
              </w:rPr>
            </w:r>
            <w:r>
              <w:rPr>
                <w:b w:val="0"/>
                <w:sz w:val="18"/>
              </w:rPr>
              <w:t>F-P19</w:t>
            </w:r>
          </w:p>
        </w:tc>
        <w:tc>
          <w:tcPr>
            <w:tcW w:type="dxa" w:w="975"/>
          </w:tcPr>
          <w:p>
            <w:r>
              <w:rPr>
                <w:b w:val="0"/>
                <w:sz w:val="18"/>
              </w:rPr>
            </w:r>
            <w:r>
              <w:rPr>
                <w:b w:val="0"/>
                <w:sz w:val="18"/>
              </w:rPr>
              <w:t>Reference 82</w:t>
            </w:r>
          </w:p>
        </w:tc>
        <w:tc>
          <w:tcPr>
            <w:tcW w:type="dxa" w:w="975"/>
          </w:tcPr>
          <w:p>
            <w:r>
              <w:rPr>
                <w:b w:val="0"/>
                <w:sz w:val="18"/>
              </w:rPr>
            </w:r>
            <w:r>
              <w:rPr>
                <w:b w:val="0"/>
                <w:sz w:val="18"/>
              </w:rPr>
              <w:t>All</w:t>
            </w:r>
          </w:p>
        </w:tc>
        <w:tc>
          <w:tcPr>
            <w:tcW w:type="dxa" w:w="975"/>
          </w:tcPr>
          <w:p>
            <w:r>
              <w:rPr>
                <w:b w:val="0"/>
                <w:sz w:val="18"/>
              </w:rPr>
            </w:r>
            <w:r>
              <w:rPr>
                <w:b w:val="0"/>
                <w:sz w:val="18"/>
              </w:rPr>
              <w:t>4,028 cases: where does that number come from?</w:t>
            </w:r>
          </w:p>
        </w:tc>
        <w:tc>
          <w:tcPr>
            <w:tcW w:type="dxa" w:w="975"/>
          </w:tcPr>
          <w:p>
            <w:r>
              <w:rPr>
                <w:b w:val="0"/>
                <w:sz w:val="18"/>
              </w:rPr>
            </w:r>
            <w:r>
              <w:rPr>
                <w:b w:val="0"/>
                <w:sz w:val="18"/>
              </w:rPr>
              <w:t>High</w:t>
            </w:r>
          </w:p>
        </w:tc>
        <w:tc>
          <w:tcPr>
            <w:tcW w:type="dxa" w:w="975"/>
          </w:tcPr>
          <w:p>
            <w:r>
              <w:rPr>
                <w:b w:val="0"/>
                <w:sz w:val="18"/>
              </w:rPr>
            </w:r>
            <w:r>
              <w:rPr>
                <w:b w:val="0"/>
                <w:sz w:val="18"/>
              </w:rPr>
              <w:t>Spoken document Appendix 1</w:t>
            </w:r>
          </w:p>
        </w:tc>
        <w:tc>
          <w:tcPr>
            <w:tcW w:type="dxa" w:w="975"/>
          </w:tcPr>
          <w:p>
            <w:r>
              <w:rPr>
                <w:b w:val="0"/>
                <w:sz w:val="18"/>
              </w:rPr>
            </w:r>
            <w:r>
              <w:rPr>
                <w:b w:val="0"/>
                <w:sz w:val="18"/>
              </w:rPr>
              <w:t>Verify against the abstract PDF.</w:t>
            </w:r>
          </w:p>
        </w:tc>
        <w:tc>
          <w:tcPr>
            <w:tcW w:type="dxa" w:w="975"/>
          </w:tcPr>
          <w:p>
            <w:r>
              <w:rPr>
                <w:b w:val="0"/>
                <w:sz w:val="18"/>
              </w:rPr>
            </w:r>
            <w:r>
              <w:rPr>
                <w:b w:val="0"/>
                <w:sz w:val="18"/>
              </w:rPr>
              <w:t>Reference 82</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P19</w:t>
            </w:r>
          </w:p>
        </w:tc>
      </w:tr>
      <w:tr>
        <w:tc>
          <w:tcPr>
            <w:tcW w:type="dxa" w:w="975"/>
            <w:shd w:val="clear" w:color="auto" w:fill="F2F2F2"/>
          </w:tcPr>
          <w:p>
            <w:r>
              <w:rPr>
                <w:b w:val="0"/>
                <w:sz w:val="18"/>
              </w:rPr>
            </w:r>
            <w:r>
              <w:rPr>
                <w:b w:val="0"/>
                <w:sz w:val="18"/>
              </w:rPr>
              <w:t>F-P2</w:t>
            </w:r>
          </w:p>
        </w:tc>
        <w:tc>
          <w:tcPr>
            <w:tcW w:type="dxa" w:w="975"/>
            <w:shd w:val="clear" w:color="auto" w:fill="F2F2F2"/>
          </w:tcPr>
          <w:p>
            <w:r>
              <w:rPr>
                <w:b w:val="0"/>
                <w:sz w:val="18"/>
              </w:rPr>
            </w:r>
            <w:r>
              <w:rPr>
                <w:b w:val="0"/>
                <w:sz w:val="18"/>
              </w:rPr>
              <w:t>Section 7.8 vs Table A.2</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Your comparator tally differs between chapter and ledger.</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Chapter (3 of 4; one resolved) matches Table 7.2; correct the ledger.</w:t>
            </w:r>
          </w:p>
        </w:tc>
        <w:tc>
          <w:tcPr>
            <w:tcW w:type="dxa" w:w="975"/>
            <w:shd w:val="clear" w:color="auto" w:fill="F2F2F2"/>
          </w:tcPr>
          <w:p>
            <w:r>
              <w:rPr>
                <w:b w:val="0"/>
                <w:sz w:val="18"/>
              </w:rPr>
            </w:r>
            <w:r>
              <w:rPr>
                <w:b w:val="0"/>
                <w:sz w:val="18"/>
              </w:rPr>
              <w:t>Section 7.8 vs Table A.2</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P2</w:t>
            </w:r>
          </w:p>
        </w:tc>
      </w:tr>
      <w:tr>
        <w:tc>
          <w:tcPr>
            <w:tcW w:type="dxa" w:w="975"/>
          </w:tcPr>
          <w:p>
            <w:r>
              <w:rPr>
                <w:b w:val="0"/>
                <w:sz w:val="18"/>
              </w:rPr>
            </w:r>
            <w:r>
              <w:rPr>
                <w:b w:val="0"/>
                <w:sz w:val="18"/>
              </w:rPr>
              <w:t>F-P3</w:t>
            </w:r>
          </w:p>
        </w:tc>
        <w:tc>
          <w:tcPr>
            <w:tcW w:type="dxa" w:w="975"/>
          </w:tcPr>
          <w:p>
            <w:r>
              <w:rPr>
                <w:b w:val="0"/>
                <w:sz w:val="18"/>
              </w:rPr>
            </w:r>
            <w:r>
              <w:rPr>
                <w:b w:val="0"/>
                <w:sz w:val="18"/>
              </w:rPr>
              <w:t>Sections 3.4.1, 7.2 vs Table B.1</w:t>
            </w:r>
          </w:p>
        </w:tc>
        <w:tc>
          <w:tcPr>
            <w:tcW w:type="dxa" w:w="975"/>
          </w:tcPr>
          <w:p>
            <w:r>
              <w:rPr>
                <w:b w:val="0"/>
                <w:sz w:val="18"/>
              </w:rPr>
            </w:r>
            <w:r>
              <w:rPr>
                <w:b w:val="0"/>
                <w:sz w:val="18"/>
              </w:rPr>
              <w:t>All</w:t>
            </w:r>
          </w:p>
        </w:tc>
        <w:tc>
          <w:tcPr>
            <w:tcW w:type="dxa" w:w="975"/>
          </w:tcPr>
          <w:p>
            <w:r>
              <w:rPr>
                <w:b w:val="0"/>
                <w:sz w:val="18"/>
              </w:rPr>
            </w:r>
            <w:r>
              <w:rPr>
                <w:b w:val="0"/>
                <w:sz w:val="18"/>
              </w:rPr>
              <w:t>Does the two-term model have a frozen lock or not?</w:t>
            </w:r>
          </w:p>
        </w:tc>
        <w:tc>
          <w:tcPr>
            <w:tcW w:type="dxa" w:w="975"/>
          </w:tcPr>
          <w:p>
            <w:r>
              <w:rPr>
                <w:b w:val="0"/>
                <w:sz w:val="18"/>
              </w:rPr>
            </w:r>
            <w:r>
              <w:rPr>
                <w:b w:val="0"/>
                <w:sz w:val="18"/>
              </w:rPr>
              <w:t>High</w:t>
            </w:r>
          </w:p>
        </w:tc>
        <w:tc>
          <w:tcPr>
            <w:tcW w:type="dxa" w:w="975"/>
          </w:tcPr>
          <w:p>
            <w:r>
              <w:rPr>
                <w:b w:val="0"/>
                <w:sz w:val="18"/>
              </w:rPr>
            </w:r>
            <w:r>
              <w:rPr>
                <w:b w:val="0"/>
                <w:sz w:val="18"/>
              </w:rPr>
              <w:t>Spoken document Appendix 1</w:t>
            </w:r>
          </w:p>
        </w:tc>
        <w:tc>
          <w:tcPr>
            <w:tcW w:type="dxa" w:w="975"/>
          </w:tcPr>
          <w:p>
            <w:r>
              <w:rPr>
                <w:b w:val="0"/>
                <w:sz w:val="18"/>
              </w:rPr>
            </w:r>
            <w:r>
              <w:rPr>
                <w:b w:val="0"/>
                <w:sz w:val="18"/>
              </w:rPr>
              <w:t>Verify and reconcile.</w:t>
            </w:r>
          </w:p>
        </w:tc>
        <w:tc>
          <w:tcPr>
            <w:tcW w:type="dxa" w:w="975"/>
          </w:tcPr>
          <w:p>
            <w:r>
              <w:rPr>
                <w:b w:val="0"/>
                <w:sz w:val="18"/>
              </w:rPr>
            </w:r>
            <w:r>
              <w:rPr>
                <w:b w:val="0"/>
                <w:sz w:val="18"/>
              </w:rPr>
              <w:t>Sections 3.4.1, 7.2 vs Table B.1</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P3</w:t>
            </w:r>
          </w:p>
        </w:tc>
      </w:tr>
      <w:tr>
        <w:tc>
          <w:tcPr>
            <w:tcW w:type="dxa" w:w="975"/>
            <w:shd w:val="clear" w:color="auto" w:fill="F2F2F2"/>
          </w:tcPr>
          <w:p>
            <w:r>
              <w:rPr>
                <w:b w:val="0"/>
                <w:sz w:val="18"/>
              </w:rPr>
            </w:r>
            <w:r>
              <w:rPr>
                <w:b w:val="0"/>
                <w:sz w:val="18"/>
              </w:rPr>
              <w:t>F-P4</w:t>
            </w:r>
          </w:p>
        </w:tc>
        <w:tc>
          <w:tcPr>
            <w:tcW w:type="dxa" w:w="975"/>
            <w:shd w:val="clear" w:color="auto" w:fill="F2F2F2"/>
          </w:tcPr>
          <w:p>
            <w:r>
              <w:rPr>
                <w:b w:val="0"/>
                <w:sz w:val="18"/>
              </w:rPr>
            </w:r>
            <w:r>
              <w:rPr>
                <w:b w:val="0"/>
                <w:sz w:val="18"/>
              </w:rPr>
              <w:t>Table 8.1</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Your Objective 4 falsifier row says the absolute-risk falsifier was met. Was it?</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No; wording reversed; ranking falsifier not judgeable without an interval.</w:t>
            </w:r>
          </w:p>
        </w:tc>
        <w:tc>
          <w:tcPr>
            <w:tcW w:type="dxa" w:w="975"/>
            <w:shd w:val="clear" w:color="auto" w:fill="F2F2F2"/>
          </w:tcPr>
          <w:p>
            <w:r>
              <w:rPr>
                <w:b w:val="0"/>
                <w:sz w:val="18"/>
              </w:rPr>
            </w:r>
            <w:r>
              <w:rPr>
                <w:b w:val="0"/>
                <w:sz w:val="18"/>
              </w:rPr>
              <w:t>Table 8.1</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P4</w:t>
            </w:r>
          </w:p>
        </w:tc>
      </w:tr>
      <w:tr>
        <w:tc>
          <w:tcPr>
            <w:tcW w:type="dxa" w:w="975"/>
          </w:tcPr>
          <w:p>
            <w:r>
              <w:rPr>
                <w:b w:val="0"/>
                <w:sz w:val="18"/>
              </w:rPr>
            </w:r>
            <w:r>
              <w:rPr>
                <w:b w:val="0"/>
                <w:sz w:val="18"/>
              </w:rPr>
              <w:t>F-P10</w:t>
            </w:r>
          </w:p>
        </w:tc>
        <w:tc>
          <w:tcPr>
            <w:tcW w:type="dxa" w:w="975"/>
          </w:tcPr>
          <w:p>
            <w:r>
              <w:rPr>
                <w:b w:val="0"/>
                <w:sz w:val="18"/>
              </w:rPr>
            </w:r>
            <w:r>
              <w:rPr>
                <w:b w:val="0"/>
                <w:sz w:val="18"/>
              </w:rPr>
              <w:t>Sections 2.8, 8.8</w:t>
            </w:r>
          </w:p>
        </w:tc>
        <w:tc>
          <w:tcPr>
            <w:tcW w:type="dxa" w:w="975"/>
          </w:tcPr>
          <w:p>
            <w:r>
              <w:rPr>
                <w:b w:val="0"/>
                <w:sz w:val="18"/>
              </w:rPr>
            </w:r>
            <w:r>
              <w:rPr>
                <w:b w:val="0"/>
                <w:sz w:val="18"/>
              </w:rPr>
              <w:t>All</w:t>
            </w:r>
          </w:p>
        </w:tc>
        <w:tc>
          <w:tcPr>
            <w:tcW w:type="dxa" w:w="975"/>
          </w:tcPr>
          <w:p>
            <w:r>
              <w:rPr>
                <w:b w:val="0"/>
                <w:sz w:val="18"/>
              </w:rPr>
            </w:r>
            <w:r>
              <w:rPr>
                <w:b w:val="0"/>
                <w:sz w:val="18"/>
              </w:rPr>
              <w:t>Reference 77 is cited for two different things.</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Check or split.</w:t>
            </w:r>
          </w:p>
        </w:tc>
        <w:tc>
          <w:tcPr>
            <w:tcW w:type="dxa" w:w="975"/>
          </w:tcPr>
          <w:p>
            <w:r>
              <w:rPr>
                <w:b w:val="0"/>
                <w:sz w:val="18"/>
              </w:rPr>
            </w:r>
            <w:r>
              <w:rPr>
                <w:b w:val="0"/>
                <w:sz w:val="18"/>
              </w:rPr>
              <w:t>Sections 2.8, 8.8</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P10</w:t>
            </w:r>
          </w:p>
        </w:tc>
      </w:tr>
      <w:tr>
        <w:tc>
          <w:tcPr>
            <w:tcW w:type="dxa" w:w="975"/>
            <w:shd w:val="clear" w:color="auto" w:fill="F2F2F2"/>
          </w:tcPr>
          <w:p>
            <w:r>
              <w:rPr>
                <w:b w:val="0"/>
                <w:sz w:val="18"/>
              </w:rPr>
            </w:r>
            <w:r>
              <w:rPr>
                <w:b w:val="0"/>
                <w:sz w:val="18"/>
              </w:rPr>
              <w:t>F-P11</w:t>
            </w:r>
          </w:p>
        </w:tc>
        <w:tc>
          <w:tcPr>
            <w:tcW w:type="dxa" w:w="975"/>
            <w:shd w:val="clear" w:color="auto" w:fill="F2F2F2"/>
          </w:tcPr>
          <w:p>
            <w:r>
              <w:rPr>
                <w:b w:val="0"/>
                <w:sz w:val="18"/>
              </w:rPr>
            </w:r>
            <w:r>
              <w:rPr>
                <w:b w:val="0"/>
                <w:sz w:val="18"/>
              </w:rPr>
              <w:t>Sections 5.2, 6.6, 7.2, Appendix D</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Three agreement figures and a 4.5 mmol/L bias: reconcile.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One table, one sentence on why they differ.</w:t>
            </w:r>
          </w:p>
        </w:tc>
        <w:tc>
          <w:tcPr>
            <w:tcW w:type="dxa" w:w="975"/>
            <w:shd w:val="clear" w:color="auto" w:fill="F2F2F2"/>
          </w:tcPr>
          <w:p>
            <w:r>
              <w:rPr>
                <w:b w:val="0"/>
                <w:sz w:val="18"/>
              </w:rPr>
            </w:r>
            <w:r>
              <w:rPr>
                <w:b w:val="0"/>
                <w:sz w:val="18"/>
              </w:rPr>
              <w:t>Sections 5.2, 6.6, 7.2, Appendix D</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P11</w:t>
            </w:r>
          </w:p>
        </w:tc>
      </w:tr>
      <w:tr>
        <w:tc>
          <w:tcPr>
            <w:tcW w:type="dxa" w:w="975"/>
          </w:tcPr>
          <w:p>
            <w:r>
              <w:rPr>
                <w:b w:val="0"/>
                <w:sz w:val="18"/>
              </w:rPr>
            </w:r>
            <w:r>
              <w:rPr>
                <w:b w:val="0"/>
                <w:sz w:val="18"/>
              </w:rPr>
              <w:t>F-P12</w:t>
            </w:r>
          </w:p>
        </w:tc>
        <w:tc>
          <w:tcPr>
            <w:tcW w:type="dxa" w:w="975"/>
          </w:tcPr>
          <w:p>
            <w:r>
              <w:rPr>
                <w:b w:val="0"/>
                <w:sz w:val="18"/>
              </w:rPr>
            </w:r>
            <w:r>
              <w:rPr>
                <w:b w:val="0"/>
                <w:sz w:val="18"/>
              </w:rPr>
              <w:t>Table 6.5 vs Appendix E.4</w:t>
            </w:r>
          </w:p>
        </w:tc>
        <w:tc>
          <w:tcPr>
            <w:tcW w:type="dxa" w:w="975"/>
          </w:tcPr>
          <w:p>
            <w:r>
              <w:rPr>
                <w:b w:val="0"/>
                <w:sz w:val="18"/>
              </w:rPr>
            </w:r>
            <w:r>
              <w:rPr>
                <w:b w:val="0"/>
                <w:sz w:val="18"/>
              </w:rPr>
              <w:t>All</w:t>
            </w:r>
          </w:p>
        </w:tc>
        <w:tc>
          <w:tcPr>
            <w:tcW w:type="dxa" w:w="975"/>
          </w:tcPr>
          <w:p>
            <w:r>
              <w:rPr>
                <w:b w:val="0"/>
                <w:sz w:val="18"/>
              </w:rPr>
            </w:r>
            <w:r>
              <w:rPr>
                <w:b w:val="0"/>
                <w:sz w:val="18"/>
              </w:rPr>
              <w:t>Why no PROBAST+AI for TUDOR?</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Complete or justify.</w:t>
            </w:r>
          </w:p>
        </w:tc>
        <w:tc>
          <w:tcPr>
            <w:tcW w:type="dxa" w:w="975"/>
          </w:tcPr>
          <w:p>
            <w:r>
              <w:rPr>
                <w:b w:val="0"/>
                <w:sz w:val="18"/>
              </w:rPr>
            </w:r>
            <w:r>
              <w:rPr>
                <w:b w:val="0"/>
                <w:sz w:val="18"/>
              </w:rPr>
              <w:t>Table 6.5 vs Appendix E.4</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P12</w:t>
            </w:r>
          </w:p>
        </w:tc>
      </w:tr>
      <w:tr>
        <w:tc>
          <w:tcPr>
            <w:tcW w:type="dxa" w:w="975"/>
            <w:shd w:val="clear" w:color="auto" w:fill="F2F2F2"/>
          </w:tcPr>
          <w:p>
            <w:r>
              <w:rPr>
                <w:b w:val="0"/>
                <w:sz w:val="18"/>
              </w:rPr>
            </w:r>
            <w:r>
              <w:rPr>
                <w:b w:val="0"/>
                <w:sz w:val="18"/>
              </w:rPr>
              <w:t>F-P13</w:t>
            </w:r>
          </w:p>
        </w:tc>
        <w:tc>
          <w:tcPr>
            <w:tcW w:type="dxa" w:w="975"/>
            <w:shd w:val="clear" w:color="auto" w:fill="F2F2F2"/>
          </w:tcPr>
          <w:p>
            <w:r>
              <w:rPr>
                <w:b w:val="0"/>
                <w:sz w:val="18"/>
              </w:rPr>
            </w:r>
            <w:r>
              <w:rPr>
                <w:b w:val="0"/>
                <w:sz w:val="18"/>
              </w:rPr>
              <w:t>Title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Why does the title lead with particle burden?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Defend or subtitle.</w:t>
            </w:r>
          </w:p>
        </w:tc>
        <w:tc>
          <w:tcPr>
            <w:tcW w:type="dxa" w:w="975"/>
            <w:shd w:val="clear" w:color="auto" w:fill="F2F2F2"/>
          </w:tcPr>
          <w:p>
            <w:r>
              <w:rPr>
                <w:b w:val="0"/>
                <w:sz w:val="18"/>
              </w:rPr>
            </w:r>
            <w:r>
              <w:rPr>
                <w:b w:val="0"/>
                <w:sz w:val="18"/>
              </w:rPr>
              <w:t>Title</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P13</w:t>
            </w:r>
          </w:p>
        </w:tc>
      </w:tr>
      <w:tr>
        <w:tc>
          <w:tcPr>
            <w:tcW w:type="dxa" w:w="975"/>
          </w:tcPr>
          <w:p>
            <w:r>
              <w:rPr>
                <w:b w:val="0"/>
                <w:sz w:val="18"/>
              </w:rPr>
            </w:r>
            <w:r>
              <w:rPr>
                <w:b w:val="0"/>
                <w:sz w:val="18"/>
              </w:rPr>
              <w:t>F-P14</w:t>
            </w:r>
          </w:p>
        </w:tc>
        <w:tc>
          <w:tcPr>
            <w:tcW w:type="dxa" w:w="975"/>
          </w:tcPr>
          <w:p>
            <w:r>
              <w:rPr>
                <w:b w:val="0"/>
                <w:sz w:val="18"/>
              </w:rPr>
            </w:r>
            <w:r>
              <w:rPr>
                <w:b w:val="0"/>
                <w:sz w:val="18"/>
              </w:rPr>
              <w:t>Sections 1.3, 5.7, Table 2.4</w:t>
            </w:r>
          </w:p>
        </w:tc>
        <w:tc>
          <w:tcPr>
            <w:tcW w:type="dxa" w:w="975"/>
          </w:tcPr>
          <w:p>
            <w:r>
              <w:rPr>
                <w:b w:val="0"/>
                <w:sz w:val="18"/>
              </w:rPr>
            </w:r>
            <w:r>
              <w:rPr>
                <w:b w:val="0"/>
                <w:sz w:val="18"/>
              </w:rPr>
              <w:t>All</w:t>
            </w:r>
          </w:p>
        </w:tc>
        <w:tc>
          <w:tcPr>
            <w:tcW w:type="dxa" w:w="975"/>
          </w:tcPr>
          <w:p>
            <w:r>
              <w:rPr>
                <w:b w:val="0"/>
                <w:sz w:val="18"/>
              </w:rPr>
            </w:r>
            <w:r>
              <w:rPr>
                <w:b w:val="0"/>
                <w:sz w:val="18"/>
              </w:rPr>
              <w:t>Tybjaerg-Hansen reports total cholesterol, not LDL-C increments.</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Reword.</w:t>
            </w:r>
          </w:p>
        </w:tc>
        <w:tc>
          <w:tcPr>
            <w:tcW w:type="dxa" w:w="975"/>
          </w:tcPr>
          <w:p>
            <w:r>
              <w:rPr>
                <w:b w:val="0"/>
                <w:sz w:val="18"/>
              </w:rPr>
            </w:r>
            <w:r>
              <w:rPr>
                <w:b w:val="0"/>
                <w:sz w:val="18"/>
              </w:rPr>
              <w:t>Sections 1.3, 5.7, Table 2.4</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P14</w:t>
            </w:r>
          </w:p>
        </w:tc>
      </w:tr>
      <w:tr>
        <w:tc>
          <w:tcPr>
            <w:tcW w:type="dxa" w:w="975"/>
            <w:shd w:val="clear" w:color="auto" w:fill="F2F2F2"/>
          </w:tcPr>
          <w:p>
            <w:r>
              <w:rPr>
                <w:b w:val="0"/>
                <w:sz w:val="18"/>
              </w:rPr>
            </w:r>
            <w:r>
              <w:rPr>
                <w:b w:val="0"/>
                <w:sz w:val="18"/>
              </w:rPr>
              <w:t>F-P15</w:t>
            </w:r>
          </w:p>
        </w:tc>
        <w:tc>
          <w:tcPr>
            <w:tcW w:type="dxa" w:w="975"/>
            <w:shd w:val="clear" w:color="auto" w:fill="F2F2F2"/>
          </w:tcPr>
          <w:p>
            <w:r>
              <w:rPr>
                <w:b w:val="0"/>
                <w:sz w:val="18"/>
              </w:rPr>
            </w:r>
            <w:r>
              <w:rPr>
                <w:b w:val="0"/>
                <w:sz w:val="18"/>
              </w:rPr>
              <w:t>Sections 2.3, 4.7</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Jin adjusted for VLDL, LDL and HDL particle concentrations.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Reword.</w:t>
            </w:r>
          </w:p>
        </w:tc>
        <w:tc>
          <w:tcPr>
            <w:tcW w:type="dxa" w:w="975"/>
            <w:shd w:val="clear" w:color="auto" w:fill="F2F2F2"/>
          </w:tcPr>
          <w:p>
            <w:r>
              <w:rPr>
                <w:b w:val="0"/>
                <w:sz w:val="18"/>
              </w:rPr>
            </w:r>
            <w:r>
              <w:rPr>
                <w:b w:val="0"/>
                <w:sz w:val="18"/>
              </w:rPr>
              <w:t>Sections 2.3, 4.7</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P15</w:t>
            </w:r>
          </w:p>
        </w:tc>
      </w:tr>
      <w:tr>
        <w:tc>
          <w:tcPr>
            <w:tcW w:type="dxa" w:w="975"/>
          </w:tcPr>
          <w:p>
            <w:r>
              <w:rPr>
                <w:b w:val="0"/>
                <w:sz w:val="18"/>
              </w:rPr>
            </w:r>
            <w:r>
              <w:rPr>
                <w:b w:val="0"/>
                <w:sz w:val="18"/>
              </w:rPr>
              <w:t>F-P16</w:t>
            </w:r>
          </w:p>
        </w:tc>
        <w:tc>
          <w:tcPr>
            <w:tcW w:type="dxa" w:w="975"/>
          </w:tcPr>
          <w:p>
            <w:r>
              <w:rPr>
                <w:b w:val="0"/>
                <w:sz w:val="18"/>
              </w:rPr>
            </w:r>
            <w:r>
              <w:rPr>
                <w:b w:val="0"/>
                <w:sz w:val="18"/>
              </w:rPr>
              <w:t>Section 2.3</w:t>
            </w:r>
          </w:p>
        </w:tc>
        <w:tc>
          <w:tcPr>
            <w:tcW w:type="dxa" w:w="975"/>
          </w:tcPr>
          <w:p>
            <w:r>
              <w:rPr>
                <w:b w:val="0"/>
                <w:sz w:val="18"/>
              </w:rPr>
            </w:r>
            <w:r>
              <w:rPr>
                <w:b w:val="0"/>
                <w:sz w:val="18"/>
              </w:rPr>
              <w:t>All</w:t>
            </w:r>
          </w:p>
        </w:tc>
        <w:tc>
          <w:tcPr>
            <w:tcW w:type="dxa" w:w="975"/>
          </w:tcPr>
          <w:p>
            <w:r>
              <w:rPr>
                <w:b w:val="0"/>
                <w:sz w:val="18"/>
              </w:rPr>
            </w:r>
            <w:r>
              <w:rPr>
                <w:b w:val="0"/>
                <w:sz w:val="18"/>
              </w:rPr>
              <w:t>Marston abstract names non-HDL-C and TG.</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Check full text or reword.</w:t>
            </w:r>
          </w:p>
        </w:tc>
        <w:tc>
          <w:tcPr>
            <w:tcW w:type="dxa" w:w="975"/>
          </w:tcPr>
          <w:p>
            <w:r>
              <w:rPr>
                <w:b w:val="0"/>
                <w:sz w:val="18"/>
              </w:rPr>
            </w:r>
            <w:r>
              <w:rPr>
                <w:b w:val="0"/>
                <w:sz w:val="18"/>
              </w:rPr>
              <w:t>Section 2.3</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P16</w:t>
            </w:r>
          </w:p>
        </w:tc>
      </w:tr>
      <w:tr>
        <w:tc>
          <w:tcPr>
            <w:tcW w:type="dxa" w:w="975"/>
            <w:shd w:val="clear" w:color="auto" w:fill="F2F2F2"/>
          </w:tcPr>
          <w:p>
            <w:r>
              <w:rPr>
                <w:b w:val="0"/>
                <w:sz w:val="18"/>
              </w:rPr>
            </w:r>
            <w:r>
              <w:rPr>
                <w:b w:val="0"/>
                <w:sz w:val="18"/>
              </w:rPr>
              <w:t>F-P17</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Bogsrud: 61 FH newborns, not 113.</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Correct n.</w:t>
            </w:r>
          </w:p>
        </w:tc>
        <w:tc>
          <w:tcPr>
            <w:tcW w:type="dxa" w:w="975"/>
            <w:shd w:val="clear" w:color="auto" w:fill="F2F2F2"/>
          </w:tcPr>
          <w:p>
            <w:r>
              <w:rPr>
                <w:b w:val="0"/>
                <w:sz w:val="18"/>
              </w:rPr>
            </w:r>
            <w:r>
              <w:rPr>
                <w:b w:val="0"/>
                <w:sz w:val="18"/>
              </w:rPr>
              <w:t>Section 5.2</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P17</w:t>
            </w:r>
          </w:p>
        </w:tc>
      </w:tr>
      <w:tr>
        <w:tc>
          <w:tcPr>
            <w:tcW w:type="dxa" w:w="975"/>
          </w:tcPr>
          <w:p>
            <w:r>
              <w:rPr>
                <w:b w:val="0"/>
                <w:sz w:val="18"/>
              </w:rPr>
            </w:r>
            <w:r>
              <w:rPr>
                <w:b w:val="0"/>
                <w:sz w:val="18"/>
              </w:rPr>
              <w:t>F-P5</w:t>
            </w:r>
          </w:p>
        </w:tc>
        <w:tc>
          <w:tcPr>
            <w:tcW w:type="dxa" w:w="975"/>
          </w:tcPr>
          <w:p>
            <w:r>
              <w:rPr>
                <w:b w:val="0"/>
                <w:sz w:val="18"/>
              </w:rPr>
            </w:r>
            <w:r>
              <w:rPr>
                <w:b w:val="0"/>
                <w:sz w:val="18"/>
              </w:rPr>
              <w:t>Reference 52</w:t>
            </w:r>
          </w:p>
        </w:tc>
        <w:tc>
          <w:tcPr>
            <w:tcW w:type="dxa" w:w="975"/>
          </w:tcPr>
          <w:p>
            <w:r>
              <w:rPr>
                <w:b w:val="0"/>
                <w:sz w:val="18"/>
              </w:rPr>
            </w:r>
            <w:r>
              <w:rPr>
                <w:b w:val="0"/>
                <w:sz w:val="18"/>
              </w:rPr>
              <w:t>All</w:t>
            </w:r>
          </w:p>
        </w:tc>
        <w:tc>
          <w:tcPr>
            <w:tcW w:type="dxa" w:w="975"/>
          </w:tcPr>
          <w:p>
            <w:r>
              <w:rPr>
                <w:b w:val="0"/>
                <w:sz w:val="18"/>
              </w:rPr>
            </w:r>
            <w:r>
              <w:rPr>
                <w:b w:val="0"/>
                <w:sz w:val="18"/>
              </w:rPr>
              <w:t>Reference 52 says submitted; text says R4 under revision.</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Update.</w:t>
            </w:r>
          </w:p>
        </w:tc>
        <w:tc>
          <w:tcPr>
            <w:tcW w:type="dxa" w:w="975"/>
          </w:tcPr>
          <w:p>
            <w:r>
              <w:rPr>
                <w:b w:val="0"/>
                <w:sz w:val="18"/>
              </w:rPr>
            </w:r>
            <w:r>
              <w:rPr>
                <w:b w:val="0"/>
                <w:sz w:val="18"/>
              </w:rPr>
              <w:t>Reference 52</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P5</w:t>
            </w:r>
          </w:p>
        </w:tc>
      </w:tr>
      <w:tr>
        <w:tc>
          <w:tcPr>
            <w:tcW w:type="dxa" w:w="975"/>
            <w:shd w:val="clear" w:color="auto" w:fill="F2F2F2"/>
          </w:tcPr>
          <w:p>
            <w:r>
              <w:rPr>
                <w:b w:val="0"/>
                <w:sz w:val="18"/>
              </w:rPr>
            </w:r>
            <w:r>
              <w:rPr>
                <w:b w:val="0"/>
                <w:sz w:val="18"/>
              </w:rPr>
              <w:t>F-P6</w:t>
            </w:r>
          </w:p>
        </w:tc>
        <w:tc>
          <w:tcPr>
            <w:tcW w:type="dxa" w:w="975"/>
            <w:shd w:val="clear" w:color="auto" w:fill="F2F2F2"/>
          </w:tcPr>
          <w:p>
            <w:r>
              <w:rPr>
                <w:b w:val="0"/>
                <w:sz w:val="18"/>
              </w:rPr>
            </w:r>
            <w:r>
              <w:rPr>
                <w:b w:val="0"/>
                <w:sz w:val="18"/>
              </w:rPr>
              <w:t>Table 1.2 vs Section 5.3</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Falsifier wording differs.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Harmonise.</w:t>
            </w:r>
          </w:p>
        </w:tc>
        <w:tc>
          <w:tcPr>
            <w:tcW w:type="dxa" w:w="975"/>
            <w:shd w:val="clear" w:color="auto" w:fill="F2F2F2"/>
          </w:tcPr>
          <w:p>
            <w:r>
              <w:rPr>
                <w:b w:val="0"/>
                <w:sz w:val="18"/>
              </w:rPr>
            </w:r>
            <w:r>
              <w:rPr>
                <w:b w:val="0"/>
                <w:sz w:val="18"/>
              </w:rPr>
              <w:t>Table 1.2 vs Section 5.3</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P6</w:t>
            </w:r>
          </w:p>
        </w:tc>
      </w:tr>
      <w:tr>
        <w:tc>
          <w:tcPr>
            <w:tcW w:type="dxa" w:w="975"/>
          </w:tcPr>
          <w:p>
            <w:r>
              <w:rPr>
                <w:b w:val="0"/>
                <w:sz w:val="18"/>
              </w:rPr>
            </w:r>
            <w:r>
              <w:rPr>
                <w:b w:val="0"/>
                <w:sz w:val="18"/>
              </w:rPr>
              <w:t>F-P7</w:t>
            </w:r>
          </w:p>
        </w:tc>
        <w:tc>
          <w:tcPr>
            <w:tcW w:type="dxa" w:w="975"/>
          </w:tcPr>
          <w:p>
            <w:r>
              <w:rPr>
                <w:b w:val="0"/>
                <w:sz w:val="18"/>
              </w:rPr>
            </w:r>
            <w:r>
              <w:rPr>
                <w:b w:val="0"/>
                <w:sz w:val="18"/>
              </w:rPr>
              <w:t>Chapter 4</w:t>
            </w:r>
          </w:p>
        </w:tc>
        <w:tc>
          <w:tcPr>
            <w:tcW w:type="dxa" w:w="975"/>
          </w:tcPr>
          <w:p>
            <w:r>
              <w:rPr>
                <w:b w:val="0"/>
                <w:sz w:val="18"/>
              </w:rPr>
            </w:r>
            <w:r>
              <w:rPr>
                <w:b w:val="0"/>
                <w:sz w:val="18"/>
              </w:rPr>
              <w:t>All</w:t>
            </w:r>
          </w:p>
        </w:tc>
        <w:tc>
          <w:tcPr>
            <w:tcW w:type="dxa" w:w="975"/>
          </w:tcPr>
          <w:p>
            <w:r>
              <w:rPr>
                <w:b w:val="0"/>
                <w:sz w:val="18"/>
              </w:rPr>
            </w:r>
            <w:r>
              <w:rPr>
                <w:b w:val="0"/>
                <w:sz w:val="18"/>
              </w:rPr>
              <w:t>Was prevalent ASCVD excluded from the 1,461 frame, and how many?</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State rule and count.</w:t>
            </w:r>
          </w:p>
        </w:tc>
        <w:tc>
          <w:tcPr>
            <w:tcW w:type="dxa" w:w="975"/>
          </w:tcPr>
          <w:p>
            <w:r>
              <w:rPr>
                <w:b w:val="0"/>
                <w:sz w:val="18"/>
              </w:rPr>
            </w:r>
            <w:r>
              <w:rPr>
                <w:b w:val="0"/>
                <w:sz w:val="18"/>
              </w:rPr>
              <w:t>Chapter 4</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P7</w:t>
            </w:r>
          </w:p>
        </w:tc>
      </w:tr>
      <w:tr>
        <w:tc>
          <w:tcPr>
            <w:tcW w:type="dxa" w:w="975"/>
            <w:shd w:val="clear" w:color="auto" w:fill="F2F2F2"/>
          </w:tcPr>
          <w:p>
            <w:r>
              <w:rPr>
                <w:b w:val="0"/>
                <w:sz w:val="18"/>
              </w:rPr>
            </w:r>
            <w:r>
              <w:rPr>
                <w:b w:val="0"/>
                <w:sz w:val="18"/>
              </w:rPr>
              <w:t>F-P8</w:t>
            </w:r>
          </w:p>
        </w:tc>
        <w:tc>
          <w:tcPr>
            <w:tcW w:type="dxa" w:w="975"/>
            <w:shd w:val="clear" w:color="auto" w:fill="F2F2F2"/>
          </w:tcPr>
          <w:p>
            <w:r>
              <w:rPr>
                <w:b w:val="0"/>
                <w:sz w:val="18"/>
              </w:rPr>
            </w:r>
            <w:r>
              <w:rPr>
                <w:b w:val="0"/>
                <w:sz w:val="18"/>
              </w:rPr>
              <w:t>Chapter 7</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Which genes, and how many carriers per gene?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1</w:t>
            </w:r>
          </w:p>
        </w:tc>
        <w:tc>
          <w:tcPr>
            <w:tcW w:type="dxa" w:w="975"/>
            <w:shd w:val="clear" w:color="auto" w:fill="F2F2F2"/>
          </w:tcPr>
          <w:p>
            <w:r>
              <w:rPr>
                <w:b w:val="0"/>
                <w:sz w:val="18"/>
              </w:rPr>
            </w:r>
            <w:r>
              <w:rPr>
                <w:b w:val="0"/>
                <w:sz w:val="18"/>
              </w:rPr>
              <w:t>Enumerate.</w:t>
            </w:r>
          </w:p>
        </w:tc>
        <w:tc>
          <w:tcPr>
            <w:tcW w:type="dxa" w:w="975"/>
            <w:shd w:val="clear" w:color="auto" w:fill="F2F2F2"/>
          </w:tcPr>
          <w:p>
            <w:r>
              <w:rPr>
                <w:b w:val="0"/>
                <w:sz w:val="18"/>
              </w:rPr>
            </w:r>
            <w:r>
              <w:rPr>
                <w:b w:val="0"/>
                <w:sz w:val="18"/>
              </w:rPr>
              <w:t>Chapter 7</w:t>
            </w:r>
          </w:p>
        </w:tc>
        <w:tc>
          <w:tcPr>
            <w:tcW w:type="dxa" w:w="975"/>
            <w:shd w:val="clear" w:color="auto" w:fill="F2F2F2"/>
          </w:tcPr>
          <w:p>
            <w:r>
              <w:rPr>
                <w:b w:val="0"/>
                <w:sz w:val="18"/>
              </w:rPr>
            </w:r>
            <w:r>
              <w:rPr>
                <w:b w:val="0"/>
                <w:sz w:val="18"/>
              </w:rPr>
              <w:t>Fix in the thesis before the meeting; if not fixed, concede in the first sentence.</w:t>
            </w:r>
          </w:p>
        </w:tc>
        <w:tc>
          <w:tcPr>
            <w:tcW w:type="dxa" w:w="975"/>
            <w:shd w:val="clear" w:color="auto" w:fill="F2F2F2"/>
          </w:tcPr>
          <w:p>
            <w:r>
              <w:rPr>
                <w:b w:val="0"/>
                <w:sz w:val="18"/>
              </w:rPr>
            </w:r>
            <w:r>
              <w:rPr>
                <w:b w:val="0"/>
                <w:sz w:val="18"/>
              </w:rPr>
              <w:t>P8</w:t>
            </w:r>
          </w:p>
        </w:tc>
      </w:tr>
      <w:tr>
        <w:tc>
          <w:tcPr>
            <w:tcW w:type="dxa" w:w="975"/>
          </w:tcPr>
          <w:p>
            <w:r>
              <w:rPr>
                <w:b w:val="0"/>
                <w:sz w:val="18"/>
              </w:rPr>
            </w:r>
            <w:r>
              <w:rPr>
                <w:b w:val="0"/>
                <w:sz w:val="18"/>
              </w:rPr>
              <w:t>F-P9</w:t>
            </w:r>
          </w:p>
        </w:tc>
        <w:tc>
          <w:tcPr>
            <w:tcW w:type="dxa" w:w="975"/>
          </w:tcPr>
          <w:p>
            <w:r>
              <w:rPr>
                <w:b w:val="0"/>
                <w:sz w:val="18"/>
              </w:rPr>
            </w:r>
            <w:r>
              <w:rPr>
                <w:b w:val="0"/>
                <w:sz w:val="18"/>
              </w:rPr>
              <w:t>Sections 5.7 and others</w:t>
            </w:r>
          </w:p>
        </w:tc>
        <w:tc>
          <w:tcPr>
            <w:tcW w:type="dxa" w:w="975"/>
          </w:tcPr>
          <w:p>
            <w:r>
              <w:rPr>
                <w:b w:val="0"/>
                <w:sz w:val="18"/>
              </w:rPr>
            </w:r>
            <w:r>
              <w:rPr>
                <w:b w:val="0"/>
                <w:sz w:val="18"/>
              </w:rPr>
              <w:t>All</w:t>
            </w:r>
          </w:p>
        </w:tc>
        <w:tc>
          <w:tcPr>
            <w:tcW w:type="dxa" w:w="975"/>
          </w:tcPr>
          <w:p>
            <w:r>
              <w:rPr>
                <w:b w:val="0"/>
                <w:sz w:val="18"/>
              </w:rPr>
            </w:r>
            <w:r>
              <w:rPr>
                <w:b w:val="0"/>
                <w:sz w:val="18"/>
              </w:rPr>
              <w:t>Which ancestry restriction, and was it the same across chapters?</w:t>
            </w:r>
          </w:p>
        </w:tc>
        <w:tc>
          <w:tcPr>
            <w:tcW w:type="dxa" w:w="975"/>
          </w:tcPr>
          <w:p>
            <w:r>
              <w:rPr>
                <w:b w:val="0"/>
                <w:sz w:val="18"/>
              </w:rPr>
            </w:r>
            <w:r>
              <w:rPr>
                <w:b w:val="0"/>
                <w:sz w:val="18"/>
              </w:rPr>
              <w:t>Medium</w:t>
            </w:r>
          </w:p>
        </w:tc>
        <w:tc>
          <w:tcPr>
            <w:tcW w:type="dxa" w:w="975"/>
          </w:tcPr>
          <w:p>
            <w:r>
              <w:rPr>
                <w:b w:val="0"/>
                <w:sz w:val="18"/>
              </w:rPr>
            </w:r>
            <w:r>
              <w:rPr>
                <w:b w:val="0"/>
                <w:sz w:val="18"/>
              </w:rPr>
              <w:t>Spoken document Appendix 1</w:t>
            </w:r>
          </w:p>
        </w:tc>
        <w:tc>
          <w:tcPr>
            <w:tcW w:type="dxa" w:w="975"/>
          </w:tcPr>
          <w:p>
            <w:r>
              <w:rPr>
                <w:b w:val="0"/>
                <w:sz w:val="18"/>
              </w:rPr>
            </w:r>
            <w:r>
              <w:rPr>
                <w:b w:val="0"/>
                <w:sz w:val="18"/>
              </w:rPr>
              <w:t>Define.</w:t>
            </w:r>
          </w:p>
        </w:tc>
        <w:tc>
          <w:tcPr>
            <w:tcW w:type="dxa" w:w="975"/>
          </w:tcPr>
          <w:p>
            <w:r>
              <w:rPr>
                <w:b w:val="0"/>
                <w:sz w:val="18"/>
              </w:rPr>
            </w:r>
            <w:r>
              <w:rPr>
                <w:b w:val="0"/>
                <w:sz w:val="18"/>
              </w:rPr>
              <w:t>Sections 5.7 and others</w:t>
            </w:r>
          </w:p>
        </w:tc>
        <w:tc>
          <w:tcPr>
            <w:tcW w:type="dxa" w:w="975"/>
          </w:tcPr>
          <w:p>
            <w:r>
              <w:rPr>
                <w:b w:val="0"/>
                <w:sz w:val="18"/>
              </w:rPr>
            </w:r>
            <w:r>
              <w:rPr>
                <w:b w:val="0"/>
                <w:sz w:val="18"/>
              </w:rPr>
              <w:t>Fix in the thesis before the meeting; if not fixed, concede in the first sentence.</w:t>
            </w:r>
          </w:p>
        </w:tc>
        <w:tc>
          <w:tcPr>
            <w:tcW w:type="dxa" w:w="975"/>
          </w:tcPr>
          <w:p>
            <w:r>
              <w:rPr>
                <w:b w:val="0"/>
                <w:sz w:val="18"/>
              </w:rPr>
            </w:r>
            <w:r>
              <w:rPr>
                <w:b w:val="0"/>
                <w:sz w:val="18"/>
              </w:rPr>
              <w:t>P9</w:t>
            </w:r>
          </w:p>
        </w:tc>
      </w:tr>
    </w:tbl>
    <w:p/>
    <w:p>
      <w:pPr>
        <w:pStyle w:val="Heading2"/>
      </w:pPr>
      <w:r>
        <w:t>Citations (28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C-04</w:t>
            </w:r>
          </w:p>
        </w:tc>
        <w:tc>
          <w:tcPr>
            <w:tcW w:type="dxa" w:w="975"/>
          </w:tcPr>
          <w:p>
            <w:r>
              <w:rPr>
                <w:b w:val="0"/>
                <w:sz w:val="18"/>
              </w:rPr>
            </w:r>
            <w:r>
              <w:rPr>
                <w:b w:val="0"/>
                <w:sz w:val="18"/>
              </w:rPr>
              <w:t>Ref 13 Marston 2022</w:t>
            </w:r>
          </w:p>
        </w:tc>
        <w:tc>
          <w:tcPr>
            <w:tcW w:type="dxa" w:w="975"/>
          </w:tcPr>
          <w:p>
            <w:r>
              <w:rPr>
                <w:b w:val="0"/>
                <w:sz w:val="18"/>
              </w:rPr>
            </w:r>
            <w:r>
              <w:rPr>
                <w:b w:val="0"/>
                <w:sz w:val="18"/>
              </w:rPr>
              <w:t>All</w:t>
            </w:r>
          </w:p>
        </w:tc>
        <w:tc>
          <w:tcPr>
            <w:tcW w:type="dxa" w:w="975"/>
          </w:tcPr>
          <w:p>
            <w:r>
              <w:rPr>
                <w:b w:val="0"/>
                <w:sz w:val="18"/>
              </w:rPr>
            </w:r>
            <w:r>
              <w:rPr>
                <w:b w:val="0"/>
                <w:sz w:val="18"/>
              </w:rPr>
              <w:t>You cite Marston 2022 (reference 13) for: apoB 1.27 (1.15–1.40) per SD; abstract names non-HDL-C and TG, not LDL-C. Is that exactly what the paper reports?</w:t>
            </w:r>
          </w:p>
        </w:tc>
        <w:tc>
          <w:tcPr>
            <w:tcW w:type="dxa" w:w="975"/>
          </w:tcPr>
          <w:p>
            <w:r>
              <w:rPr>
                <w:b w:val="0"/>
                <w:sz w:val="18"/>
              </w:rPr>
            </w:r>
            <w:r>
              <w:rPr>
                <w:b w:val="0"/>
                <w:sz w:val="18"/>
              </w:rPr>
              <w:t>High</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with nuance (P16).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C-06</w:t>
            </w:r>
          </w:p>
        </w:tc>
        <w:tc>
          <w:tcPr>
            <w:tcW w:type="dxa" w:w="975"/>
            <w:shd w:val="clear" w:color="auto" w:fill="F2F2F2"/>
          </w:tcPr>
          <w:p>
            <w:r>
              <w:rPr>
                <w:b w:val="0"/>
                <w:sz w:val="18"/>
              </w:rPr>
            </w:r>
            <w:r>
              <w:rPr>
                <w:b w:val="0"/>
                <w:sz w:val="18"/>
              </w:rPr>
              <w:t>Ref 61 Jin 2023</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Jin 2023 (reference 61) for: 89,422; 3,821 events; cholesterol per LDL particle HR 1.03 (99% CI 0.94–1.14); r 0.99; adjustment for VLDL, LDL and HDL particle concentrations. Is that exactly what the paper reports?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with nuance (P15).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C-09</w:t>
            </w:r>
          </w:p>
        </w:tc>
        <w:tc>
          <w:tcPr>
            <w:tcW w:type="dxa" w:w="975"/>
          </w:tcPr>
          <w:p>
            <w:r>
              <w:rPr>
                <w:b w:val="0"/>
                <w:sz w:val="18"/>
              </w:rPr>
            </w:r>
            <w:r>
              <w:rPr>
                <w:b w:val="0"/>
                <w:sz w:val="18"/>
              </w:rPr>
              <w:t>Ref 91 Tybjaerg-Hansen 2005</w:t>
            </w:r>
          </w:p>
        </w:tc>
        <w:tc>
          <w:tcPr>
            <w:tcW w:type="dxa" w:w="975"/>
          </w:tcPr>
          <w:p>
            <w:r>
              <w:rPr>
                <w:b w:val="0"/>
                <w:sz w:val="18"/>
              </w:rPr>
            </w:r>
            <w:r>
              <w:rPr>
                <w:b w:val="0"/>
                <w:sz w:val="18"/>
              </w:rPr>
              <w:t>All</w:t>
            </w:r>
          </w:p>
        </w:tc>
        <w:tc>
          <w:tcPr>
            <w:tcW w:type="dxa" w:w="975"/>
          </w:tcPr>
          <w:p>
            <w:r>
              <w:rPr>
                <w:b w:val="0"/>
                <w:sz w:val="18"/>
              </w:rPr>
            </w:r>
            <w:r>
              <w:rPr>
                <w:b w:val="0"/>
                <w:sz w:val="18"/>
              </w:rPr>
              <w:t>You cite Tybjaerg-Hansen 2005 (reference 91) for: Gradient 2.9/4.1/4.9 mmol/L is total cholesterol; LDL-C difference about 1.6 mmol/L clinic vs population. Is that exactly what the paper reports?</w:t>
            </w:r>
          </w:p>
        </w:tc>
        <w:tc>
          <w:tcPr>
            <w:tcW w:type="dxa" w:w="975"/>
          </w:tcPr>
          <w:p>
            <w:r>
              <w:rPr>
                <w:b w:val="0"/>
                <w:sz w:val="18"/>
              </w:rPr>
            </w:r>
            <w:r>
              <w:rPr>
                <w:b w:val="0"/>
                <w:sz w:val="18"/>
              </w:rPr>
              <w:t>High</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with nuance (P14).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C-15</w:t>
            </w:r>
          </w:p>
        </w:tc>
        <w:tc>
          <w:tcPr>
            <w:tcW w:type="dxa" w:w="975"/>
            <w:shd w:val="clear" w:color="auto" w:fill="F2F2F2"/>
          </w:tcPr>
          <w:p>
            <w:r>
              <w:rPr>
                <w:b w:val="0"/>
                <w:sz w:val="18"/>
              </w:rPr>
            </w:r>
            <w:r>
              <w:rPr>
                <w:b w:val="0"/>
                <w:sz w:val="18"/>
              </w:rPr>
              <w:t>Ref 85 Bogsrud 2025</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Bogsrud 2025 (reference 85) for: 1.26 vs 1.18 mmol/L, p 0.552; contrast within 61 FH newborns. Is that exactly what the paper reports?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with nuance (P17).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C-18</w:t>
            </w:r>
          </w:p>
        </w:tc>
        <w:tc>
          <w:tcPr>
            <w:tcW w:type="dxa" w:w="975"/>
          </w:tcPr>
          <w:p>
            <w:r>
              <w:rPr>
                <w:b w:val="0"/>
                <w:sz w:val="18"/>
              </w:rPr>
            </w:r>
            <w:r>
              <w:rPr>
                <w:b w:val="0"/>
                <w:sz w:val="18"/>
              </w:rPr>
              <w:t>Ref 21 Genedy 2026 TUDOR</w:t>
            </w:r>
          </w:p>
        </w:tc>
        <w:tc>
          <w:tcPr>
            <w:tcW w:type="dxa" w:w="975"/>
          </w:tcPr>
          <w:p>
            <w:r>
              <w:rPr>
                <w:b w:val="0"/>
                <w:sz w:val="18"/>
              </w:rPr>
            </w:r>
            <w:r>
              <w:rPr>
                <w:b w:val="0"/>
                <w:sz w:val="18"/>
              </w:rPr>
              <w:t>All</w:t>
            </w:r>
          </w:p>
        </w:tc>
        <w:tc>
          <w:tcPr>
            <w:tcW w:type="dxa" w:w="975"/>
          </w:tcPr>
          <w:p>
            <w:r>
              <w:rPr>
                <w:b w:val="0"/>
                <w:sz w:val="18"/>
              </w:rPr>
            </w:r>
            <w:r>
              <w:rPr>
                <w:b w:val="0"/>
                <w:sz w:val="18"/>
              </w:rPr>
              <w:t>You cite Genedy 2026 TUDOR (reference 21) for: Title "ascertainment-aware"; abstract "encodes index-referral vs cascade-relative ascertainment"; AUC 0.760 vs 0.652/0.600/0.569/0.524. Is that exactly what the paper reports?</w:t>
            </w:r>
          </w:p>
        </w:tc>
        <w:tc>
          <w:tcPr>
            <w:tcW w:type="dxa" w:w="975"/>
          </w:tcPr>
          <w:p>
            <w:r>
              <w:rPr>
                <w:b w:val="0"/>
                <w:sz w:val="18"/>
              </w:rPr>
            </w:r>
            <w:r>
              <w:rPr>
                <w:b w:val="0"/>
                <w:sz w:val="18"/>
              </w:rPr>
              <w:t>High</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with nuance (P18).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C-19</w:t>
            </w:r>
          </w:p>
        </w:tc>
        <w:tc>
          <w:tcPr>
            <w:tcW w:type="dxa" w:w="975"/>
            <w:shd w:val="clear" w:color="auto" w:fill="F2F2F2"/>
          </w:tcPr>
          <w:p>
            <w:r>
              <w:rPr>
                <w:b w:val="0"/>
                <w:sz w:val="18"/>
              </w:rPr>
            </w:r>
            <w:r>
              <w:rPr>
                <w:b w:val="0"/>
                <w:sz w:val="18"/>
              </w:rPr>
              <w:t>Ref 82 Genedy 2026 Atheroscler Plus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Genedy 2026 Atheroscler Plus (reference 82) for: "dual external validation in 4,028 genetically confirmed cases". Is that exactly what the paper reports?</w:t>
            </w:r>
          </w:p>
        </w:tc>
        <w:tc>
          <w:tcPr>
            <w:tcW w:type="dxa" w:w="975"/>
            <w:shd w:val="clear" w:color="auto" w:fill="F2F2F2"/>
          </w:tcPr>
          <w:p>
            <w:r>
              <w:rPr>
                <w:b w:val="0"/>
                <w:sz w:val="18"/>
              </w:rPr>
            </w:r>
            <w:r>
              <w:rPr>
                <w:b w:val="0"/>
                <w:sz w:val="18"/>
              </w:rPr>
              <w:t>High</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NOT resolved (P19).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C-01</w:t>
            </w:r>
          </w:p>
        </w:tc>
        <w:tc>
          <w:tcPr>
            <w:tcW w:type="dxa" w:w="975"/>
          </w:tcPr>
          <w:p>
            <w:r>
              <w:rPr>
                <w:b w:val="0"/>
                <w:sz w:val="18"/>
              </w:rPr>
            </w:r>
            <w:r>
              <w:rPr>
                <w:b w:val="0"/>
                <w:sz w:val="18"/>
              </w:rPr>
              <w:t>Ref 45 Akyea 2026</w:t>
            </w:r>
          </w:p>
        </w:tc>
        <w:tc>
          <w:tcPr>
            <w:tcW w:type="dxa" w:w="975"/>
          </w:tcPr>
          <w:p>
            <w:r>
              <w:rPr>
                <w:b w:val="0"/>
                <w:sz w:val="18"/>
              </w:rPr>
            </w:r>
            <w:r>
              <w:rPr>
                <w:b w:val="0"/>
                <w:sz w:val="18"/>
              </w:rPr>
              <w:t>All</w:t>
            </w:r>
          </w:p>
        </w:tc>
        <w:tc>
          <w:tcPr>
            <w:tcW w:type="dxa" w:w="975"/>
          </w:tcPr>
          <w:p>
            <w:r>
              <w:rPr>
                <w:b w:val="0"/>
                <w:sz w:val="18"/>
              </w:rPr>
            </w:r>
            <w:r>
              <w:rPr>
                <w:b w:val="0"/>
                <w:sz w:val="18"/>
              </w:rPr>
              <w:t>You cite Akyea 2026 (reference 45) for: 885 referred; 267 variant-positive; DLCN 0.816 (0.784–0.847) vs FAMCAT 0.748 (0.712–0.784).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C-02</w:t>
            </w:r>
          </w:p>
        </w:tc>
        <w:tc>
          <w:tcPr>
            <w:tcW w:type="dxa" w:w="975"/>
            <w:shd w:val="clear" w:color="auto" w:fill="F2F2F2"/>
          </w:tcPr>
          <w:p>
            <w:r>
              <w:rPr>
                <w:b w:val="0"/>
                <w:sz w:val="18"/>
              </w:rPr>
            </w:r>
            <w:r>
              <w:rPr>
                <w:b w:val="0"/>
                <w:sz w:val="18"/>
              </w:rPr>
              <w:t>Ref 38 Johannesen 2024</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Johannesen 2024 (reference 38) for: Expected apoB from regression on LDL-C in TG &lt;= 1 mmol/L, statin-free.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C-03</w:t>
            </w:r>
          </w:p>
        </w:tc>
        <w:tc>
          <w:tcPr>
            <w:tcW w:type="dxa" w:w="975"/>
          </w:tcPr>
          <w:p>
            <w:r>
              <w:rPr>
                <w:b w:val="0"/>
                <w:sz w:val="18"/>
              </w:rPr>
            </w:r>
            <w:r>
              <w:rPr>
                <w:b w:val="0"/>
                <w:sz w:val="18"/>
              </w:rPr>
              <w:t>Ref 15 Sayed 2024</w:t>
            </w:r>
          </w:p>
        </w:tc>
        <w:tc>
          <w:tcPr>
            <w:tcW w:type="dxa" w:w="975"/>
          </w:tcPr>
          <w:p>
            <w:r>
              <w:rPr>
                <w:b w:val="0"/>
                <w:sz w:val="18"/>
              </w:rPr>
            </w:r>
            <w:r>
              <w:rPr>
                <w:b w:val="0"/>
                <w:sz w:val="18"/>
              </w:rPr>
              <w:t>All</w:t>
            </w:r>
          </w:p>
        </w:tc>
        <w:tc>
          <w:tcPr>
            <w:tcW w:type="dxa" w:w="975"/>
          </w:tcPr>
          <w:p>
            <w:r>
              <w:rPr>
                <w:b w:val="0"/>
                <w:sz w:val="18"/>
              </w:rPr>
            </w:r>
            <w:r>
              <w:rPr>
                <w:b w:val="0"/>
                <w:sz w:val="18"/>
              </w:rPr>
              <w:t>You cite Sayed 2024 (reference 15) for: 12,688; apoB 66–99 mg/dL at LDL-C 100 mg/dL.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C-05</w:t>
            </w:r>
          </w:p>
        </w:tc>
        <w:tc>
          <w:tcPr>
            <w:tcW w:type="dxa" w:w="975"/>
            <w:shd w:val="clear" w:color="auto" w:fill="F2F2F2"/>
          </w:tcPr>
          <w:p>
            <w:r>
              <w:rPr>
                <w:b w:val="0"/>
                <w:sz w:val="18"/>
              </w:rPr>
            </w:r>
            <w:r>
              <w:rPr>
                <w:b w:val="0"/>
                <w:sz w:val="18"/>
              </w:rPr>
              <w:t>Ref 14 Johannesen 2021</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Johannesen 2021 (reference 14) for: HR 1.49 (1.15–1.92) for MI with discordantly high apoB.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C-07</w:t>
            </w:r>
          </w:p>
        </w:tc>
        <w:tc>
          <w:tcPr>
            <w:tcW w:type="dxa" w:w="975"/>
          </w:tcPr>
          <w:p>
            <w:r>
              <w:rPr>
                <w:b w:val="0"/>
                <w:sz w:val="18"/>
              </w:rPr>
            </w:r>
            <w:r>
              <w:rPr>
                <w:b w:val="0"/>
                <w:sz w:val="18"/>
              </w:rPr>
              <w:t>Ref 62 Morze 2025</w:t>
            </w:r>
          </w:p>
        </w:tc>
        <w:tc>
          <w:tcPr>
            <w:tcW w:type="dxa" w:w="975"/>
          </w:tcPr>
          <w:p>
            <w:r>
              <w:rPr>
                <w:b w:val="0"/>
                <w:sz w:val="18"/>
              </w:rPr>
            </w:r>
            <w:r>
              <w:rPr>
                <w:b w:val="0"/>
                <w:sz w:val="18"/>
              </w:rPr>
              <w:t>All</w:t>
            </w:r>
          </w:p>
        </w:tc>
        <w:tc>
          <w:tcPr>
            <w:tcW w:type="dxa" w:w="975"/>
          </w:tcPr>
          <w:p>
            <w:r>
              <w:rPr>
                <w:b w:val="0"/>
                <w:sz w:val="18"/>
              </w:rPr>
            </w:r>
            <w:r>
              <w:rPr>
                <w:b w:val="0"/>
                <w:sz w:val="18"/>
              </w:rPr>
              <w:t>You cite Morze 2025 (reference 62) for: 207,368; AUC 0.769 to 0.774 with Lp(a).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C-08</w:t>
            </w:r>
          </w:p>
        </w:tc>
        <w:tc>
          <w:tcPr>
            <w:tcW w:type="dxa" w:w="975"/>
            <w:shd w:val="clear" w:color="auto" w:fill="F2F2F2"/>
          </w:tcPr>
          <w:p>
            <w:r>
              <w:rPr>
                <w:b w:val="0"/>
                <w:sz w:val="18"/>
              </w:rPr>
            </w:r>
            <w:r>
              <w:rPr>
                <w:b w:val="0"/>
                <w:sz w:val="18"/>
              </w:rPr>
              <w:t>Ref 79 Paquette 2026</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Paquette 2026 (reference 79) for: PRS HR 1.77 (1.20–2.61); C 0.746 to 0.750, p 0.60.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C-10</w:t>
            </w:r>
          </w:p>
        </w:tc>
        <w:tc>
          <w:tcPr>
            <w:tcW w:type="dxa" w:w="975"/>
          </w:tcPr>
          <w:p>
            <w:r>
              <w:rPr>
                <w:b w:val="0"/>
                <w:sz w:val="18"/>
              </w:rPr>
            </w:r>
            <w:r>
              <w:rPr>
                <w:b w:val="0"/>
                <w:sz w:val="18"/>
              </w:rPr>
              <w:t>Ref 11 Richardson 2020</w:t>
            </w:r>
          </w:p>
        </w:tc>
        <w:tc>
          <w:tcPr>
            <w:tcW w:type="dxa" w:w="975"/>
          </w:tcPr>
          <w:p>
            <w:r>
              <w:rPr>
                <w:b w:val="0"/>
                <w:sz w:val="18"/>
              </w:rPr>
            </w:r>
            <w:r>
              <w:rPr>
                <w:b w:val="0"/>
                <w:sz w:val="18"/>
              </w:rPr>
              <w:t>All</w:t>
            </w:r>
          </w:p>
        </w:tc>
        <w:tc>
          <w:tcPr>
            <w:tcW w:type="dxa" w:w="975"/>
          </w:tcPr>
          <w:p>
            <w:r>
              <w:rPr>
                <w:b w:val="0"/>
                <w:sz w:val="18"/>
              </w:rPr>
            </w:r>
            <w:r>
              <w:rPr>
                <w:b w:val="0"/>
                <w:sz w:val="18"/>
              </w:rPr>
              <w:t>You cite Richardson 2020 (reference 11) for: apoB OR 1.92 (1.31–2.81); LDL-C 0.85 (0.57–1.27).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C-11</w:t>
            </w:r>
          </w:p>
        </w:tc>
        <w:tc>
          <w:tcPr>
            <w:tcW w:type="dxa" w:w="975"/>
            <w:shd w:val="clear" w:color="auto" w:fill="F2F2F2"/>
          </w:tcPr>
          <w:p>
            <w:r>
              <w:rPr>
                <w:b w:val="0"/>
                <w:sz w:val="18"/>
              </w:rPr>
            </w:r>
            <w:r>
              <w:rPr>
                <w:b w:val="0"/>
                <w:sz w:val="18"/>
              </w:rPr>
              <w:t>Ref 10 Sniderman 2011</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Sniderman 2011 (reference 10) for: RRR 1.43 apoB, 1.34 non-HDL-C, 1.25 LDL-C.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C-12</w:t>
            </w:r>
          </w:p>
        </w:tc>
        <w:tc>
          <w:tcPr>
            <w:tcW w:type="dxa" w:w="975"/>
          </w:tcPr>
          <w:p>
            <w:r>
              <w:rPr>
                <w:b w:val="0"/>
                <w:sz w:val="18"/>
              </w:rPr>
            </w:r>
            <w:r>
              <w:rPr>
                <w:b w:val="0"/>
                <w:sz w:val="18"/>
              </w:rPr>
              <w:t>Ref 39 Pan 2026</w:t>
            </w:r>
          </w:p>
        </w:tc>
        <w:tc>
          <w:tcPr>
            <w:tcW w:type="dxa" w:w="975"/>
          </w:tcPr>
          <w:p>
            <w:r>
              <w:rPr>
                <w:b w:val="0"/>
                <w:sz w:val="18"/>
              </w:rPr>
            </w:r>
            <w:r>
              <w:rPr>
                <w:b w:val="0"/>
                <w:sz w:val="18"/>
              </w:rPr>
              <w:t>All</w:t>
            </w:r>
          </w:p>
        </w:tc>
        <w:tc>
          <w:tcPr>
            <w:tcW w:type="dxa" w:w="975"/>
          </w:tcPr>
          <w:p>
            <w:r>
              <w:rPr>
                <w:b w:val="0"/>
                <w:sz w:val="18"/>
              </w:rPr>
            </w:r>
            <w:r>
              <w:rPr>
                <w:b w:val="0"/>
                <w:sz w:val="18"/>
              </w:rPr>
              <w:t>You cite Pan 2026 (reference 39) for: aHR 1.12 (1.06–1.18) all-cause; 1.24 (1.15–1.34) CV; UKB n 13,702.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C-13</w:t>
            </w:r>
          </w:p>
        </w:tc>
        <w:tc>
          <w:tcPr>
            <w:tcW w:type="dxa" w:w="975"/>
            <w:shd w:val="clear" w:color="auto" w:fill="F2F2F2"/>
          </w:tcPr>
          <w:p>
            <w:r>
              <w:rPr>
                <w:b w:val="0"/>
                <w:sz w:val="18"/>
              </w:rPr>
            </w:r>
            <w:r>
              <w:rPr>
                <w:b w:val="0"/>
                <w:sz w:val="18"/>
              </w:rPr>
              <w:t>Ref 28 McKay 2022</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McKay 2022 (reference 28) for: Harrell c 0.67 (0.61–0.72).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C-14</w:t>
            </w:r>
          </w:p>
        </w:tc>
        <w:tc>
          <w:tcPr>
            <w:tcW w:type="dxa" w:w="975"/>
          </w:tcPr>
          <w:p>
            <w:r>
              <w:rPr>
                <w:b w:val="0"/>
                <w:sz w:val="18"/>
              </w:rPr>
            </w:r>
            <w:r>
              <w:rPr>
                <w:b w:val="0"/>
                <w:sz w:val="18"/>
              </w:rPr>
              <w:t>Ref 40 Mourre 2025</w:t>
            </w:r>
          </w:p>
        </w:tc>
        <w:tc>
          <w:tcPr>
            <w:tcW w:type="dxa" w:w="975"/>
          </w:tcPr>
          <w:p>
            <w:r>
              <w:rPr>
                <w:b w:val="0"/>
                <w:sz w:val="18"/>
              </w:rPr>
            </w:r>
            <w:r>
              <w:rPr>
                <w:b w:val="0"/>
                <w:sz w:val="18"/>
              </w:rPr>
              <w:t>All</w:t>
            </w:r>
          </w:p>
        </w:tc>
        <w:tc>
          <w:tcPr>
            <w:tcW w:type="dxa" w:w="975"/>
          </w:tcPr>
          <w:p>
            <w:r>
              <w:rPr>
                <w:b w:val="0"/>
                <w:sz w:val="18"/>
              </w:rPr>
            </w:r>
            <w:r>
              <w:rPr>
                <w:b w:val="0"/>
                <w:sz w:val="18"/>
              </w:rPr>
              <w:t>You cite Mourre 2025 (reference 40) for: Statins about 14 y earlier; 51% fewer ASCVD; null after age/sex matching.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C-16</w:t>
            </w:r>
          </w:p>
        </w:tc>
        <w:tc>
          <w:tcPr>
            <w:tcW w:type="dxa" w:w="975"/>
            <w:shd w:val="clear" w:color="auto" w:fill="F2F2F2"/>
          </w:tcPr>
          <w:p>
            <w:r>
              <w:rPr>
                <w:b w:val="0"/>
                <w:sz w:val="18"/>
              </w:rPr>
            </w:r>
            <w:r>
              <w:rPr>
                <w:b w:val="0"/>
                <w:sz w:val="18"/>
              </w:rPr>
              <w:t>Ref 41 Trinder 2024</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Trinder 2024 (reference 41) for: Clinical FH n 1,123 vs genetic FH n 723; higher LDL-C, more ASCVD, PRS enrichment.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Verified.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C-17</w:t>
            </w:r>
          </w:p>
        </w:tc>
        <w:tc>
          <w:tcPr>
            <w:tcW w:type="dxa" w:w="975"/>
          </w:tcPr>
          <w:p>
            <w:r>
              <w:rPr>
                <w:b w:val="0"/>
                <w:sz w:val="18"/>
              </w:rPr>
            </w:r>
            <w:r>
              <w:rPr>
                <w:b w:val="0"/>
                <w:sz w:val="18"/>
              </w:rPr>
              <w:t>Ref 43 Weng 2019</w:t>
            </w:r>
          </w:p>
        </w:tc>
        <w:tc>
          <w:tcPr>
            <w:tcW w:type="dxa" w:w="975"/>
          </w:tcPr>
          <w:p>
            <w:r>
              <w:rPr>
                <w:b w:val="0"/>
                <w:sz w:val="18"/>
              </w:rPr>
            </w:r>
            <w:r>
              <w:rPr>
                <w:b w:val="0"/>
                <w:sz w:val="18"/>
              </w:rPr>
              <w:t>All</w:t>
            </w:r>
          </w:p>
        </w:tc>
        <w:tc>
          <w:tcPr>
            <w:tcW w:type="dxa" w:w="975"/>
          </w:tcPr>
          <w:p>
            <w:r>
              <w:rPr>
                <w:b w:val="0"/>
                <w:sz w:val="18"/>
              </w:rPr>
            </w:r>
            <w:r>
              <w:rPr>
                <w:b w:val="0"/>
                <w:sz w:val="18"/>
              </w:rPr>
              <w:t>You cite Weng 2019 (reference 43) for: PPV 0.84%.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Verified.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C-20</w:t>
            </w:r>
          </w:p>
        </w:tc>
        <w:tc>
          <w:tcPr>
            <w:tcW w:type="dxa" w:w="975"/>
            <w:shd w:val="clear" w:color="auto" w:fill="F2F2F2"/>
          </w:tcPr>
          <w:p>
            <w:r>
              <w:rPr>
                <w:b w:val="0"/>
                <w:sz w:val="18"/>
              </w:rPr>
            </w:r>
            <w:r>
              <w:rPr>
                <w:b w:val="0"/>
                <w:sz w:val="18"/>
              </w:rPr>
              <w:t>Ref 17 Sniderman 2013</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Sniderman 2013 (reference 17) for: INTERHEART confounding by related variables.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Not resolved by tools; thesis PMID 24314360.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C-21</w:t>
            </w:r>
          </w:p>
        </w:tc>
        <w:tc>
          <w:tcPr>
            <w:tcW w:type="dxa" w:w="975"/>
          </w:tcPr>
          <w:p>
            <w:r>
              <w:rPr>
                <w:b w:val="0"/>
                <w:sz w:val="18"/>
              </w:rPr>
            </w:r>
            <w:r>
              <w:rPr>
                <w:b w:val="0"/>
                <w:sz w:val="18"/>
              </w:rPr>
              <w:t>Ref 50 Genedy 2026 midlife</w:t>
            </w:r>
          </w:p>
        </w:tc>
        <w:tc>
          <w:tcPr>
            <w:tcW w:type="dxa" w:w="975"/>
          </w:tcPr>
          <w:p>
            <w:r>
              <w:rPr>
                <w:b w:val="0"/>
                <w:sz w:val="18"/>
              </w:rPr>
            </w:r>
            <w:r>
              <w:rPr>
                <w:b w:val="0"/>
                <w:sz w:val="18"/>
              </w:rPr>
              <w:t>All</w:t>
            </w:r>
          </w:p>
        </w:tc>
        <w:tc>
          <w:tcPr>
            <w:tcW w:type="dxa" w:w="975"/>
          </w:tcPr>
          <w:p>
            <w:r>
              <w:rPr>
                <w:b w:val="0"/>
                <w:sz w:val="18"/>
              </w:rPr>
            </w:r>
            <w:r>
              <w:rPr>
                <w:b w:val="0"/>
                <w:sz w:val="18"/>
              </w:rPr>
              <w:t>You cite Genedy 2026 midlife (reference 50) for: 273,036 women; apoB &gt;= 1.2 g/L at 58: 10.88% men vs 4.34% women; O/E 0.65–0.78 vs 1.19.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Not indexed (in press).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C-22</w:t>
            </w:r>
          </w:p>
        </w:tc>
        <w:tc>
          <w:tcPr>
            <w:tcW w:type="dxa" w:w="975"/>
            <w:shd w:val="clear" w:color="auto" w:fill="F2F2F2"/>
          </w:tcPr>
          <w:p>
            <w:r>
              <w:rPr>
                <w:b w:val="0"/>
                <w:sz w:val="18"/>
              </w:rPr>
            </w:r>
            <w:r>
              <w:rPr>
                <w:b w:val="0"/>
                <w:sz w:val="18"/>
              </w:rPr>
              <w:t>Ref 66 Genedy 2025 abstracts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Genedy 2025 abstracts (reference 66) for: 425 patients; LDL-conditioned definition; one study, two abstracts.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Not indexed.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C-23</w:t>
            </w:r>
          </w:p>
        </w:tc>
        <w:tc>
          <w:tcPr>
            <w:tcW w:type="dxa" w:w="975"/>
          </w:tcPr>
          <w:p>
            <w:r>
              <w:rPr>
                <w:b w:val="0"/>
                <w:sz w:val="18"/>
              </w:rPr>
            </w:r>
            <w:r>
              <w:rPr>
                <w:b w:val="0"/>
                <w:sz w:val="18"/>
              </w:rPr>
              <w:t>Ref 86 Genedy 2025 EHJ abstract</w:t>
            </w:r>
          </w:p>
        </w:tc>
        <w:tc>
          <w:tcPr>
            <w:tcW w:type="dxa" w:w="975"/>
          </w:tcPr>
          <w:p>
            <w:r>
              <w:rPr>
                <w:b w:val="0"/>
                <w:sz w:val="18"/>
              </w:rPr>
            </w:r>
            <w:r>
              <w:rPr>
                <w:b w:val="0"/>
                <w:sz w:val="18"/>
              </w:rPr>
              <w:t>All</w:t>
            </w:r>
          </w:p>
        </w:tc>
        <w:tc>
          <w:tcPr>
            <w:tcW w:type="dxa" w:w="975"/>
          </w:tcPr>
          <w:p>
            <w:r>
              <w:rPr>
                <w:b w:val="0"/>
                <w:sz w:val="18"/>
              </w:rPr>
            </w:r>
            <w:r>
              <w:rPr>
                <w:b w:val="0"/>
                <w:sz w:val="18"/>
              </w:rPr>
              <w:t>You cite Genedy 2025 EHJ abstract (reference 86) for: South Wales matched cohort; residual risk.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Not indexed.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C-24</w:t>
            </w:r>
          </w:p>
        </w:tc>
        <w:tc>
          <w:tcPr>
            <w:tcW w:type="dxa" w:w="975"/>
            <w:shd w:val="clear" w:color="auto" w:fill="F2F2F2"/>
          </w:tcPr>
          <w:p>
            <w:r>
              <w:rPr>
                <w:b w:val="0"/>
                <w:sz w:val="18"/>
              </w:rPr>
            </w:r>
            <w:r>
              <w:rPr>
                <w:b w:val="0"/>
                <w:sz w:val="18"/>
              </w:rPr>
              <w:t>Ref 22 CALON-C manuscript</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CALON-C manuscript (reference 22) for: 3,209/289; C 0.708; nine-term ridge.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Manuscript.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C-25</w:t>
            </w:r>
          </w:p>
        </w:tc>
        <w:tc>
          <w:tcPr>
            <w:tcW w:type="dxa" w:w="975"/>
          </w:tcPr>
          <w:p>
            <w:r>
              <w:rPr>
                <w:b w:val="0"/>
                <w:sz w:val="18"/>
              </w:rPr>
            </w:r>
            <w:r>
              <w:rPr>
                <w:b w:val="0"/>
                <w:sz w:val="18"/>
              </w:rPr>
              <w:t>Ref 83 CALON r7 manuscript</w:t>
            </w:r>
          </w:p>
        </w:tc>
        <w:tc>
          <w:tcPr>
            <w:tcW w:type="dxa" w:w="975"/>
          </w:tcPr>
          <w:p>
            <w:r>
              <w:rPr>
                <w:b w:val="0"/>
                <w:sz w:val="18"/>
              </w:rPr>
            </w:r>
            <w:r>
              <w:rPr>
                <w:b w:val="0"/>
                <w:sz w:val="18"/>
              </w:rPr>
              <w:t>All</w:t>
            </w:r>
          </w:p>
        </w:tc>
        <w:tc>
          <w:tcPr>
            <w:tcW w:type="dxa" w:w="975"/>
          </w:tcPr>
          <w:p>
            <w:r>
              <w:rPr>
                <w:b w:val="0"/>
                <w:sz w:val="18"/>
              </w:rPr>
            </w:r>
            <w:r>
              <w:rPr>
                <w:b w:val="0"/>
                <w:sz w:val="18"/>
              </w:rPr>
              <w:t>You cite CALON r7 manuscript (reference 83) for: All Chapter 7 values.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Manuscript; submission status to evidence.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C-26</w:t>
            </w:r>
          </w:p>
        </w:tc>
        <w:tc>
          <w:tcPr>
            <w:tcW w:type="dxa" w:w="975"/>
            <w:shd w:val="clear" w:color="auto" w:fill="F2F2F2"/>
          </w:tcPr>
          <w:p>
            <w:r>
              <w:rPr>
                <w:b w:val="0"/>
                <w:sz w:val="18"/>
              </w:rPr>
            </w:r>
            <w:r>
              <w:rPr>
                <w:b w:val="0"/>
                <w:sz w:val="18"/>
              </w:rPr>
              <w:t>Ref 52 Paper 14 R4</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You cite Paper 14 R4 (reference 52) for: All Chapter 5 values. Is that exactly what the paper reports?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Spoken document Appendix 2; citation verification file</w:t>
            </w:r>
          </w:p>
        </w:tc>
        <w:tc>
          <w:tcPr>
            <w:tcW w:type="dxa" w:w="975"/>
            <w:shd w:val="clear" w:color="auto" w:fill="F2F2F2"/>
          </w:tcPr>
          <w:p>
            <w:r>
              <w:rPr>
                <w:b w:val="0"/>
                <w:sz w:val="18"/>
              </w:rPr>
            </w:r>
            <w:r>
              <w:rPr>
                <w:b w:val="0"/>
                <w:sz w:val="18"/>
              </w:rPr>
              <w:t>Status: Manuscript under revision. Quote the corrected wording where a nuance is flagged; for unresolved items say "the thesis cites".</w:t>
            </w:r>
          </w:p>
        </w:tc>
        <w:tc>
          <w:tcPr>
            <w:tcW w:type="dxa" w:w="975"/>
            <w:shd w:val="clear" w:color="auto" w:fill="F2F2F2"/>
          </w:tcPr>
          <w:p>
            <w:r>
              <w:rPr>
                <w:b w:val="0"/>
                <w:sz w:val="18"/>
              </w:rPr>
            </w:r>
            <w:r>
              <w:rPr>
                <w:b w:val="0"/>
                <w:sz w:val="18"/>
              </w:rPr>
              <w:t>Reference list entry; PubMed record</w:t>
            </w:r>
          </w:p>
        </w:tc>
        <w:tc>
          <w:tcPr>
            <w:tcW w:type="dxa" w:w="975"/>
            <w:shd w:val="clear" w:color="auto" w:fill="F2F2F2"/>
          </w:tcPr>
          <w:p>
            <w:r>
              <w:rPr>
                <w:b w:val="0"/>
                <w:sz w:val="18"/>
              </w:rPr>
            </w:r>
            <w:r>
              <w:rPr>
                <w:b w:val="0"/>
                <w:sz w:val="18"/>
              </w:rPr>
              <w:t>Open the abstract once and read the exact sentence; fix thesis wording where flagged.</w:t>
            </w:r>
          </w:p>
        </w:tc>
        <w:tc>
          <w:tcPr>
            <w:tcW w:type="dxa" w:w="975"/>
            <w:shd w:val="clear" w:color="auto" w:fill="F2F2F2"/>
          </w:tcPr>
          <w:p>
            <w:r>
              <w:rPr>
                <w:b w:val="0"/>
                <w:sz w:val="18"/>
              </w:rPr>
            </w:r>
          </w:p>
        </w:tc>
      </w:tr>
      <w:tr>
        <w:tc>
          <w:tcPr>
            <w:tcW w:type="dxa" w:w="975"/>
          </w:tcPr>
          <w:p>
            <w:r>
              <w:rPr>
                <w:b w:val="0"/>
                <w:sz w:val="18"/>
              </w:rPr>
            </w:r>
            <w:r>
              <w:rPr>
                <w:b w:val="0"/>
                <w:sz w:val="18"/>
              </w:rPr>
              <w:t>C-27</w:t>
            </w:r>
          </w:p>
        </w:tc>
        <w:tc>
          <w:tcPr>
            <w:tcW w:type="dxa" w:w="975"/>
          </w:tcPr>
          <w:p>
            <w:r>
              <w:rPr>
                <w:b w:val="0"/>
                <w:sz w:val="18"/>
              </w:rPr>
            </w:r>
            <w:r>
              <w:rPr>
                <w:b w:val="0"/>
                <w:sz w:val="18"/>
              </w:rPr>
              <w:t>Ref 73 NICE CG71</w:t>
            </w:r>
          </w:p>
        </w:tc>
        <w:tc>
          <w:tcPr>
            <w:tcW w:type="dxa" w:w="975"/>
          </w:tcPr>
          <w:p>
            <w:r>
              <w:rPr>
                <w:b w:val="0"/>
                <w:sz w:val="18"/>
              </w:rPr>
            </w:r>
            <w:r>
              <w:rPr>
                <w:b w:val="0"/>
                <w:sz w:val="18"/>
              </w:rPr>
              <w:t>All</w:t>
            </w:r>
          </w:p>
        </w:tc>
        <w:tc>
          <w:tcPr>
            <w:tcW w:type="dxa" w:w="975"/>
          </w:tcPr>
          <w:p>
            <w:r>
              <w:rPr>
                <w:b w:val="0"/>
                <w:sz w:val="18"/>
              </w:rPr>
            </w:r>
            <w:r>
              <w:rPr>
                <w:b w:val="0"/>
                <w:sz w:val="18"/>
              </w:rPr>
              <w:t>You cite NICE CG71 (reference 73) for: Simon Broome or DLCN for diagnosis; no general-population risk tools in FH. Is that exactly what the paper reports?</w:t>
            </w:r>
          </w:p>
        </w:tc>
        <w:tc>
          <w:tcPr>
            <w:tcW w:type="dxa" w:w="975"/>
          </w:tcPr>
          <w:p>
            <w:r>
              <w:rPr>
                <w:b w:val="0"/>
                <w:sz w:val="18"/>
              </w:rPr>
            </w:r>
            <w:r>
              <w:rPr>
                <w:b w:val="0"/>
                <w:sz w:val="18"/>
              </w:rPr>
              <w:t>Medium</w:t>
            </w:r>
          </w:p>
        </w:tc>
        <w:tc>
          <w:tcPr>
            <w:tcW w:type="dxa" w:w="975"/>
          </w:tcPr>
          <w:p>
            <w:r>
              <w:rPr>
                <w:b w:val="0"/>
                <w:sz w:val="18"/>
              </w:rPr>
            </w:r>
            <w:r>
              <w:rPr>
                <w:b w:val="0"/>
                <w:sz w:val="18"/>
              </w:rPr>
              <w:t>Spoken document Appendix 2; citation verification file</w:t>
            </w:r>
          </w:p>
        </w:tc>
        <w:tc>
          <w:tcPr>
            <w:tcW w:type="dxa" w:w="975"/>
          </w:tcPr>
          <w:p>
            <w:r>
              <w:rPr>
                <w:b w:val="0"/>
                <w:sz w:val="18"/>
              </w:rPr>
            </w:r>
            <w:r>
              <w:rPr>
                <w:b w:val="0"/>
                <w:sz w:val="18"/>
              </w:rPr>
              <w:t>Status: Guideline. Quote the corrected wording where a nuance is flagged; for unresolved items say "the thesis cites".</w:t>
            </w:r>
          </w:p>
        </w:tc>
        <w:tc>
          <w:tcPr>
            <w:tcW w:type="dxa" w:w="975"/>
          </w:tcPr>
          <w:p>
            <w:r>
              <w:rPr>
                <w:b w:val="0"/>
                <w:sz w:val="18"/>
              </w:rPr>
            </w:r>
            <w:r>
              <w:rPr>
                <w:b w:val="0"/>
                <w:sz w:val="18"/>
              </w:rPr>
              <w:t>Reference list entry; PubMed record</w:t>
            </w:r>
          </w:p>
        </w:tc>
        <w:tc>
          <w:tcPr>
            <w:tcW w:type="dxa" w:w="975"/>
          </w:tcPr>
          <w:p>
            <w:r>
              <w:rPr>
                <w:b w:val="0"/>
                <w:sz w:val="18"/>
              </w:rPr>
            </w:r>
            <w:r>
              <w:rPr>
                <w:b w:val="0"/>
                <w:sz w:val="18"/>
              </w:rPr>
              <w:t>Open the abstract once and read the exact sentence; fix thesis wording where flagged.</w:t>
            </w:r>
          </w:p>
        </w:tc>
        <w:tc>
          <w:tcPr>
            <w:tcW w:type="dxa" w:w="975"/>
          </w:tcPr>
          <w:p>
            <w:r>
              <w:rPr>
                <w:b w:val="0"/>
                <w:sz w:val="18"/>
              </w:rPr>
            </w:r>
          </w:p>
        </w:tc>
      </w:tr>
      <w:tr>
        <w:tc>
          <w:tcPr>
            <w:tcW w:type="dxa" w:w="975"/>
            <w:shd w:val="clear" w:color="auto" w:fill="F2F2F2"/>
          </w:tcPr>
          <w:p>
            <w:r>
              <w:rPr>
                <w:b w:val="0"/>
                <w:sz w:val="18"/>
              </w:rPr>
            </w:r>
            <w:r>
              <w:rPr>
                <w:b w:val="0"/>
                <w:sz w:val="18"/>
              </w:rPr>
              <w:t>C-99</w:t>
            </w:r>
          </w:p>
        </w:tc>
        <w:tc>
          <w:tcPr>
            <w:tcW w:type="dxa" w:w="975"/>
            <w:shd w:val="clear" w:color="auto" w:fill="F2F2F2"/>
          </w:tcPr>
          <w:p>
            <w:r>
              <w:rPr>
                <w:b w:val="0"/>
                <w:sz w:val="18"/>
              </w:rPr>
            </w:r>
            <w:r>
              <w:rPr>
                <w:b w:val="0"/>
                <w:sz w:val="18"/>
              </w:rPr>
              <w:t>Any of the 100 references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Pick any reference: what did it show and why is it cited where it 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For each reference: design, population, the one number or principle used, and the section that uses it.</w:t>
            </w:r>
          </w:p>
        </w:tc>
        <w:tc>
          <w:tcPr>
            <w:tcW w:type="dxa" w:w="975"/>
            <w:shd w:val="clear" w:color="auto" w:fill="F2F2F2"/>
          </w:tcPr>
          <w:p>
            <w:r>
              <w:rPr>
                <w:b w:val="0"/>
                <w:sz w:val="18"/>
              </w:rPr>
            </w:r>
            <w:r>
              <w:rPr>
                <w:b w:val="0"/>
                <w:sz w:val="18"/>
              </w:rPr>
              <w:t>Reference list</w:t>
            </w:r>
          </w:p>
        </w:tc>
        <w:tc>
          <w:tcPr>
            <w:tcW w:type="dxa" w:w="975"/>
            <w:shd w:val="clear" w:color="auto" w:fill="F2F2F2"/>
          </w:tcPr>
          <w:p>
            <w:r>
              <w:rPr>
                <w:b w:val="0"/>
                <w:sz w:val="18"/>
              </w:rPr>
            </w:r>
            <w:r>
              <w:rPr>
                <w:b w:val="0"/>
                <w:sz w:val="18"/>
              </w:rPr>
              <w:t>Build a 100-row one-line index (design, population, number used, section) and read it twice.</w:t>
            </w:r>
          </w:p>
        </w:tc>
        <w:tc>
          <w:tcPr>
            <w:tcW w:type="dxa" w:w="975"/>
            <w:shd w:val="clear" w:color="auto" w:fill="F2F2F2"/>
          </w:tcPr>
          <w:p>
            <w:r>
              <w:rPr>
                <w:b w:val="0"/>
                <w:sz w:val="18"/>
              </w:rPr>
            </w:r>
          </w:p>
        </w:tc>
      </w:tr>
    </w:tbl>
    <w:p/>
    <w:p>
      <w:pPr>
        <w:pStyle w:val="Heading2"/>
      </w:pPr>
      <w:r>
        <w:t>Generic viva (39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V-01</w:t>
            </w:r>
          </w:p>
        </w:tc>
        <w:tc>
          <w:tcPr>
            <w:tcW w:type="dxa" w:w="975"/>
          </w:tcPr>
          <w:p>
            <w:r>
              <w:rPr>
                <w:b w:val="0"/>
                <w:sz w:val="18"/>
              </w:rPr>
            </w:r>
            <w:r>
              <w:rPr>
                <w:b w:val="0"/>
                <w:sz w:val="18"/>
              </w:rPr>
              <w:t>Motivation</w:t>
            </w:r>
          </w:p>
        </w:tc>
        <w:tc>
          <w:tcPr>
            <w:tcW w:type="dxa" w:w="975"/>
          </w:tcPr>
          <w:p>
            <w:r>
              <w:rPr>
                <w:b w:val="0"/>
                <w:sz w:val="18"/>
              </w:rPr>
            </w:r>
            <w:r>
              <w:rPr>
                <w:b w:val="0"/>
                <w:sz w:val="18"/>
              </w:rPr>
              <w:t>All</w:t>
            </w:r>
          </w:p>
        </w:tc>
        <w:tc>
          <w:tcPr>
            <w:tcW w:type="dxa" w:w="975"/>
          </w:tcPr>
          <w:p>
            <w:r>
              <w:rPr>
                <w:b w:val="0"/>
                <w:sz w:val="18"/>
              </w:rPr>
            </w:r>
            <w:r>
              <w:rPr>
                <w:b w:val="0"/>
                <w:sz w:val="18"/>
              </w:rPr>
              <w:t>Why did you choose this topic, and why an MD rather than a PhD?</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Clinical origin: the treated patient whose recorded LDL-C misled grading; MD because the work is clinical-epidemiological within a service.</w:t>
            </w:r>
          </w:p>
        </w:tc>
        <w:tc>
          <w:tcPr>
            <w:tcW w:type="dxa" w:w="975"/>
          </w:tcPr>
          <w:p>
            <w:r>
              <w:rPr>
                <w:b w:val="0"/>
                <w:sz w:val="18"/>
              </w:rPr>
            </w:r>
            <w:r>
              <w:rPr>
                <w:b w:val="0"/>
                <w:sz w:val="18"/>
              </w:rPr>
              <w:t>Named sections</w:t>
            </w:r>
          </w:p>
        </w:tc>
        <w:tc>
          <w:tcPr>
            <w:tcW w:type="dxa" w:w="975"/>
          </w:tcPr>
          <w:p>
            <w:r>
              <w:rPr>
                <w:b w:val="0"/>
                <w:sz w:val="18"/>
              </w:rPr>
            </w:r>
            <w:r>
              <w:rPr>
                <w:b w:val="0"/>
                <w:sz w:val="18"/>
              </w:rPr>
              <w:t>Tell it in 45 seconds; no autobiography beyond the clinical trigger.</w:t>
            </w:r>
          </w:p>
        </w:tc>
        <w:tc>
          <w:tcPr>
            <w:tcW w:type="dxa" w:w="975"/>
          </w:tcPr>
          <w:p>
            <w:r>
              <w:rPr>
                <w:b w:val="0"/>
                <w:sz w:val="18"/>
              </w:rPr>
            </w:r>
          </w:p>
        </w:tc>
      </w:tr>
      <w:tr>
        <w:tc>
          <w:tcPr>
            <w:tcW w:type="dxa" w:w="975"/>
            <w:shd w:val="clear" w:color="auto" w:fill="F2F2F2"/>
          </w:tcPr>
          <w:p>
            <w:r>
              <w:rPr>
                <w:b w:val="0"/>
                <w:sz w:val="18"/>
              </w:rPr>
            </w:r>
            <w:r>
              <w:rPr>
                <w:b w:val="0"/>
                <w:sz w:val="18"/>
              </w:rPr>
              <w:t>V-02</w:t>
            </w:r>
          </w:p>
        </w:tc>
        <w:tc>
          <w:tcPr>
            <w:tcW w:type="dxa" w:w="975"/>
            <w:shd w:val="clear" w:color="auto" w:fill="F2F2F2"/>
          </w:tcPr>
          <w:p>
            <w:r>
              <w:rPr>
                <w:b w:val="0"/>
                <w:sz w:val="18"/>
              </w:rPr>
            </w:r>
            <w:r>
              <w:rPr>
                <w:b w:val="0"/>
                <w:sz w:val="18"/>
              </w:rPr>
              <w:t>Motivation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was the original plan and how did it change?</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Started with the discordance paper and CALON-C; CALON-5 replaced CALON-C; the framework was written across the completed programme (Sections 1.4, 1.5).</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Have the chronology with dates: Aug 2025 submission, Mar 2026 publication, 12 Jul 2026 freeze, 23 and 24 Sep 2026 protocol and definition changes.</w:t>
            </w:r>
          </w:p>
        </w:tc>
        <w:tc>
          <w:tcPr>
            <w:tcW w:type="dxa" w:w="975"/>
            <w:shd w:val="clear" w:color="auto" w:fill="F2F2F2"/>
          </w:tcPr>
          <w:p>
            <w:r>
              <w:rPr>
                <w:b w:val="0"/>
                <w:sz w:val="18"/>
              </w:rPr>
            </w:r>
          </w:p>
        </w:tc>
      </w:tr>
      <w:tr>
        <w:tc>
          <w:tcPr>
            <w:tcW w:type="dxa" w:w="975"/>
          </w:tcPr>
          <w:p>
            <w:r>
              <w:rPr>
                <w:b w:val="0"/>
                <w:sz w:val="18"/>
              </w:rPr>
            </w:r>
            <w:r>
              <w:rPr>
                <w:b w:val="0"/>
                <w:sz w:val="18"/>
              </w:rPr>
              <w:t>V-03</w:t>
            </w:r>
          </w:p>
        </w:tc>
        <w:tc>
          <w:tcPr>
            <w:tcW w:type="dxa" w:w="975"/>
          </w:tcPr>
          <w:p>
            <w:r>
              <w:rPr>
                <w:b w:val="0"/>
                <w:sz w:val="18"/>
              </w:rPr>
            </w:r>
            <w:r>
              <w:rPr>
                <w:b w:val="0"/>
                <w:sz w:val="18"/>
              </w:rPr>
              <w:t>Training</w:t>
            </w:r>
          </w:p>
        </w:tc>
        <w:tc>
          <w:tcPr>
            <w:tcW w:type="dxa" w:w="975"/>
          </w:tcPr>
          <w:p>
            <w:r>
              <w:rPr>
                <w:b w:val="0"/>
                <w:sz w:val="18"/>
              </w:rPr>
            </w:r>
            <w:r>
              <w:rPr>
                <w:b w:val="0"/>
                <w:sz w:val="18"/>
              </w:rPr>
              <w:t>All</w:t>
            </w:r>
          </w:p>
        </w:tc>
        <w:tc>
          <w:tcPr>
            <w:tcW w:type="dxa" w:w="975"/>
          </w:tcPr>
          <w:p>
            <w:r>
              <w:rPr>
                <w:b w:val="0"/>
                <w:sz w:val="18"/>
              </w:rPr>
            </w:r>
            <w:r>
              <w:rPr>
                <w:b w:val="0"/>
                <w:sz w:val="18"/>
              </w:rPr>
              <w:t>What research training did you complete, and what gaps did the thesis expose?</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Named: multiple imputation and MNAR sensitivity; systematic search methodology; family-aware resampling.</w:t>
            </w:r>
          </w:p>
        </w:tc>
        <w:tc>
          <w:tcPr>
            <w:tcW w:type="dxa" w:w="975"/>
          </w:tcPr>
          <w:p>
            <w:r>
              <w:rPr>
                <w:b w:val="0"/>
                <w:sz w:val="18"/>
              </w:rPr>
            </w:r>
            <w:r>
              <w:rPr>
                <w:b w:val="0"/>
                <w:sz w:val="18"/>
              </w:rPr>
              <w:t>Named sections</w:t>
            </w:r>
          </w:p>
        </w:tc>
        <w:tc>
          <w:tcPr>
            <w:tcW w:type="dxa" w:w="975"/>
          </w:tcPr>
          <w:p>
            <w:r>
              <w:rPr>
                <w:b w:val="0"/>
                <w:sz w:val="18"/>
              </w:rPr>
            </w:r>
            <w:r>
              <w:rPr>
                <w:b w:val="0"/>
                <w:sz w:val="18"/>
              </w:rPr>
              <w:t>State the two gaps and the course or supervision planned for each.</w:t>
            </w:r>
          </w:p>
        </w:tc>
        <w:tc>
          <w:tcPr>
            <w:tcW w:type="dxa" w:w="975"/>
          </w:tcPr>
          <w:p>
            <w:r>
              <w:rPr>
                <w:b w:val="0"/>
                <w:sz w:val="18"/>
              </w:rPr>
            </w:r>
          </w:p>
        </w:tc>
      </w:tr>
      <w:tr>
        <w:tc>
          <w:tcPr>
            <w:tcW w:type="dxa" w:w="975"/>
            <w:shd w:val="clear" w:color="auto" w:fill="F2F2F2"/>
          </w:tcPr>
          <w:p>
            <w:r>
              <w:rPr>
                <w:b w:val="0"/>
                <w:sz w:val="18"/>
              </w:rPr>
            </w:r>
            <w:r>
              <w:rPr>
                <w:b w:val="0"/>
                <w:sz w:val="18"/>
              </w:rPr>
              <w:t>V-04</w:t>
            </w:r>
          </w:p>
        </w:tc>
        <w:tc>
          <w:tcPr>
            <w:tcW w:type="dxa" w:w="975"/>
            <w:shd w:val="clear" w:color="auto" w:fill="F2F2F2"/>
          </w:tcPr>
          <w:p>
            <w:r>
              <w:rPr>
                <w:b w:val="0"/>
                <w:sz w:val="18"/>
              </w:rPr>
            </w:r>
            <w:r>
              <w:rPr>
                <w:b w:val="0"/>
                <w:sz w:val="18"/>
              </w:rPr>
              <w:t>Ethics</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approvals cover the Welsh data and UK Biobank?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UK Biobank Application 1002450; Welsh governance recorded in the controlling manuscripts (Section 3.3.4).</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Have approval identifiers and wording from the UK governance records to hand.</w:t>
            </w:r>
          </w:p>
        </w:tc>
        <w:tc>
          <w:tcPr>
            <w:tcW w:type="dxa" w:w="975"/>
            <w:shd w:val="clear" w:color="auto" w:fill="F2F2F2"/>
          </w:tcPr>
          <w:p>
            <w:r>
              <w:rPr>
                <w:b w:val="0"/>
                <w:sz w:val="18"/>
              </w:rPr>
            </w:r>
          </w:p>
        </w:tc>
      </w:tr>
      <w:tr>
        <w:tc>
          <w:tcPr>
            <w:tcW w:type="dxa" w:w="975"/>
          </w:tcPr>
          <w:p>
            <w:r>
              <w:rPr>
                <w:b w:val="0"/>
                <w:sz w:val="18"/>
              </w:rPr>
            </w:r>
            <w:r>
              <w:rPr>
                <w:b w:val="0"/>
                <w:sz w:val="18"/>
              </w:rPr>
              <w:t>V-05</w:t>
            </w:r>
          </w:p>
        </w:tc>
        <w:tc>
          <w:tcPr>
            <w:tcW w:type="dxa" w:w="975"/>
          </w:tcPr>
          <w:p>
            <w:r>
              <w:rPr>
                <w:b w:val="0"/>
                <w:sz w:val="18"/>
              </w:rPr>
            </w:r>
            <w:r>
              <w:rPr>
                <w:b w:val="0"/>
                <w:sz w:val="18"/>
              </w:rPr>
              <w:t>Ethics</w:t>
            </w:r>
          </w:p>
        </w:tc>
        <w:tc>
          <w:tcPr>
            <w:tcW w:type="dxa" w:w="975"/>
          </w:tcPr>
          <w:p>
            <w:r>
              <w:rPr>
                <w:b w:val="0"/>
                <w:sz w:val="18"/>
              </w:rPr>
            </w:r>
            <w:r>
              <w:rPr>
                <w:b w:val="0"/>
                <w:sz w:val="18"/>
              </w:rPr>
              <w:t>All</w:t>
            </w:r>
          </w:p>
        </w:tc>
        <w:tc>
          <w:tcPr>
            <w:tcW w:type="dxa" w:w="975"/>
          </w:tcPr>
          <w:p>
            <w:r>
              <w:rPr>
                <w:b w:val="0"/>
                <w:sz w:val="18"/>
              </w:rPr>
            </w:r>
            <w:r>
              <w:rPr>
                <w:b w:val="0"/>
                <w:sz w:val="18"/>
              </w:rPr>
              <w:t>Could any table re-identify a participant?</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No participant or family identifiers, no exact dates, no row-level predictions, no rare combinations; smallest cells checked (Section 3.3.4).</w:t>
            </w:r>
          </w:p>
        </w:tc>
        <w:tc>
          <w:tcPr>
            <w:tcW w:type="dxa" w:w="975"/>
          </w:tcPr>
          <w:p>
            <w:r>
              <w:rPr>
                <w:b w:val="0"/>
                <w:sz w:val="18"/>
              </w:rPr>
            </w:r>
            <w:r>
              <w:rPr>
                <w:b w:val="0"/>
                <w:sz w:val="18"/>
              </w:rPr>
              <w:t>Named sections</w:t>
            </w:r>
          </w:p>
        </w:tc>
        <w:tc>
          <w:tcPr>
            <w:tcW w:type="dxa" w:w="975"/>
          </w:tcPr>
          <w:p>
            <w:r>
              <w:rPr>
                <w:b w:val="0"/>
                <w:sz w:val="18"/>
              </w:rPr>
            </w:r>
            <w:r>
              <w:rPr>
                <w:b w:val="0"/>
                <w:sz w:val="18"/>
              </w:rPr>
              <w:t>Check every cell under 5 in the tables before the meeting.</w:t>
            </w:r>
          </w:p>
        </w:tc>
        <w:tc>
          <w:tcPr>
            <w:tcW w:type="dxa" w:w="975"/>
          </w:tcPr>
          <w:p>
            <w:r>
              <w:rPr>
                <w:b w:val="0"/>
                <w:sz w:val="18"/>
              </w:rPr>
            </w:r>
          </w:p>
        </w:tc>
      </w:tr>
      <w:tr>
        <w:tc>
          <w:tcPr>
            <w:tcW w:type="dxa" w:w="975"/>
            <w:shd w:val="clear" w:color="auto" w:fill="F2F2F2"/>
          </w:tcPr>
          <w:p>
            <w:r>
              <w:rPr>
                <w:b w:val="0"/>
                <w:sz w:val="18"/>
              </w:rPr>
            </w:r>
            <w:r>
              <w:rPr>
                <w:b w:val="0"/>
                <w:sz w:val="18"/>
              </w:rPr>
              <w:t>V-06</w:t>
            </w:r>
          </w:p>
        </w:tc>
        <w:tc>
          <w:tcPr>
            <w:tcW w:type="dxa" w:w="975"/>
            <w:shd w:val="clear" w:color="auto" w:fill="F2F2F2"/>
          </w:tcPr>
          <w:p>
            <w:r>
              <w:rPr>
                <w:b w:val="0"/>
                <w:sz w:val="18"/>
              </w:rPr>
            </w:r>
            <w:r>
              <w:rPr>
                <w:b w:val="0"/>
                <w:sz w:val="18"/>
              </w:rPr>
              <w:t>Authorship</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Who are the co-authors on each incorporated paper and what did each do?</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Genedy, Haralambos, Yousef, Cole, Datta, Zouwail on TUDOR and Paper 14; Genedy and Zouwail on discordance and midlife; sole author on CALON manuscripts.</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Prepare a CRediT-style line for each paper.</w:t>
            </w:r>
          </w:p>
        </w:tc>
        <w:tc>
          <w:tcPr>
            <w:tcW w:type="dxa" w:w="975"/>
            <w:shd w:val="clear" w:color="auto" w:fill="F2F2F2"/>
          </w:tcPr>
          <w:p>
            <w:r>
              <w:rPr>
                <w:b w:val="0"/>
                <w:sz w:val="18"/>
              </w:rPr>
            </w:r>
          </w:p>
        </w:tc>
      </w:tr>
      <w:tr>
        <w:tc>
          <w:tcPr>
            <w:tcW w:type="dxa" w:w="975"/>
          </w:tcPr>
          <w:p>
            <w:r>
              <w:rPr>
                <w:b w:val="0"/>
                <w:sz w:val="18"/>
              </w:rPr>
            </w:r>
            <w:r>
              <w:rPr>
                <w:b w:val="0"/>
                <w:sz w:val="18"/>
              </w:rPr>
              <w:t>V-07</w:t>
            </w:r>
          </w:p>
        </w:tc>
        <w:tc>
          <w:tcPr>
            <w:tcW w:type="dxa" w:w="975"/>
          </w:tcPr>
          <w:p>
            <w:r>
              <w:rPr>
                <w:b w:val="0"/>
                <w:sz w:val="18"/>
              </w:rPr>
            </w:r>
            <w:r>
              <w:rPr>
                <w:b w:val="0"/>
                <w:sz w:val="18"/>
              </w:rPr>
              <w:t>Authorship</w:t>
            </w:r>
          </w:p>
        </w:tc>
        <w:tc>
          <w:tcPr>
            <w:tcW w:type="dxa" w:w="975"/>
          </w:tcPr>
          <w:p>
            <w:r>
              <w:rPr>
                <w:b w:val="0"/>
                <w:sz w:val="18"/>
              </w:rPr>
            </w:r>
            <w:r>
              <w:rPr>
                <w:b w:val="0"/>
                <w:sz w:val="18"/>
              </w:rPr>
              <w:t>All</w:t>
            </w:r>
          </w:p>
        </w:tc>
        <w:tc>
          <w:tcPr>
            <w:tcW w:type="dxa" w:w="975"/>
          </w:tcPr>
          <w:p>
            <w:r>
              <w:rPr>
                <w:b w:val="0"/>
                <w:sz w:val="18"/>
              </w:rPr>
            </w:r>
            <w:r>
              <w:rPr>
                <w:b w:val="0"/>
                <w:sz w:val="18"/>
              </w:rPr>
              <w:t>Your supervisors are co-authors. How is the thesis your own work?</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Statement of original work: conception, design, curation, producing analyses, interpretation and final decisions are the candidate’s; supervision is named.</w:t>
            </w:r>
          </w:p>
        </w:tc>
        <w:tc>
          <w:tcPr>
            <w:tcW w:type="dxa" w:w="975"/>
          </w:tcPr>
          <w:p>
            <w:r>
              <w:rPr>
                <w:b w:val="0"/>
                <w:sz w:val="18"/>
              </w:rPr>
            </w:r>
            <w:r>
              <w:rPr>
                <w:b w:val="0"/>
                <w:sz w:val="18"/>
              </w:rPr>
              <w:t>Named sections</w:t>
            </w:r>
          </w:p>
        </w:tc>
        <w:tc>
          <w:tcPr>
            <w:tcW w:type="dxa" w:w="975"/>
          </w:tcPr>
          <w:p>
            <w:r>
              <w:rPr>
                <w:b w:val="0"/>
                <w:sz w:val="18"/>
              </w:rPr>
            </w:r>
            <w:r>
              <w:rPr>
                <w:b w:val="0"/>
                <w:sz w:val="18"/>
              </w:rPr>
              <w:t>Rehearse without defensiveness.</w:t>
            </w:r>
          </w:p>
        </w:tc>
        <w:tc>
          <w:tcPr>
            <w:tcW w:type="dxa" w:w="975"/>
          </w:tcPr>
          <w:p>
            <w:r>
              <w:rPr>
                <w:b w:val="0"/>
                <w:sz w:val="18"/>
              </w:rPr>
            </w:r>
          </w:p>
        </w:tc>
      </w:tr>
      <w:tr>
        <w:tc>
          <w:tcPr>
            <w:tcW w:type="dxa" w:w="975"/>
            <w:shd w:val="clear" w:color="auto" w:fill="F2F2F2"/>
          </w:tcPr>
          <w:p>
            <w:r>
              <w:rPr>
                <w:b w:val="0"/>
                <w:sz w:val="18"/>
              </w:rPr>
            </w:r>
            <w:r>
              <w:rPr>
                <w:b w:val="0"/>
                <w:sz w:val="18"/>
              </w:rPr>
              <w:t>V-08</w:t>
            </w:r>
          </w:p>
        </w:tc>
        <w:tc>
          <w:tcPr>
            <w:tcW w:type="dxa" w:w="975"/>
            <w:shd w:val="clear" w:color="auto" w:fill="F2F2F2"/>
          </w:tcPr>
          <w:p>
            <w:r>
              <w:rPr>
                <w:b w:val="0"/>
                <w:sz w:val="18"/>
              </w:rPr>
            </w:r>
            <w:r>
              <w:rPr>
                <w:b w:val="0"/>
                <w:sz w:val="18"/>
              </w:rPr>
              <w:t>Publication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is the status of each paper today?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Discordance published with erratum; TUDOR published online; Paper 14 R4 under revision; CALON r7 manuscript; midlife in press; abstracts as related work.</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Bring dated evidence of the r7 submission status (K012-025).</w:t>
            </w:r>
          </w:p>
        </w:tc>
        <w:tc>
          <w:tcPr>
            <w:tcW w:type="dxa" w:w="975"/>
            <w:shd w:val="clear" w:color="auto" w:fill="F2F2F2"/>
          </w:tcPr>
          <w:p>
            <w:r>
              <w:rPr>
                <w:b w:val="0"/>
                <w:sz w:val="18"/>
              </w:rPr>
            </w:r>
          </w:p>
        </w:tc>
      </w:tr>
      <w:tr>
        <w:tc>
          <w:tcPr>
            <w:tcW w:type="dxa" w:w="975"/>
          </w:tcPr>
          <w:p>
            <w:r>
              <w:rPr>
                <w:b w:val="0"/>
                <w:sz w:val="18"/>
              </w:rPr>
            </w:r>
            <w:r>
              <w:rPr>
                <w:b w:val="0"/>
                <w:sz w:val="18"/>
              </w:rPr>
              <w:t>V-09</w:t>
            </w:r>
          </w:p>
        </w:tc>
        <w:tc>
          <w:tcPr>
            <w:tcW w:type="dxa" w:w="975"/>
          </w:tcPr>
          <w:p>
            <w:r>
              <w:rPr>
                <w:b w:val="0"/>
                <w:sz w:val="18"/>
              </w:rPr>
            </w:r>
            <w:r>
              <w:rPr>
                <w:b w:val="0"/>
                <w:sz w:val="18"/>
              </w:rPr>
              <w:t>Publication</w:t>
            </w:r>
          </w:p>
        </w:tc>
        <w:tc>
          <w:tcPr>
            <w:tcW w:type="dxa" w:w="975"/>
          </w:tcPr>
          <w:p>
            <w:r>
              <w:rPr>
                <w:b w:val="0"/>
                <w:sz w:val="18"/>
              </w:rPr>
            </w:r>
            <w:r>
              <w:rPr>
                <w:b w:val="0"/>
                <w:sz w:val="18"/>
              </w:rPr>
              <w:t>All</w:t>
            </w:r>
          </w:p>
        </w:tc>
        <w:tc>
          <w:tcPr>
            <w:tcW w:type="dxa" w:w="975"/>
          </w:tcPr>
          <w:p>
            <w:r>
              <w:rPr>
                <w:b w:val="0"/>
                <w:sz w:val="18"/>
              </w:rPr>
            </w:r>
            <w:r>
              <w:rPr>
                <w:b w:val="0"/>
                <w:sz w:val="18"/>
              </w:rPr>
              <w:t>Have any of your outputs been corrected or retracted?</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One erratum, highlights only, no estimate changed (refs 51, 72); a corrigendum for TUDOR is to be requested.</w:t>
            </w:r>
          </w:p>
        </w:tc>
        <w:tc>
          <w:tcPr>
            <w:tcW w:type="dxa" w:w="975"/>
          </w:tcPr>
          <w:p>
            <w:r>
              <w:rPr>
                <w:b w:val="0"/>
                <w:sz w:val="18"/>
              </w:rPr>
            </w:r>
            <w:r>
              <w:rPr>
                <w:b w:val="0"/>
                <w:sz w:val="18"/>
              </w:rPr>
              <w:t>Named sections</w:t>
            </w:r>
          </w:p>
        </w:tc>
        <w:tc>
          <w:tcPr>
            <w:tcW w:type="dxa" w:w="975"/>
          </w:tcPr>
          <w:p>
            <w:r>
              <w:rPr>
                <w:b w:val="0"/>
                <w:sz w:val="18"/>
              </w:rPr>
            </w:r>
            <w:r>
              <w:rPr>
                <w:b w:val="0"/>
                <w:sz w:val="18"/>
              </w:rPr>
              <w:t>Say it before being asked.</w:t>
            </w:r>
          </w:p>
        </w:tc>
        <w:tc>
          <w:tcPr>
            <w:tcW w:type="dxa" w:w="975"/>
          </w:tcPr>
          <w:p>
            <w:r>
              <w:rPr>
                <w:b w:val="0"/>
                <w:sz w:val="18"/>
              </w:rPr>
            </w:r>
          </w:p>
        </w:tc>
      </w:tr>
      <w:tr>
        <w:tc>
          <w:tcPr>
            <w:tcW w:type="dxa" w:w="975"/>
            <w:shd w:val="clear" w:color="auto" w:fill="F2F2F2"/>
          </w:tcPr>
          <w:p>
            <w:r>
              <w:rPr>
                <w:b w:val="0"/>
                <w:sz w:val="18"/>
              </w:rPr>
            </w:r>
            <w:r>
              <w:rPr>
                <w:b w:val="0"/>
                <w:sz w:val="18"/>
              </w:rPr>
              <w:t>V-10</w:t>
            </w:r>
          </w:p>
        </w:tc>
        <w:tc>
          <w:tcPr>
            <w:tcW w:type="dxa" w:w="975"/>
            <w:shd w:val="clear" w:color="auto" w:fill="F2F2F2"/>
          </w:tcPr>
          <w:p>
            <w:r>
              <w:rPr>
                <w:b w:val="0"/>
                <w:sz w:val="18"/>
              </w:rPr>
            </w:r>
            <w:r>
              <w:rPr>
                <w:b w:val="0"/>
                <w:sz w:val="18"/>
              </w:rPr>
              <w:t>AI</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Which parts of the text did a language model draft?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Drafting, editing and consistency checking assisted throughout; screening first pass in the search; all reviewed; no analysis or data access.</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Be specific and calm; offer to expand the statement.</w:t>
            </w:r>
          </w:p>
        </w:tc>
        <w:tc>
          <w:tcPr>
            <w:tcW w:type="dxa" w:w="975"/>
            <w:shd w:val="clear" w:color="auto" w:fill="F2F2F2"/>
          </w:tcPr>
          <w:p>
            <w:r>
              <w:rPr>
                <w:b w:val="0"/>
                <w:sz w:val="18"/>
              </w:rPr>
            </w:r>
          </w:p>
        </w:tc>
      </w:tr>
      <w:tr>
        <w:tc>
          <w:tcPr>
            <w:tcW w:type="dxa" w:w="975"/>
          </w:tcPr>
          <w:p>
            <w:r>
              <w:rPr>
                <w:b w:val="0"/>
                <w:sz w:val="18"/>
              </w:rPr>
            </w:r>
            <w:r>
              <w:rPr>
                <w:b w:val="0"/>
                <w:sz w:val="18"/>
              </w:rPr>
              <w:t>V-11</w:t>
            </w:r>
          </w:p>
        </w:tc>
        <w:tc>
          <w:tcPr>
            <w:tcW w:type="dxa" w:w="975"/>
          </w:tcPr>
          <w:p>
            <w:r>
              <w:rPr>
                <w:b w:val="0"/>
                <w:sz w:val="18"/>
              </w:rPr>
            </w:r>
            <w:r>
              <w:rPr>
                <w:b w:val="0"/>
                <w:sz w:val="18"/>
              </w:rPr>
              <w:t>Data</w:t>
            </w:r>
          </w:p>
        </w:tc>
        <w:tc>
          <w:tcPr>
            <w:tcW w:type="dxa" w:w="975"/>
          </w:tcPr>
          <w:p>
            <w:r>
              <w:rPr>
                <w:b w:val="0"/>
                <w:sz w:val="18"/>
              </w:rPr>
            </w:r>
            <w:r>
              <w:rPr>
                <w:b w:val="0"/>
                <w:sz w:val="18"/>
              </w:rPr>
              <w:t>All</w:t>
            </w:r>
          </w:p>
        </w:tc>
        <w:tc>
          <w:tcPr>
            <w:tcW w:type="dxa" w:w="975"/>
          </w:tcPr>
          <w:p>
            <w:r>
              <w:rPr>
                <w:b w:val="0"/>
                <w:sz w:val="18"/>
              </w:rPr>
            </w:r>
            <w:r>
              <w:rPr>
                <w:b w:val="0"/>
                <w:sz w:val="18"/>
              </w:rPr>
              <w:t>Can the examiners see the code?</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Producing scripts and locks exist for CALON-5 (THESIS-AN-13) and the CALON-C high-bar rerun; several inherited analyses are source-locked; UK Biobank scripts cannot be re-run while the platform is closed.</w:t>
            </w:r>
          </w:p>
        </w:tc>
        <w:tc>
          <w:tcPr>
            <w:tcW w:type="dxa" w:w="975"/>
          </w:tcPr>
          <w:p>
            <w:r>
              <w:rPr>
                <w:b w:val="0"/>
                <w:sz w:val="18"/>
              </w:rPr>
            </w:r>
            <w:r>
              <w:rPr>
                <w:b w:val="0"/>
                <w:sz w:val="18"/>
              </w:rPr>
              <w:t>Named sections</w:t>
            </w:r>
          </w:p>
        </w:tc>
        <w:tc>
          <w:tcPr>
            <w:tcW w:type="dxa" w:w="975"/>
          </w:tcPr>
          <w:p>
            <w:r>
              <w:rPr>
                <w:b w:val="0"/>
                <w:sz w:val="18"/>
              </w:rPr>
            </w:r>
            <w:r>
              <w:rPr>
                <w:b w:val="0"/>
                <w:sz w:val="18"/>
              </w:rPr>
              <w:t>Prepare an index of scripts, locks and hashes that can be shown.</w:t>
            </w:r>
          </w:p>
        </w:tc>
        <w:tc>
          <w:tcPr>
            <w:tcW w:type="dxa" w:w="975"/>
          </w:tcPr>
          <w:p>
            <w:r>
              <w:rPr>
                <w:b w:val="0"/>
                <w:sz w:val="18"/>
              </w:rPr>
            </w:r>
          </w:p>
        </w:tc>
      </w:tr>
      <w:tr>
        <w:tc>
          <w:tcPr>
            <w:tcW w:type="dxa" w:w="975"/>
            <w:shd w:val="clear" w:color="auto" w:fill="F2F2F2"/>
          </w:tcPr>
          <w:p>
            <w:r>
              <w:rPr>
                <w:b w:val="0"/>
                <w:sz w:val="18"/>
              </w:rPr>
            </w:r>
            <w:r>
              <w:rPr>
                <w:b w:val="0"/>
                <w:sz w:val="18"/>
              </w:rPr>
              <w:t>V-12</w:t>
            </w:r>
          </w:p>
        </w:tc>
        <w:tc>
          <w:tcPr>
            <w:tcW w:type="dxa" w:w="975"/>
            <w:shd w:val="clear" w:color="auto" w:fill="F2F2F2"/>
          </w:tcPr>
          <w:p>
            <w:r>
              <w:rPr>
                <w:b w:val="0"/>
                <w:sz w:val="18"/>
              </w:rPr>
            </w:r>
            <w:r>
              <w:rPr>
                <w:b w:val="0"/>
                <w:sz w:val="18"/>
              </w:rPr>
              <w:t>Data</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Why is the UK Biobank platform closed to you?</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State the reason plainly and the date; the thesis currently omits the reason.</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Add one sentence to the governance statement.</w:t>
            </w:r>
          </w:p>
        </w:tc>
        <w:tc>
          <w:tcPr>
            <w:tcW w:type="dxa" w:w="975"/>
            <w:shd w:val="clear" w:color="auto" w:fill="F2F2F2"/>
          </w:tcPr>
          <w:p>
            <w:r>
              <w:rPr>
                <w:b w:val="0"/>
                <w:sz w:val="18"/>
              </w:rPr>
            </w:r>
          </w:p>
        </w:tc>
      </w:tr>
      <w:tr>
        <w:tc>
          <w:tcPr>
            <w:tcW w:type="dxa" w:w="975"/>
          </w:tcPr>
          <w:p>
            <w:r>
              <w:rPr>
                <w:b w:val="0"/>
                <w:sz w:val="18"/>
              </w:rPr>
            </w:r>
            <w:r>
              <w:rPr>
                <w:b w:val="0"/>
                <w:sz w:val="18"/>
              </w:rPr>
              <w:t>V-13</w:t>
            </w:r>
          </w:p>
        </w:tc>
        <w:tc>
          <w:tcPr>
            <w:tcW w:type="dxa" w:w="975"/>
          </w:tcPr>
          <w:p>
            <w:r>
              <w:rPr>
                <w:b w:val="0"/>
                <w:sz w:val="18"/>
              </w:rPr>
            </w:r>
            <w:r>
              <w:rPr>
                <w:b w:val="0"/>
                <w:sz w:val="18"/>
              </w:rPr>
              <w:t>Data</w:t>
            </w:r>
          </w:p>
        </w:tc>
        <w:tc>
          <w:tcPr>
            <w:tcW w:type="dxa" w:w="975"/>
          </w:tcPr>
          <w:p>
            <w:r>
              <w:rPr>
                <w:b w:val="0"/>
                <w:sz w:val="18"/>
              </w:rPr>
            </w:r>
            <w:r>
              <w:rPr>
                <w:b w:val="0"/>
                <w:sz w:val="18"/>
              </w:rPr>
              <w:t>All</w:t>
            </w:r>
          </w:p>
        </w:tc>
        <w:tc>
          <w:tcPr>
            <w:tcW w:type="dxa" w:w="975"/>
          </w:tcPr>
          <w:p>
            <w:r>
              <w:rPr>
                <w:b w:val="0"/>
                <w:sz w:val="18"/>
              </w:rPr>
            </w:r>
            <w:r>
              <w:rPr>
                <w:b w:val="0"/>
                <w:sz w:val="18"/>
              </w:rPr>
              <w:t>What happens if a reviewer of Paper 14 changes the within-pedigree result again?</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Chapter 5 and Table B.2 change with it; the falsifier status in Table 8.1 is re-assessed; nothing else depends on it.</w:t>
            </w:r>
          </w:p>
        </w:tc>
        <w:tc>
          <w:tcPr>
            <w:tcW w:type="dxa" w:w="975"/>
          </w:tcPr>
          <w:p>
            <w:r>
              <w:rPr>
                <w:b w:val="0"/>
                <w:sz w:val="18"/>
              </w:rPr>
            </w:r>
            <w:r>
              <w:rPr>
                <w:b w:val="0"/>
                <w:sz w:val="18"/>
              </w:rPr>
              <w:t>Named sections</w:t>
            </w:r>
          </w:p>
        </w:tc>
        <w:tc>
          <w:tcPr>
            <w:tcW w:type="dxa" w:w="975"/>
          </w:tcPr>
          <w:p>
            <w:r>
              <w:rPr>
                <w:b w:val="0"/>
                <w:sz w:val="18"/>
              </w:rPr>
            </w:r>
            <w:r>
              <w:rPr>
                <w:b w:val="0"/>
                <w:sz w:val="18"/>
              </w:rPr>
              <w:t>Prepare the dependency list for Chapter 5 values.</w:t>
            </w:r>
          </w:p>
        </w:tc>
        <w:tc>
          <w:tcPr>
            <w:tcW w:type="dxa" w:w="975"/>
          </w:tcPr>
          <w:p>
            <w:r>
              <w:rPr>
                <w:b w:val="0"/>
                <w:sz w:val="18"/>
              </w:rPr>
            </w:r>
          </w:p>
        </w:tc>
      </w:tr>
      <w:tr>
        <w:tc>
          <w:tcPr>
            <w:tcW w:type="dxa" w:w="975"/>
            <w:shd w:val="clear" w:color="auto" w:fill="F2F2F2"/>
          </w:tcPr>
          <w:p>
            <w:r>
              <w:rPr>
                <w:b w:val="0"/>
                <w:sz w:val="18"/>
              </w:rPr>
            </w:r>
            <w:r>
              <w:rPr>
                <w:b w:val="0"/>
                <w:sz w:val="18"/>
              </w:rPr>
              <w:t>V-14</w:t>
            </w:r>
          </w:p>
        </w:tc>
        <w:tc>
          <w:tcPr>
            <w:tcW w:type="dxa" w:w="975"/>
            <w:shd w:val="clear" w:color="auto" w:fill="F2F2F2"/>
          </w:tcPr>
          <w:p>
            <w:r>
              <w:rPr>
                <w:b w:val="0"/>
                <w:sz w:val="18"/>
              </w:rPr>
            </w:r>
            <w:r>
              <w:rPr>
                <w:b w:val="0"/>
                <w:sz w:val="18"/>
              </w:rPr>
              <w:t>Contribution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is the single most original thing in the thesis?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The five conditions measured together in two genotyped cohorts under one evidence rule, and the direct measurement of under-grading in Section 7.7.</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One sentence; no list.</w:t>
            </w:r>
          </w:p>
        </w:tc>
        <w:tc>
          <w:tcPr>
            <w:tcW w:type="dxa" w:w="975"/>
            <w:shd w:val="clear" w:color="auto" w:fill="F2F2F2"/>
          </w:tcPr>
          <w:p>
            <w:r>
              <w:rPr>
                <w:b w:val="0"/>
                <w:sz w:val="18"/>
              </w:rPr>
            </w:r>
          </w:p>
        </w:tc>
      </w:tr>
      <w:tr>
        <w:tc>
          <w:tcPr>
            <w:tcW w:type="dxa" w:w="975"/>
          </w:tcPr>
          <w:p>
            <w:r>
              <w:rPr>
                <w:b w:val="0"/>
                <w:sz w:val="18"/>
              </w:rPr>
            </w:r>
            <w:r>
              <w:rPr>
                <w:b w:val="0"/>
                <w:sz w:val="18"/>
              </w:rPr>
              <w:t>V-15</w:t>
            </w:r>
          </w:p>
        </w:tc>
        <w:tc>
          <w:tcPr>
            <w:tcW w:type="dxa" w:w="975"/>
          </w:tcPr>
          <w:p>
            <w:r>
              <w:rPr>
                <w:b w:val="0"/>
                <w:sz w:val="18"/>
              </w:rPr>
            </w:r>
            <w:r>
              <w:rPr>
                <w:b w:val="0"/>
                <w:sz w:val="18"/>
              </w:rPr>
              <w:t>Contribution</w:t>
            </w:r>
          </w:p>
        </w:tc>
        <w:tc>
          <w:tcPr>
            <w:tcW w:type="dxa" w:w="975"/>
          </w:tcPr>
          <w:p>
            <w:r>
              <w:rPr>
                <w:b w:val="0"/>
                <w:sz w:val="18"/>
              </w:rPr>
            </w:r>
            <w:r>
              <w:rPr>
                <w:b w:val="0"/>
                <w:sz w:val="18"/>
              </w:rPr>
              <w:t>All</w:t>
            </w:r>
          </w:p>
        </w:tc>
        <w:tc>
          <w:tcPr>
            <w:tcW w:type="dxa" w:w="975"/>
          </w:tcPr>
          <w:p>
            <w:r>
              <w:rPr>
                <w:b w:val="0"/>
                <w:sz w:val="18"/>
              </w:rPr>
            </w:r>
            <w:r>
              <w:rPr>
                <w:b w:val="0"/>
                <w:sz w:val="18"/>
              </w:rPr>
              <w:t>What is the weakest chapter and why?</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Chapter 7 on independence (both cohorts informed development) or Chapter 6 on comparator fairness; choose one and defend the choice.</w:t>
            </w:r>
          </w:p>
        </w:tc>
        <w:tc>
          <w:tcPr>
            <w:tcW w:type="dxa" w:w="975"/>
          </w:tcPr>
          <w:p>
            <w:r>
              <w:rPr>
                <w:b w:val="0"/>
                <w:sz w:val="18"/>
              </w:rPr>
            </w:r>
            <w:r>
              <w:rPr>
                <w:b w:val="0"/>
                <w:sz w:val="18"/>
              </w:rPr>
              <w:t>Named sections</w:t>
            </w:r>
          </w:p>
        </w:tc>
        <w:tc>
          <w:tcPr>
            <w:tcW w:type="dxa" w:w="975"/>
          </w:tcPr>
          <w:p>
            <w:r>
              <w:rPr>
                <w:b w:val="0"/>
                <w:sz w:val="18"/>
              </w:rPr>
            </w:r>
            <w:r>
              <w:rPr>
                <w:b w:val="0"/>
                <w:sz w:val="18"/>
              </w:rPr>
              <w:t>Decide in advance; do not hedge between them.</w:t>
            </w:r>
          </w:p>
        </w:tc>
        <w:tc>
          <w:tcPr>
            <w:tcW w:type="dxa" w:w="975"/>
          </w:tcPr>
          <w:p>
            <w:r>
              <w:rPr>
                <w:b w:val="0"/>
                <w:sz w:val="18"/>
              </w:rPr>
            </w:r>
          </w:p>
        </w:tc>
      </w:tr>
      <w:tr>
        <w:tc>
          <w:tcPr>
            <w:tcW w:type="dxa" w:w="975"/>
            <w:shd w:val="clear" w:color="auto" w:fill="F2F2F2"/>
          </w:tcPr>
          <w:p>
            <w:r>
              <w:rPr>
                <w:b w:val="0"/>
                <w:sz w:val="18"/>
              </w:rPr>
            </w:r>
            <w:r>
              <w:rPr>
                <w:b w:val="0"/>
                <w:sz w:val="18"/>
              </w:rPr>
              <w:t>V-16</w:t>
            </w:r>
          </w:p>
        </w:tc>
        <w:tc>
          <w:tcPr>
            <w:tcW w:type="dxa" w:w="975"/>
            <w:shd w:val="clear" w:color="auto" w:fill="F2F2F2"/>
          </w:tcPr>
          <w:p>
            <w:r>
              <w:rPr>
                <w:b w:val="0"/>
                <w:sz w:val="18"/>
              </w:rPr>
            </w:r>
            <w:r>
              <w:rPr>
                <w:b w:val="0"/>
                <w:sz w:val="18"/>
              </w:rPr>
              <w:t>Contribution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If you removed one chapter, which and what would be lost?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Section 8.3 chapter-removal test: each supplies a condition no other does.</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the four one-line losses.</w:t>
            </w:r>
          </w:p>
        </w:tc>
        <w:tc>
          <w:tcPr>
            <w:tcW w:type="dxa" w:w="975"/>
            <w:shd w:val="clear" w:color="auto" w:fill="F2F2F2"/>
          </w:tcPr>
          <w:p>
            <w:r>
              <w:rPr>
                <w:b w:val="0"/>
                <w:sz w:val="18"/>
              </w:rPr>
            </w:r>
          </w:p>
        </w:tc>
      </w:tr>
      <w:tr>
        <w:tc>
          <w:tcPr>
            <w:tcW w:type="dxa" w:w="975"/>
          </w:tcPr>
          <w:p>
            <w:r>
              <w:rPr>
                <w:b w:val="0"/>
                <w:sz w:val="18"/>
              </w:rPr>
            </w:r>
            <w:r>
              <w:rPr>
                <w:b w:val="0"/>
                <w:sz w:val="18"/>
              </w:rPr>
              <w:t>V-17</w:t>
            </w:r>
          </w:p>
        </w:tc>
        <w:tc>
          <w:tcPr>
            <w:tcW w:type="dxa" w:w="975"/>
          </w:tcPr>
          <w:p>
            <w:r>
              <w:rPr>
                <w:b w:val="0"/>
                <w:sz w:val="18"/>
              </w:rPr>
            </w:r>
            <w:r>
              <w:rPr>
                <w:b w:val="0"/>
                <w:sz w:val="18"/>
              </w:rPr>
              <w:t>Contribution</w:t>
            </w:r>
          </w:p>
        </w:tc>
        <w:tc>
          <w:tcPr>
            <w:tcW w:type="dxa" w:w="975"/>
          </w:tcPr>
          <w:p>
            <w:r>
              <w:rPr>
                <w:b w:val="0"/>
                <w:sz w:val="18"/>
              </w:rPr>
            </w:r>
            <w:r>
              <w:rPr>
                <w:b w:val="0"/>
                <w:sz w:val="18"/>
              </w:rPr>
              <w:t>All</w:t>
            </w:r>
          </w:p>
        </w:tc>
        <w:tc>
          <w:tcPr>
            <w:tcW w:type="dxa" w:w="975"/>
          </w:tcPr>
          <w:p>
            <w:r>
              <w:rPr>
                <w:b w:val="0"/>
                <w:sz w:val="18"/>
              </w:rPr>
            </w:r>
            <w:r>
              <w:rPr>
                <w:b w:val="0"/>
                <w:sz w:val="18"/>
              </w:rPr>
              <w:t>Is this one thesis or four papers stapled together?</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One question, five conditions, one evidence rule, one set of cohorts; the linking is inferential dependency, not narrative.</w:t>
            </w:r>
          </w:p>
        </w:tc>
        <w:tc>
          <w:tcPr>
            <w:tcW w:type="dxa" w:w="975"/>
          </w:tcPr>
          <w:p>
            <w:r>
              <w:rPr>
                <w:b w:val="0"/>
                <w:sz w:val="18"/>
              </w:rPr>
            </w:r>
            <w:r>
              <w:rPr>
                <w:b w:val="0"/>
                <w:sz w:val="18"/>
              </w:rPr>
              <w:t>Named sections</w:t>
            </w:r>
          </w:p>
        </w:tc>
        <w:tc>
          <w:tcPr>
            <w:tcW w:type="dxa" w:w="975"/>
          </w:tcPr>
          <w:p>
            <w:r>
              <w:rPr>
                <w:b w:val="0"/>
                <w:sz w:val="18"/>
              </w:rPr>
            </w:r>
            <w:r>
              <w:rPr>
                <w:b w:val="0"/>
                <w:sz w:val="18"/>
              </w:rPr>
              <w:t>Point to Sections 1.8 and 8.3.</w:t>
            </w:r>
          </w:p>
        </w:tc>
        <w:tc>
          <w:tcPr>
            <w:tcW w:type="dxa" w:w="975"/>
          </w:tcPr>
          <w:p>
            <w:r>
              <w:rPr>
                <w:b w:val="0"/>
                <w:sz w:val="18"/>
              </w:rPr>
            </w:r>
          </w:p>
        </w:tc>
      </w:tr>
      <w:tr>
        <w:tc>
          <w:tcPr>
            <w:tcW w:type="dxa" w:w="975"/>
            <w:shd w:val="clear" w:color="auto" w:fill="F2F2F2"/>
          </w:tcPr>
          <w:p>
            <w:r>
              <w:rPr>
                <w:b w:val="0"/>
                <w:sz w:val="18"/>
              </w:rPr>
            </w:r>
            <w:r>
              <w:rPr>
                <w:b w:val="0"/>
                <w:sz w:val="18"/>
              </w:rPr>
              <w:t>V-18</w:t>
            </w:r>
          </w:p>
        </w:tc>
        <w:tc>
          <w:tcPr>
            <w:tcW w:type="dxa" w:w="975"/>
            <w:shd w:val="clear" w:color="auto" w:fill="F2F2F2"/>
          </w:tcPr>
          <w:p>
            <w:r>
              <w:rPr>
                <w:b w:val="0"/>
                <w:sz w:val="18"/>
              </w:rPr>
            </w:r>
            <w:r>
              <w:rPr>
                <w:b w:val="0"/>
                <w:sz w:val="18"/>
              </w:rPr>
              <w:t>Method</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Why Cox and not a flexible parametric model?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Estimand was a hazard or ranking with defensible proportional hazards; flexible parametric models are noted as preferable when smooth absolute risk is primary (Section 3.7.1).</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One sentence; do not over-explain.</w:t>
            </w:r>
          </w:p>
        </w:tc>
        <w:tc>
          <w:tcPr>
            <w:tcW w:type="dxa" w:w="975"/>
            <w:shd w:val="clear" w:color="auto" w:fill="F2F2F2"/>
          </w:tcPr>
          <w:p>
            <w:r>
              <w:rPr>
                <w:b w:val="0"/>
                <w:sz w:val="18"/>
              </w:rPr>
            </w:r>
          </w:p>
        </w:tc>
      </w:tr>
      <w:tr>
        <w:tc>
          <w:tcPr>
            <w:tcW w:type="dxa" w:w="975"/>
          </w:tcPr>
          <w:p>
            <w:r>
              <w:rPr>
                <w:b w:val="0"/>
                <w:sz w:val="18"/>
              </w:rPr>
            </w:r>
            <w:r>
              <w:rPr>
                <w:b w:val="0"/>
                <w:sz w:val="18"/>
              </w:rPr>
              <w:t>V-19</w:t>
            </w:r>
          </w:p>
        </w:tc>
        <w:tc>
          <w:tcPr>
            <w:tcW w:type="dxa" w:w="975"/>
          </w:tcPr>
          <w:p>
            <w:r>
              <w:rPr>
                <w:b w:val="0"/>
                <w:sz w:val="18"/>
              </w:rPr>
            </w:r>
            <w:r>
              <w:rPr>
                <w:b w:val="0"/>
                <w:sz w:val="18"/>
              </w:rPr>
              <w:t>Method</w:t>
            </w:r>
          </w:p>
        </w:tc>
        <w:tc>
          <w:tcPr>
            <w:tcW w:type="dxa" w:w="975"/>
          </w:tcPr>
          <w:p>
            <w:r>
              <w:rPr>
                <w:b w:val="0"/>
                <w:sz w:val="18"/>
              </w:rPr>
            </w:r>
            <w:r>
              <w:rPr>
                <w:b w:val="0"/>
                <w:sz w:val="18"/>
              </w:rPr>
              <w:t>All</w:t>
            </w:r>
          </w:p>
        </w:tc>
        <w:tc>
          <w:tcPr>
            <w:tcW w:type="dxa" w:w="975"/>
          </w:tcPr>
          <w:p>
            <w:r>
              <w:rPr>
                <w:b w:val="0"/>
                <w:sz w:val="18"/>
              </w:rPr>
            </w:r>
            <w:r>
              <w:rPr>
                <w:b w:val="0"/>
                <w:sz w:val="18"/>
              </w:rPr>
              <w:t>Why elastic net for TUDOR?</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Correlated lipid inputs; penalisation stabilises without making coefficients biological (Sections 3.7.2, 6.2).</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V-20</w:t>
            </w:r>
          </w:p>
        </w:tc>
        <w:tc>
          <w:tcPr>
            <w:tcW w:type="dxa" w:w="975"/>
            <w:shd w:val="clear" w:color="auto" w:fill="F2F2F2"/>
          </w:tcPr>
          <w:p>
            <w:r>
              <w:rPr>
                <w:b w:val="0"/>
                <w:sz w:val="18"/>
              </w:rPr>
            </w:r>
            <w:r>
              <w:rPr>
                <w:b w:val="0"/>
                <w:sz w:val="18"/>
              </w:rPr>
              <w:t>Method</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Why no penalty for CALON-5?</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Five terms at 14.8 events per parameter in development; the record states no penalty (Section 7.2).</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Be ready for "why not ridge as in CALON-C".</w:t>
            </w:r>
          </w:p>
        </w:tc>
        <w:tc>
          <w:tcPr>
            <w:tcW w:type="dxa" w:w="975"/>
            <w:shd w:val="clear" w:color="auto" w:fill="F2F2F2"/>
          </w:tcPr>
          <w:p>
            <w:r>
              <w:rPr>
                <w:b w:val="0"/>
                <w:sz w:val="18"/>
              </w:rPr>
            </w:r>
          </w:p>
        </w:tc>
      </w:tr>
      <w:tr>
        <w:tc>
          <w:tcPr>
            <w:tcW w:type="dxa" w:w="975"/>
          </w:tcPr>
          <w:p>
            <w:r>
              <w:rPr>
                <w:b w:val="0"/>
                <w:sz w:val="18"/>
              </w:rPr>
            </w:r>
            <w:r>
              <w:rPr>
                <w:b w:val="0"/>
                <w:sz w:val="18"/>
              </w:rPr>
              <w:t>V-21</w:t>
            </w:r>
          </w:p>
        </w:tc>
        <w:tc>
          <w:tcPr>
            <w:tcW w:type="dxa" w:w="975"/>
          </w:tcPr>
          <w:p>
            <w:r>
              <w:rPr>
                <w:b w:val="0"/>
                <w:sz w:val="18"/>
              </w:rPr>
            </w:r>
            <w:r>
              <w:rPr>
                <w:b w:val="0"/>
                <w:sz w:val="18"/>
              </w:rPr>
              <w:t>Method</w:t>
            </w:r>
          </w:p>
        </w:tc>
        <w:tc>
          <w:tcPr>
            <w:tcW w:type="dxa" w:w="975"/>
          </w:tcPr>
          <w:p>
            <w:r>
              <w:rPr>
                <w:b w:val="0"/>
                <w:sz w:val="18"/>
              </w:rPr>
            </w:r>
            <w:r>
              <w:rPr>
                <w:b w:val="0"/>
                <w:sz w:val="18"/>
              </w:rPr>
              <w:t>All</w:t>
            </w:r>
          </w:p>
        </w:tc>
        <w:tc>
          <w:tcPr>
            <w:tcW w:type="dxa" w:w="975"/>
          </w:tcPr>
          <w:p>
            <w:r>
              <w:rPr>
                <w:b w:val="0"/>
                <w:sz w:val="18"/>
              </w:rPr>
            </w:r>
            <w:r>
              <w:rPr>
                <w:b w:val="0"/>
                <w:sz w:val="18"/>
              </w:rPr>
              <w:t>Why 5 and 10 years?</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Guideline horizons and the published comparators’ horizons; 10 years primary (Section 7.1).</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V-22</w:t>
            </w:r>
          </w:p>
        </w:tc>
        <w:tc>
          <w:tcPr>
            <w:tcW w:type="dxa" w:w="975"/>
            <w:shd w:val="clear" w:color="auto" w:fill="F2F2F2"/>
          </w:tcPr>
          <w:p>
            <w:r>
              <w:rPr>
                <w:b w:val="0"/>
                <w:sz w:val="18"/>
              </w:rPr>
            </w:r>
            <w:r>
              <w:rPr>
                <w:b w:val="0"/>
                <w:sz w:val="18"/>
              </w:rPr>
              <w:t>Method</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How were ties and event ages handled in the registry?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Event times from recorded ages, an approximation; ties and rounding are a stated limitation (Section 7.4; K012-030).</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Check whether the r7 record states the tie method.</w:t>
            </w:r>
          </w:p>
        </w:tc>
        <w:tc>
          <w:tcPr>
            <w:tcW w:type="dxa" w:w="975"/>
            <w:shd w:val="clear" w:color="auto" w:fill="F2F2F2"/>
          </w:tcPr>
          <w:p>
            <w:r>
              <w:rPr>
                <w:b w:val="0"/>
                <w:sz w:val="18"/>
              </w:rPr>
            </w:r>
          </w:p>
        </w:tc>
      </w:tr>
      <w:tr>
        <w:tc>
          <w:tcPr>
            <w:tcW w:type="dxa" w:w="975"/>
          </w:tcPr>
          <w:p>
            <w:r>
              <w:rPr>
                <w:b w:val="0"/>
                <w:sz w:val="18"/>
              </w:rPr>
            </w:r>
            <w:r>
              <w:rPr>
                <w:b w:val="0"/>
                <w:sz w:val="18"/>
              </w:rPr>
              <w:t>V-23</w:t>
            </w:r>
          </w:p>
        </w:tc>
        <w:tc>
          <w:tcPr>
            <w:tcW w:type="dxa" w:w="975"/>
          </w:tcPr>
          <w:p>
            <w:r>
              <w:rPr>
                <w:b w:val="0"/>
                <w:sz w:val="18"/>
              </w:rPr>
            </w:r>
            <w:r>
              <w:rPr>
                <w:b w:val="0"/>
                <w:sz w:val="18"/>
              </w:rPr>
              <w:t>Method</w:t>
            </w:r>
          </w:p>
        </w:tc>
        <w:tc>
          <w:tcPr>
            <w:tcW w:type="dxa" w:w="975"/>
          </w:tcPr>
          <w:p>
            <w:r>
              <w:rPr>
                <w:b w:val="0"/>
                <w:sz w:val="18"/>
              </w:rPr>
            </w:r>
            <w:r>
              <w:rPr>
                <w:b w:val="0"/>
                <w:sz w:val="18"/>
              </w:rPr>
              <w:t>All</w:t>
            </w:r>
          </w:p>
        </w:tc>
        <w:tc>
          <w:tcPr>
            <w:tcW w:type="dxa" w:w="975"/>
          </w:tcPr>
          <w:p>
            <w:r>
              <w:rPr>
                <w:b w:val="0"/>
                <w:sz w:val="18"/>
              </w:rPr>
            </w:r>
            <w:r>
              <w:rPr>
                <w:b w:val="0"/>
                <w:sz w:val="18"/>
              </w:rPr>
              <w:t>What is your position on one-sided versus two-sided tests?</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Two-sided intervals throughout; no one-sided claims.</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V-24</w:t>
            </w:r>
          </w:p>
        </w:tc>
        <w:tc>
          <w:tcPr>
            <w:tcW w:type="dxa" w:w="975"/>
            <w:shd w:val="clear" w:color="auto" w:fill="F2F2F2"/>
          </w:tcPr>
          <w:p>
            <w:r>
              <w:rPr>
                <w:b w:val="0"/>
                <w:sz w:val="18"/>
              </w:rPr>
            </w:r>
            <w:r>
              <w:rPr>
                <w:b w:val="0"/>
                <w:sz w:val="18"/>
              </w:rPr>
              <w:t>Interpretation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would change your mind about the residual?</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A frozen residual failing under harmonised assays in an independent FH cohort (Section 8.5).</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V-25</w:t>
            </w:r>
          </w:p>
        </w:tc>
        <w:tc>
          <w:tcPr>
            <w:tcW w:type="dxa" w:w="975"/>
          </w:tcPr>
          <w:p>
            <w:r>
              <w:rPr>
                <w:b w:val="0"/>
                <w:sz w:val="18"/>
              </w:rPr>
            </w:r>
            <w:r>
              <w:rPr>
                <w:b w:val="0"/>
                <w:sz w:val="18"/>
              </w:rPr>
              <w:t>Interpretation</w:t>
            </w:r>
          </w:p>
        </w:tc>
        <w:tc>
          <w:tcPr>
            <w:tcW w:type="dxa" w:w="975"/>
          </w:tcPr>
          <w:p>
            <w:r>
              <w:rPr>
                <w:b w:val="0"/>
                <w:sz w:val="18"/>
              </w:rPr>
            </w:r>
            <w:r>
              <w:rPr>
                <w:b w:val="0"/>
                <w:sz w:val="18"/>
              </w:rPr>
              <w:t>All</w:t>
            </w:r>
          </w:p>
        </w:tc>
        <w:tc>
          <w:tcPr>
            <w:tcW w:type="dxa" w:w="975"/>
          </w:tcPr>
          <w:p>
            <w:r>
              <w:rPr>
                <w:b w:val="0"/>
                <w:sz w:val="18"/>
              </w:rPr>
            </w:r>
            <w:r>
              <w:rPr>
                <w:b w:val="0"/>
                <w:sz w:val="18"/>
              </w:rPr>
              <w:t>What would change your mind about ascertainment?</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No residue-matched difference in an independently designed cohort with route recorded at eligibility (Section 8.5).</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V-26</w:t>
            </w:r>
          </w:p>
        </w:tc>
        <w:tc>
          <w:tcPr>
            <w:tcW w:type="dxa" w:w="975"/>
            <w:shd w:val="clear" w:color="auto" w:fill="F2F2F2"/>
          </w:tcPr>
          <w:p>
            <w:r>
              <w:rPr>
                <w:b w:val="0"/>
                <w:sz w:val="18"/>
              </w:rPr>
            </w:r>
            <w:r>
              <w:rPr>
                <w:b w:val="0"/>
                <w:sz w:val="18"/>
              </w:rPr>
              <w:t>Interpretation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would change your mind about TUDOR?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Frozen TUDOR failing against fully scored DLCN on complete data (Section 8.5).</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V-27</w:t>
            </w:r>
          </w:p>
        </w:tc>
        <w:tc>
          <w:tcPr>
            <w:tcW w:type="dxa" w:w="975"/>
          </w:tcPr>
          <w:p>
            <w:r>
              <w:rPr>
                <w:b w:val="0"/>
                <w:sz w:val="18"/>
              </w:rPr>
            </w:r>
            <w:r>
              <w:rPr>
                <w:b w:val="0"/>
                <w:sz w:val="18"/>
              </w:rPr>
              <w:t>Interpretation</w:t>
            </w:r>
          </w:p>
        </w:tc>
        <w:tc>
          <w:tcPr>
            <w:tcW w:type="dxa" w:w="975"/>
          </w:tcPr>
          <w:p>
            <w:r>
              <w:rPr>
                <w:b w:val="0"/>
                <w:sz w:val="18"/>
              </w:rPr>
            </w:r>
            <w:r>
              <w:rPr>
                <w:b w:val="0"/>
                <w:sz w:val="18"/>
              </w:rPr>
              <w:t>All</w:t>
            </w:r>
          </w:p>
        </w:tc>
        <w:tc>
          <w:tcPr>
            <w:tcW w:type="dxa" w:w="975"/>
          </w:tcPr>
          <w:p>
            <w:r>
              <w:rPr>
                <w:b w:val="0"/>
                <w:sz w:val="18"/>
              </w:rPr>
            </w:r>
            <w:r>
              <w:rPr>
                <w:b w:val="0"/>
                <w:sz w:val="18"/>
              </w:rPr>
              <w:t>What would change your mind about CALON-5?</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A frozen prognostic model calibrating across independently ascertained cohorts without updating (Section 8.5).</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V-28</w:t>
            </w:r>
          </w:p>
        </w:tc>
        <w:tc>
          <w:tcPr>
            <w:tcW w:type="dxa" w:w="975"/>
            <w:shd w:val="clear" w:color="auto" w:fill="F2F2F2"/>
          </w:tcPr>
          <w:p>
            <w:r>
              <w:rPr>
                <w:b w:val="0"/>
                <w:sz w:val="18"/>
              </w:rPr>
            </w:r>
            <w:r>
              <w:rPr>
                <w:b w:val="0"/>
                <w:sz w:val="18"/>
              </w:rPr>
              <w:t>Clinical</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Would you order apoB in every FH patient?</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No; where particle burden is the question; guidance supports it in treated adults (Section 8.6).</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V-29</w:t>
            </w:r>
          </w:p>
        </w:tc>
        <w:tc>
          <w:tcPr>
            <w:tcW w:type="dxa" w:w="975"/>
          </w:tcPr>
          <w:p>
            <w:r>
              <w:rPr>
                <w:b w:val="0"/>
                <w:sz w:val="18"/>
              </w:rPr>
            </w:r>
            <w:r>
              <w:rPr>
                <w:b w:val="0"/>
                <w:sz w:val="18"/>
              </w:rPr>
              <w:t>Clinical</w:t>
            </w:r>
          </w:p>
        </w:tc>
        <w:tc>
          <w:tcPr>
            <w:tcW w:type="dxa" w:w="975"/>
          </w:tcPr>
          <w:p>
            <w:r>
              <w:rPr>
                <w:b w:val="0"/>
                <w:sz w:val="18"/>
              </w:rPr>
            </w:r>
            <w:r>
              <w:rPr>
                <w:b w:val="0"/>
                <w:sz w:val="18"/>
              </w:rPr>
              <w:t>All</w:t>
            </w:r>
          </w:p>
        </w:tc>
        <w:tc>
          <w:tcPr>
            <w:tcW w:type="dxa" w:w="975"/>
          </w:tcPr>
          <w:p>
            <w:r>
              <w:rPr>
                <w:b w:val="0"/>
                <w:sz w:val="18"/>
              </w:rPr>
            </w:r>
            <w:r>
              <w:rPr>
                <w:b w:val="0"/>
                <w:sz w:val="18"/>
              </w:rPr>
              <w:t>Would you use TUDOR in your own clinic tomorrow?</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No; triage research score; not calibrated; not compared with fully scored DLCN.</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V-30</w:t>
            </w:r>
          </w:p>
        </w:tc>
        <w:tc>
          <w:tcPr>
            <w:tcW w:type="dxa" w:w="975"/>
            <w:shd w:val="clear" w:color="auto" w:fill="F2F2F2"/>
          </w:tcPr>
          <w:p>
            <w:r>
              <w:rPr>
                <w:b w:val="0"/>
                <w:sz w:val="18"/>
              </w:rPr>
            </w:r>
            <w:r>
              <w:rPr>
                <w:b w:val="0"/>
                <w:sz w:val="18"/>
              </w:rPr>
              <w:t>Clinical</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Would you tell a patient their CALON-5 risk?</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No; research model; absolute risk miscalibrated on transfer.</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V-31</w:t>
            </w:r>
          </w:p>
        </w:tc>
        <w:tc>
          <w:tcPr>
            <w:tcW w:type="dxa" w:w="975"/>
          </w:tcPr>
          <w:p>
            <w:r>
              <w:rPr>
                <w:b w:val="0"/>
                <w:sz w:val="18"/>
              </w:rPr>
            </w:r>
            <w:r>
              <w:rPr>
                <w:b w:val="0"/>
                <w:sz w:val="18"/>
              </w:rPr>
              <w:t>Clinical</w:t>
            </w:r>
          </w:p>
        </w:tc>
        <w:tc>
          <w:tcPr>
            <w:tcW w:type="dxa" w:w="975"/>
          </w:tcPr>
          <w:p>
            <w:r>
              <w:rPr>
                <w:b w:val="0"/>
                <w:sz w:val="18"/>
              </w:rPr>
            </w:r>
            <w:r>
              <w:rPr>
                <w:b w:val="0"/>
                <w:sz w:val="18"/>
              </w:rPr>
              <w:t>All</w:t>
            </w:r>
          </w:p>
        </w:tc>
        <w:tc>
          <w:tcPr>
            <w:tcW w:type="dxa" w:w="975"/>
          </w:tcPr>
          <w:p>
            <w:r>
              <w:rPr>
                <w:b w:val="0"/>
                <w:sz w:val="18"/>
              </w:rPr>
            </w:r>
            <w:r>
              <w:rPr>
                <w:b w:val="0"/>
                <w:sz w:val="18"/>
              </w:rPr>
              <w:t>What is the harm if someone misuses your findings?</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Withholding treatment on a low score, or dismissing a cascade relative’s diagnosis on a low LDL-C; both are explicitly prohibited (Sections 3.9, 5.7, 8.6).</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r>
        <w:tc>
          <w:tcPr>
            <w:tcW w:type="dxa" w:w="975"/>
            <w:shd w:val="clear" w:color="auto" w:fill="F2F2F2"/>
          </w:tcPr>
          <w:p>
            <w:r>
              <w:rPr>
                <w:b w:val="0"/>
                <w:sz w:val="18"/>
              </w:rPr>
            </w:r>
            <w:r>
              <w:rPr>
                <w:b w:val="0"/>
                <w:sz w:val="18"/>
              </w:rPr>
              <w:t>V-32</w:t>
            </w:r>
          </w:p>
        </w:tc>
        <w:tc>
          <w:tcPr>
            <w:tcW w:type="dxa" w:w="975"/>
            <w:shd w:val="clear" w:color="auto" w:fill="F2F2F2"/>
          </w:tcPr>
          <w:p>
            <w:r>
              <w:rPr>
                <w:b w:val="0"/>
                <w:sz w:val="18"/>
              </w:rPr>
            </w:r>
            <w:r>
              <w:rPr>
                <w:b w:val="0"/>
                <w:sz w:val="18"/>
              </w:rPr>
              <w:t>Future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are you doing next, in order?</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Corrections; corrigendum; registry-side analyses; RAP access decision; Paper 14 and r7 through review; complete the search (annual-review Part 9).</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V-33</w:t>
            </w:r>
          </w:p>
        </w:tc>
        <w:tc>
          <w:tcPr>
            <w:tcW w:type="dxa" w:w="975"/>
          </w:tcPr>
          <w:p>
            <w:r>
              <w:rPr>
                <w:b w:val="0"/>
                <w:sz w:val="18"/>
              </w:rPr>
            </w:r>
            <w:r>
              <w:rPr>
                <w:b w:val="0"/>
                <w:sz w:val="18"/>
              </w:rPr>
              <w:t>Future</w:t>
            </w:r>
          </w:p>
        </w:tc>
        <w:tc>
          <w:tcPr>
            <w:tcW w:type="dxa" w:w="975"/>
          </w:tcPr>
          <w:p>
            <w:r>
              <w:rPr>
                <w:b w:val="0"/>
                <w:sz w:val="18"/>
              </w:rPr>
            </w:r>
            <w:r>
              <w:rPr>
                <w:b w:val="0"/>
                <w:sz w:val="18"/>
              </w:rPr>
              <w:t>All</w:t>
            </w:r>
          </w:p>
        </w:tc>
        <w:tc>
          <w:tcPr>
            <w:tcW w:type="dxa" w:w="975"/>
          </w:tcPr>
          <w:p>
            <w:r>
              <w:rPr>
                <w:b w:val="0"/>
                <w:sz w:val="18"/>
              </w:rPr>
            </w:r>
            <w:r>
              <w:rPr>
                <w:b w:val="0"/>
                <w:sz w:val="18"/>
              </w:rPr>
              <w:t>How long to final submission?</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Give a date with buffers; name the critical-path item (RAP or Paper 14).</w:t>
            </w:r>
          </w:p>
        </w:tc>
        <w:tc>
          <w:tcPr>
            <w:tcW w:type="dxa" w:w="975"/>
          </w:tcPr>
          <w:p>
            <w:r>
              <w:rPr>
                <w:b w:val="0"/>
                <w:sz w:val="18"/>
              </w:rPr>
            </w:r>
            <w:r>
              <w:rPr>
                <w:b w:val="0"/>
                <w:sz w:val="18"/>
              </w:rPr>
              <w:t>Named sections</w:t>
            </w:r>
          </w:p>
        </w:tc>
        <w:tc>
          <w:tcPr>
            <w:tcW w:type="dxa" w:w="975"/>
          </w:tcPr>
          <w:p>
            <w:r>
              <w:rPr>
                <w:b w:val="0"/>
                <w:sz w:val="18"/>
              </w:rPr>
            </w:r>
            <w:r>
              <w:rPr>
                <w:b w:val="0"/>
                <w:sz w:val="18"/>
              </w:rPr>
              <w:t>Decide the date with supervisors before the meeting.</w:t>
            </w:r>
          </w:p>
        </w:tc>
        <w:tc>
          <w:tcPr>
            <w:tcW w:type="dxa" w:w="975"/>
          </w:tcPr>
          <w:p>
            <w:r>
              <w:rPr>
                <w:b w:val="0"/>
                <w:sz w:val="18"/>
              </w:rPr>
            </w:r>
          </w:p>
        </w:tc>
      </w:tr>
      <w:tr>
        <w:tc>
          <w:tcPr>
            <w:tcW w:type="dxa" w:w="975"/>
            <w:shd w:val="clear" w:color="auto" w:fill="F2F2F2"/>
          </w:tcPr>
          <w:p>
            <w:r>
              <w:rPr>
                <w:b w:val="0"/>
                <w:sz w:val="18"/>
              </w:rPr>
            </w:r>
            <w:r>
              <w:rPr>
                <w:b w:val="0"/>
                <w:sz w:val="18"/>
              </w:rPr>
              <w:t>V-34</w:t>
            </w:r>
          </w:p>
        </w:tc>
        <w:tc>
          <w:tcPr>
            <w:tcW w:type="dxa" w:w="975"/>
            <w:shd w:val="clear" w:color="auto" w:fill="F2F2F2"/>
          </w:tcPr>
          <w:p>
            <w:r>
              <w:rPr>
                <w:b w:val="0"/>
                <w:sz w:val="18"/>
              </w:rPr>
            </w:r>
            <w:r>
              <w:rPr>
                <w:b w:val="0"/>
                <w:sz w:val="18"/>
              </w:rPr>
              <w:t>Future</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Which resolving study would you fund first with limited money?</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The frozen validation in an FHSC registry (about 362 events, illustrative) because it decides whether any routine-data model can prioritise review in FH services.</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V-35</w:t>
            </w:r>
          </w:p>
        </w:tc>
        <w:tc>
          <w:tcPr>
            <w:tcW w:type="dxa" w:w="975"/>
          </w:tcPr>
          <w:p>
            <w:r>
              <w:rPr>
                <w:b w:val="0"/>
                <w:sz w:val="18"/>
              </w:rPr>
            </w:r>
            <w:r>
              <w:rPr>
                <w:b w:val="0"/>
                <w:sz w:val="18"/>
              </w:rPr>
              <w:t>Reflection</w:t>
            </w:r>
          </w:p>
        </w:tc>
        <w:tc>
          <w:tcPr>
            <w:tcW w:type="dxa" w:w="975"/>
          </w:tcPr>
          <w:p>
            <w:r>
              <w:rPr>
                <w:b w:val="0"/>
                <w:sz w:val="18"/>
              </w:rPr>
            </w:r>
            <w:r>
              <w:rPr>
                <w:b w:val="0"/>
                <w:sz w:val="18"/>
              </w:rPr>
              <w:t>All</w:t>
            </w:r>
          </w:p>
        </w:tc>
        <w:tc>
          <w:tcPr>
            <w:tcW w:type="dxa" w:w="975"/>
          </w:tcPr>
          <w:p>
            <w:r>
              <w:rPr>
                <w:b w:val="0"/>
                <w:sz w:val="18"/>
              </w:rPr>
            </w:r>
            <w:r>
              <w:rPr>
                <w:b w:val="0"/>
                <w:sz w:val="18"/>
              </w:rPr>
              <w:t>What did you learn about yourself as a researcher?</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Name one concrete lesson: e.g. request corrections early; prespecify before results.</w:t>
            </w:r>
          </w:p>
        </w:tc>
        <w:tc>
          <w:tcPr>
            <w:tcW w:type="dxa" w:w="975"/>
          </w:tcPr>
          <w:p>
            <w:r>
              <w:rPr>
                <w:b w:val="0"/>
                <w:sz w:val="18"/>
              </w:rPr>
            </w:r>
            <w:r>
              <w:rPr>
                <w:b w:val="0"/>
                <w:sz w:val="18"/>
              </w:rPr>
              <w:t>Named sections</w:t>
            </w:r>
          </w:p>
        </w:tc>
        <w:tc>
          <w:tcPr>
            <w:tcW w:type="dxa" w:w="975"/>
          </w:tcPr>
          <w:p>
            <w:r>
              <w:rPr>
                <w:b w:val="0"/>
                <w:sz w:val="18"/>
              </w:rPr>
            </w:r>
            <w:r>
              <w:rPr>
                <w:b w:val="0"/>
                <w:sz w:val="18"/>
              </w:rPr>
              <w:t>Keep it to two sentences.</w:t>
            </w:r>
          </w:p>
        </w:tc>
        <w:tc>
          <w:tcPr>
            <w:tcW w:type="dxa" w:w="975"/>
          </w:tcPr>
          <w:p>
            <w:r>
              <w:rPr>
                <w:b w:val="0"/>
                <w:sz w:val="18"/>
              </w:rPr>
            </w:r>
          </w:p>
        </w:tc>
      </w:tr>
      <w:tr>
        <w:tc>
          <w:tcPr>
            <w:tcW w:type="dxa" w:w="975"/>
            <w:shd w:val="clear" w:color="auto" w:fill="F2F2F2"/>
          </w:tcPr>
          <w:p>
            <w:r>
              <w:rPr>
                <w:b w:val="0"/>
                <w:sz w:val="18"/>
              </w:rPr>
            </w:r>
            <w:r>
              <w:rPr>
                <w:b w:val="0"/>
                <w:sz w:val="18"/>
              </w:rPr>
              <w:t>V-36</w:t>
            </w:r>
          </w:p>
        </w:tc>
        <w:tc>
          <w:tcPr>
            <w:tcW w:type="dxa" w:w="975"/>
            <w:shd w:val="clear" w:color="auto" w:fill="F2F2F2"/>
          </w:tcPr>
          <w:p>
            <w:r>
              <w:rPr>
                <w:b w:val="0"/>
                <w:sz w:val="18"/>
              </w:rPr>
            </w:r>
            <w:r>
              <w:rPr>
                <w:b w:val="0"/>
                <w:sz w:val="18"/>
              </w:rPr>
              <w:t>Reflection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advice would you give a new MD student in this field?</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Register the framework first; record ascertainment; set aside a validation cohort; keep one reconstruction convention.</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V-37</w:t>
            </w:r>
          </w:p>
        </w:tc>
        <w:tc>
          <w:tcPr>
            <w:tcW w:type="dxa" w:w="975"/>
          </w:tcPr>
          <w:p>
            <w:r>
              <w:rPr>
                <w:b w:val="0"/>
                <w:sz w:val="18"/>
              </w:rPr>
            </w:r>
            <w:r>
              <w:rPr>
                <w:b w:val="0"/>
                <w:sz w:val="18"/>
              </w:rPr>
              <w:t>Presentation</w:t>
            </w:r>
          </w:p>
        </w:tc>
        <w:tc>
          <w:tcPr>
            <w:tcW w:type="dxa" w:w="975"/>
          </w:tcPr>
          <w:p>
            <w:r>
              <w:rPr>
                <w:b w:val="0"/>
                <w:sz w:val="18"/>
              </w:rPr>
            </w:r>
            <w:r>
              <w:rPr>
                <w:b w:val="0"/>
                <w:sz w:val="18"/>
              </w:rPr>
              <w:t>All</w:t>
            </w:r>
          </w:p>
        </w:tc>
        <w:tc>
          <w:tcPr>
            <w:tcW w:type="dxa" w:w="975"/>
          </w:tcPr>
          <w:p>
            <w:r>
              <w:rPr>
                <w:b w:val="0"/>
                <w:sz w:val="18"/>
              </w:rPr>
            </w:r>
            <w:r>
              <w:rPr>
                <w:b w:val="0"/>
                <w:sz w:val="18"/>
              </w:rPr>
              <w:t>Why is the thesis so long, and could it be shorter?</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About 67,700 words with appendices carrying provenance; the appendices could move to supplementary files if regulations allow.</w:t>
            </w:r>
          </w:p>
        </w:tc>
        <w:tc>
          <w:tcPr>
            <w:tcW w:type="dxa" w:w="975"/>
          </w:tcPr>
          <w:p>
            <w:r>
              <w:rPr>
                <w:b w:val="0"/>
                <w:sz w:val="18"/>
              </w:rPr>
            </w:r>
            <w:r>
              <w:rPr>
                <w:b w:val="0"/>
                <w:sz w:val="18"/>
              </w:rPr>
              <w:t>Named sections</w:t>
            </w:r>
          </w:p>
        </w:tc>
        <w:tc>
          <w:tcPr>
            <w:tcW w:type="dxa" w:w="975"/>
          </w:tcPr>
          <w:p>
            <w:r>
              <w:rPr>
                <w:b w:val="0"/>
                <w:sz w:val="18"/>
              </w:rPr>
            </w:r>
            <w:r>
              <w:rPr>
                <w:b w:val="0"/>
                <w:sz w:val="18"/>
              </w:rPr>
              <w:t>Check Cardiff MD word-limit regulations and be ready to say what would move.</w:t>
            </w:r>
          </w:p>
        </w:tc>
        <w:tc>
          <w:tcPr>
            <w:tcW w:type="dxa" w:w="975"/>
          </w:tcPr>
          <w:p>
            <w:r>
              <w:rPr>
                <w:b w:val="0"/>
                <w:sz w:val="18"/>
              </w:rPr>
            </w:r>
          </w:p>
        </w:tc>
      </w:tr>
      <w:tr>
        <w:tc>
          <w:tcPr>
            <w:tcW w:type="dxa" w:w="975"/>
            <w:shd w:val="clear" w:color="auto" w:fill="F2F2F2"/>
          </w:tcPr>
          <w:p>
            <w:r>
              <w:rPr>
                <w:b w:val="0"/>
                <w:sz w:val="18"/>
              </w:rPr>
            </w:r>
            <w:r>
              <w:rPr>
                <w:b w:val="0"/>
                <w:sz w:val="18"/>
              </w:rPr>
              <w:t>V-38</w:t>
            </w:r>
          </w:p>
        </w:tc>
        <w:tc>
          <w:tcPr>
            <w:tcW w:type="dxa" w:w="975"/>
            <w:shd w:val="clear" w:color="auto" w:fill="F2F2F2"/>
          </w:tcPr>
          <w:p>
            <w:r>
              <w:rPr>
                <w:b w:val="0"/>
                <w:sz w:val="18"/>
              </w:rPr>
            </w:r>
            <w:r>
              <w:rPr>
                <w:b w:val="0"/>
                <w:sz w:val="18"/>
              </w:rPr>
              <w:t>Presentation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Why British English "familial hypercholesterolaemia" in text but American spellings in references?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New</w:t>
            </w:r>
          </w:p>
        </w:tc>
        <w:tc>
          <w:tcPr>
            <w:tcW w:type="dxa" w:w="975"/>
            <w:shd w:val="clear" w:color="auto" w:fill="F2F2F2"/>
          </w:tcPr>
          <w:p>
            <w:r>
              <w:rPr>
                <w:b w:val="0"/>
                <w:sz w:val="18"/>
              </w:rPr>
            </w:r>
            <w:r>
              <w:rPr>
                <w:b w:val="0"/>
                <w:sz w:val="18"/>
              </w:rPr>
              <w:t>Reference titles keep the published spelling; text is British English.</w:t>
            </w:r>
          </w:p>
        </w:tc>
        <w:tc>
          <w:tcPr>
            <w:tcW w:type="dxa" w:w="975"/>
            <w:shd w:val="clear" w:color="auto" w:fill="F2F2F2"/>
          </w:tcPr>
          <w:p>
            <w:r>
              <w:rPr>
                <w:b w:val="0"/>
                <w:sz w:val="18"/>
              </w:rPr>
            </w:r>
            <w:r>
              <w:rPr>
                <w:b w:val="0"/>
                <w:sz w:val="18"/>
              </w:rPr>
              <w:t>Named sections</w:t>
            </w:r>
          </w:p>
        </w:tc>
        <w:tc>
          <w:tcPr>
            <w:tcW w:type="dxa" w:w="975"/>
            <w:shd w:val="clear" w:color="auto" w:fill="F2F2F2"/>
          </w:tcPr>
          <w:p>
            <w:r>
              <w:rPr>
                <w:b w:val="0"/>
                <w:sz w:val="18"/>
              </w:rPr>
            </w:r>
            <w:r>
              <w:rPr>
                <w:b w:val="0"/>
                <w:sz w:val="18"/>
              </w:rPr>
              <w:t>Rehearse once; keep under 60 s.</w:t>
            </w:r>
          </w:p>
        </w:tc>
        <w:tc>
          <w:tcPr>
            <w:tcW w:type="dxa" w:w="975"/>
            <w:shd w:val="clear" w:color="auto" w:fill="F2F2F2"/>
          </w:tcPr>
          <w:p>
            <w:r>
              <w:rPr>
                <w:b w:val="0"/>
                <w:sz w:val="18"/>
              </w:rPr>
            </w:r>
          </w:p>
        </w:tc>
      </w:tr>
      <w:tr>
        <w:tc>
          <w:tcPr>
            <w:tcW w:type="dxa" w:w="975"/>
          </w:tcPr>
          <w:p>
            <w:r>
              <w:rPr>
                <w:b w:val="0"/>
                <w:sz w:val="18"/>
              </w:rPr>
            </w:r>
            <w:r>
              <w:rPr>
                <w:b w:val="0"/>
                <w:sz w:val="18"/>
              </w:rPr>
              <w:t>V-39</w:t>
            </w:r>
          </w:p>
        </w:tc>
        <w:tc>
          <w:tcPr>
            <w:tcW w:type="dxa" w:w="975"/>
          </w:tcPr>
          <w:p>
            <w:r>
              <w:rPr>
                <w:b w:val="0"/>
                <w:sz w:val="18"/>
              </w:rPr>
            </w:r>
            <w:r>
              <w:rPr>
                <w:b w:val="0"/>
                <w:sz w:val="18"/>
              </w:rPr>
              <w:t>Presentation</w:t>
            </w:r>
          </w:p>
        </w:tc>
        <w:tc>
          <w:tcPr>
            <w:tcW w:type="dxa" w:w="975"/>
          </w:tcPr>
          <w:p>
            <w:r>
              <w:rPr>
                <w:b w:val="0"/>
                <w:sz w:val="18"/>
              </w:rPr>
            </w:r>
            <w:r>
              <w:rPr>
                <w:b w:val="0"/>
                <w:sz w:val="18"/>
              </w:rPr>
              <w:t>All</w:t>
            </w:r>
          </w:p>
        </w:tc>
        <w:tc>
          <w:tcPr>
            <w:tcW w:type="dxa" w:w="975"/>
          </w:tcPr>
          <w:p>
            <w:r>
              <w:rPr>
                <w:b w:val="0"/>
                <w:sz w:val="18"/>
              </w:rPr>
            </w:r>
            <w:r>
              <w:rPr>
                <w:b w:val="0"/>
                <w:sz w:val="18"/>
              </w:rPr>
              <w:t>Why are some numbers given to three decimals?</w:t>
            </w:r>
          </w:p>
        </w:tc>
        <w:tc>
          <w:tcPr>
            <w:tcW w:type="dxa" w:w="975"/>
          </w:tcPr>
          <w:p>
            <w:r>
              <w:rPr>
                <w:b w:val="0"/>
                <w:sz w:val="18"/>
              </w:rPr>
            </w:r>
            <w:r>
              <w:rPr>
                <w:b w:val="0"/>
                <w:sz w:val="18"/>
              </w:rPr>
              <w:t>Medium</w:t>
            </w:r>
          </w:p>
        </w:tc>
        <w:tc>
          <w:tcPr>
            <w:tcW w:type="dxa" w:w="975"/>
          </w:tcPr>
          <w:p>
            <w:r>
              <w:rPr>
                <w:b w:val="0"/>
                <w:sz w:val="18"/>
              </w:rPr>
            </w:r>
            <w:r>
              <w:rPr>
                <w:b w:val="0"/>
                <w:sz w:val="18"/>
              </w:rPr>
              <w:t>New</w:t>
            </w:r>
          </w:p>
        </w:tc>
        <w:tc>
          <w:tcPr>
            <w:tcW w:type="dxa" w:w="975"/>
          </w:tcPr>
          <w:p>
            <w:r>
              <w:rPr>
                <w:b w:val="0"/>
                <w:sz w:val="18"/>
              </w:rPr>
            </w:r>
            <w:r>
              <w:rPr>
                <w:b w:val="0"/>
                <w:sz w:val="18"/>
              </w:rPr>
              <w:t>To match the source manuscripts and avoid rounding a lower limit through zero (e.g. +0.0003).</w:t>
            </w:r>
          </w:p>
        </w:tc>
        <w:tc>
          <w:tcPr>
            <w:tcW w:type="dxa" w:w="975"/>
          </w:tcPr>
          <w:p>
            <w:r>
              <w:rPr>
                <w:b w:val="0"/>
                <w:sz w:val="18"/>
              </w:rPr>
            </w:r>
            <w:r>
              <w:rPr>
                <w:b w:val="0"/>
                <w:sz w:val="18"/>
              </w:rPr>
              <w:t>Named sections</w:t>
            </w:r>
          </w:p>
        </w:tc>
        <w:tc>
          <w:tcPr>
            <w:tcW w:type="dxa" w:w="975"/>
          </w:tcPr>
          <w:p>
            <w:r>
              <w:rPr>
                <w:b w:val="0"/>
                <w:sz w:val="18"/>
              </w:rPr>
            </w:r>
            <w:r>
              <w:rPr>
                <w:b w:val="0"/>
                <w:sz w:val="18"/>
              </w:rPr>
              <w:t>Rehearse once; keep under 60 s.</w:t>
            </w:r>
          </w:p>
        </w:tc>
        <w:tc>
          <w:tcPr>
            <w:tcW w:type="dxa" w:w="975"/>
          </w:tcPr>
          <w:p>
            <w:r>
              <w:rPr>
                <w:b w:val="0"/>
                <w:sz w:val="18"/>
              </w:rPr>
            </w:r>
          </w:p>
        </w:tc>
      </w:tr>
    </w:tbl>
    <w:p/>
    <w:p>
      <w:pPr>
        <w:pStyle w:val="Heading2"/>
      </w:pPr>
      <w:r>
        <w:t>Annual review (5 questions)</w:t>
      </w:r>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D9E2F3"/>
          </w:tcPr>
          <w:p>
            <w:r>
              <w:rPr>
                <w:b/>
                <w:sz w:val="18"/>
              </w:rPr>
            </w:r>
            <w:r>
              <w:rPr>
                <w:b/>
                <w:sz w:val="18"/>
              </w:rPr>
              <w:t>QID</w:t>
            </w:r>
          </w:p>
        </w:tc>
        <w:tc>
          <w:tcPr>
            <w:tcW w:type="dxa" w:w="975"/>
            <w:shd w:val="clear" w:color="auto" w:fill="D9E2F3"/>
          </w:tcPr>
          <w:p>
            <w:r>
              <w:rPr>
                <w:b/>
                <w:sz w:val="18"/>
              </w:rPr>
            </w:r>
            <w:r>
              <w:rPr>
                <w:b/>
                <w:sz w:val="18"/>
              </w:rPr>
              <w:t>Section or object</w:t>
            </w:r>
          </w:p>
        </w:tc>
        <w:tc>
          <w:tcPr>
            <w:tcW w:type="dxa" w:w="975"/>
            <w:shd w:val="clear" w:color="auto" w:fill="D9E2F3"/>
          </w:tcPr>
          <w:p>
            <w:r>
              <w:rPr>
                <w:b/>
                <w:sz w:val="18"/>
              </w:rPr>
            </w:r>
            <w:r>
              <w:rPr>
                <w:b/>
                <w:sz w:val="18"/>
              </w:rPr>
              <w:t>Hat</w:t>
            </w:r>
          </w:p>
        </w:tc>
        <w:tc>
          <w:tcPr>
            <w:tcW w:type="dxa" w:w="975"/>
            <w:shd w:val="clear" w:color="auto" w:fill="D9E2F3"/>
          </w:tcPr>
          <w:p>
            <w:r>
              <w:rPr>
                <w:b/>
                <w:sz w:val="18"/>
              </w:rPr>
            </w:r>
            <w:r>
              <w:rPr>
                <w:b/>
                <w:sz w:val="18"/>
              </w:rPr>
              <w:t>Question</w:t>
            </w:r>
          </w:p>
        </w:tc>
        <w:tc>
          <w:tcPr>
            <w:tcW w:type="dxa" w:w="975"/>
            <w:shd w:val="clear" w:color="auto" w:fill="D9E2F3"/>
          </w:tcPr>
          <w:p>
            <w:r>
              <w:rPr>
                <w:b/>
                <w:sz w:val="18"/>
              </w:rPr>
            </w:r>
            <w:r>
              <w:rPr>
                <w:b/>
                <w:sz w:val="18"/>
              </w:rPr>
              <w:t>Risk</w:t>
            </w:r>
          </w:p>
        </w:tc>
        <w:tc>
          <w:tcPr>
            <w:tcW w:type="dxa" w:w="975"/>
            <w:shd w:val="clear" w:color="auto" w:fill="D9E2F3"/>
          </w:tcPr>
          <w:p>
            <w:r>
              <w:rPr>
                <w:b/>
                <w:sz w:val="18"/>
              </w:rPr>
            </w:r>
            <w:r>
              <w:rPr>
                <w:b/>
                <w:sz w:val="18"/>
              </w:rPr>
              <w:t>Answer location</w:t>
            </w:r>
          </w:p>
        </w:tc>
        <w:tc>
          <w:tcPr>
            <w:tcW w:type="dxa" w:w="975"/>
            <w:shd w:val="clear" w:color="auto" w:fill="D9E2F3"/>
          </w:tcPr>
          <w:p>
            <w:r>
              <w:rPr>
                <w:b/>
                <w:sz w:val="18"/>
              </w:rPr>
            </w:r>
            <w:r>
              <w:rPr>
                <w:b/>
                <w:sz w:val="18"/>
              </w:rPr>
              <w:t>Answer core</w:t>
            </w:r>
          </w:p>
        </w:tc>
        <w:tc>
          <w:tcPr>
            <w:tcW w:type="dxa" w:w="975"/>
            <w:shd w:val="clear" w:color="auto" w:fill="D9E2F3"/>
          </w:tcPr>
          <w:p>
            <w:r>
              <w:rPr>
                <w:b/>
                <w:sz w:val="18"/>
              </w:rPr>
            </w:r>
            <w:r>
              <w:rPr>
                <w:b/>
                <w:sz w:val="18"/>
              </w:rPr>
              <w:t>Evidence</w:t>
            </w:r>
          </w:p>
        </w:tc>
        <w:tc>
          <w:tcPr>
            <w:tcW w:type="dxa" w:w="975"/>
            <w:shd w:val="clear" w:color="auto" w:fill="D9E2F3"/>
          </w:tcPr>
          <w:p>
            <w:r>
              <w:rPr>
                <w:b/>
                <w:sz w:val="18"/>
              </w:rPr>
            </w:r>
            <w:r>
              <w:rPr>
                <w:b/>
                <w:sz w:val="18"/>
              </w:rPr>
              <w:t>Prep action</w:t>
            </w:r>
          </w:p>
        </w:tc>
        <w:tc>
          <w:tcPr>
            <w:tcW w:type="dxa" w:w="975"/>
            <w:shd w:val="clear" w:color="auto" w:fill="D9E2F3"/>
          </w:tcPr>
          <w:p>
            <w:r>
              <w:rPr>
                <w:b/>
                <w:sz w:val="18"/>
              </w:rPr>
            </w:r>
            <w:r>
              <w:rPr>
                <w:b/>
                <w:sz w:val="18"/>
              </w:rPr>
              <w:t>Fix</w:t>
            </w:r>
          </w:p>
        </w:tc>
      </w:tr>
      <w:tr>
        <w:tc>
          <w:tcPr>
            <w:tcW w:type="dxa" w:w="975"/>
          </w:tcPr>
          <w:p>
            <w:r>
              <w:rPr>
                <w:b w:val="0"/>
                <w:sz w:val="18"/>
              </w:rPr>
            </w:r>
            <w:r>
              <w:rPr>
                <w:b w:val="0"/>
                <w:sz w:val="18"/>
              </w:rPr>
              <w:t>A-Q9A</w:t>
            </w:r>
          </w:p>
        </w:tc>
        <w:tc>
          <w:tcPr>
            <w:tcW w:type="dxa" w:w="975"/>
          </w:tcPr>
          <w:p>
            <w:r>
              <w:rPr>
                <w:b w:val="0"/>
                <w:sz w:val="18"/>
              </w:rPr>
            </w:r>
            <w:r>
              <w:rPr>
                <w:b w:val="0"/>
                <w:sz w:val="18"/>
              </w:rPr>
              <w:t>Progress, risks, plan</w:t>
            </w:r>
          </w:p>
        </w:tc>
        <w:tc>
          <w:tcPr>
            <w:tcW w:type="dxa" w:w="975"/>
          </w:tcPr>
          <w:p>
            <w:r>
              <w:rPr>
                <w:b w:val="0"/>
                <w:sz w:val="18"/>
              </w:rPr>
            </w:r>
            <w:r>
              <w:rPr>
                <w:b w:val="0"/>
                <w:sz w:val="18"/>
              </w:rPr>
              <w:t>All</w:t>
            </w:r>
          </w:p>
        </w:tc>
        <w:tc>
          <w:tcPr>
            <w:tcW w:type="dxa" w:w="975"/>
          </w:tcPr>
          <w:p>
            <w:r>
              <w:rPr>
                <w:b w:val="0"/>
                <w:sz w:val="18"/>
              </w:rPr>
            </w:r>
            <w:r>
              <w:rPr>
                <w:b w:val="0"/>
                <w:sz w:val="18"/>
              </w:rPr>
              <w:t>What is the publication status of each component?</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Q9A</w:t>
            </w:r>
          </w:p>
        </w:tc>
        <w:tc>
          <w:tcPr>
            <w:tcW w:type="dxa" w:w="975"/>
          </w:tcPr>
          <w:p>
            <w:r>
              <w:rPr>
                <w:b w:val="0"/>
                <w:sz w:val="18"/>
              </w:rPr>
            </w:r>
            <w:r>
              <w:rPr>
                <w:b w:val="0"/>
                <w:sz w:val="18"/>
              </w:rPr>
              <w:t>Discordance published + erratum; TUDOR published online; Paper 14 R4 under revision; CALON r7 manuscript; midlife in press; abstracts related work.</w:t>
            </w:r>
          </w:p>
        </w:tc>
        <w:tc>
          <w:tcPr>
            <w:tcW w:type="dxa" w:w="975"/>
          </w:tcPr>
          <w:p>
            <w:r>
              <w:rPr>
                <w:b w:val="0"/>
                <w:sz w:val="18"/>
              </w:rPr>
            </w:r>
            <w:r>
              <w:rPr>
                <w:b w:val="0"/>
                <w:sz w:val="18"/>
              </w:rPr>
              <w:t>Publication status table; plan</w:t>
            </w:r>
          </w:p>
        </w:tc>
        <w:tc>
          <w:tcPr>
            <w:tcW w:type="dxa" w:w="975"/>
          </w:tcPr>
          <w:p>
            <w:r>
              <w:rPr>
                <w:b w:val="0"/>
                <w:sz w:val="18"/>
              </w:rPr>
            </w:r>
            <w:r>
              <w:rPr>
                <w:b w:val="0"/>
                <w:sz w:val="18"/>
              </w:rPr>
              <w:t>Bring dated evidence for each status.</w:t>
            </w:r>
          </w:p>
        </w:tc>
        <w:tc>
          <w:tcPr>
            <w:tcW w:type="dxa" w:w="975"/>
          </w:tcPr>
          <w:p>
            <w:r>
              <w:rPr>
                <w:b w:val="0"/>
                <w:sz w:val="18"/>
              </w:rPr>
            </w:r>
          </w:p>
        </w:tc>
      </w:tr>
      <w:tr>
        <w:tc>
          <w:tcPr>
            <w:tcW w:type="dxa" w:w="975"/>
            <w:shd w:val="clear" w:color="auto" w:fill="F2F2F2"/>
          </w:tcPr>
          <w:p>
            <w:r>
              <w:rPr>
                <w:b w:val="0"/>
                <w:sz w:val="18"/>
              </w:rPr>
            </w:r>
            <w:r>
              <w:rPr>
                <w:b w:val="0"/>
                <w:sz w:val="18"/>
              </w:rPr>
              <w:t>A-Q9B</w:t>
            </w:r>
          </w:p>
        </w:tc>
        <w:tc>
          <w:tcPr>
            <w:tcW w:type="dxa" w:w="975"/>
            <w:shd w:val="clear" w:color="auto" w:fill="F2F2F2"/>
          </w:tcPr>
          <w:p>
            <w:r>
              <w:rPr>
                <w:b w:val="0"/>
                <w:sz w:val="18"/>
              </w:rPr>
            </w:r>
            <w:r>
              <w:rPr>
                <w:b w:val="0"/>
                <w:sz w:val="18"/>
              </w:rPr>
              <w:t>Progress, risks, plan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What is on your critical path to submission?</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Q9B</w:t>
            </w:r>
          </w:p>
        </w:tc>
        <w:tc>
          <w:tcPr>
            <w:tcW w:type="dxa" w:w="975"/>
            <w:shd w:val="clear" w:color="auto" w:fill="F2F2F2"/>
          </w:tcPr>
          <w:p>
            <w:r>
              <w:rPr>
                <w:b w:val="0"/>
                <w:sz w:val="18"/>
              </w:rPr>
            </w:r>
            <w:r>
              <w:rPr>
                <w:b w:val="0"/>
                <w:sz w:val="18"/>
              </w:rPr>
              <w:t>Corrections; corrigendum; registry-side analyses; RAP decision; Paper 14 and r7 through review; complete the search; then formatting.</w:t>
            </w:r>
          </w:p>
        </w:tc>
        <w:tc>
          <w:tcPr>
            <w:tcW w:type="dxa" w:w="975"/>
            <w:shd w:val="clear" w:color="auto" w:fill="F2F2F2"/>
          </w:tcPr>
          <w:p>
            <w:r>
              <w:rPr>
                <w:b w:val="0"/>
                <w:sz w:val="18"/>
              </w:rPr>
            </w:r>
            <w:r>
              <w:rPr>
                <w:b w:val="0"/>
                <w:sz w:val="18"/>
              </w:rPr>
              <w:t>Publication status table; plan</w:t>
            </w:r>
          </w:p>
        </w:tc>
        <w:tc>
          <w:tcPr>
            <w:tcW w:type="dxa" w:w="975"/>
            <w:shd w:val="clear" w:color="auto" w:fill="F2F2F2"/>
          </w:tcPr>
          <w:p>
            <w:r>
              <w:rPr>
                <w:b w:val="0"/>
                <w:sz w:val="18"/>
              </w:rPr>
            </w:r>
            <w:r>
              <w:rPr>
                <w:b w:val="0"/>
                <w:sz w:val="18"/>
              </w:rPr>
              <w:t>Bring dated evidence for each status.</w:t>
            </w:r>
          </w:p>
        </w:tc>
        <w:tc>
          <w:tcPr>
            <w:tcW w:type="dxa" w:w="975"/>
            <w:shd w:val="clear" w:color="auto" w:fill="F2F2F2"/>
          </w:tcPr>
          <w:p>
            <w:r>
              <w:rPr>
                <w:b w:val="0"/>
                <w:sz w:val="18"/>
              </w:rPr>
            </w:r>
          </w:p>
        </w:tc>
      </w:tr>
      <w:tr>
        <w:tc>
          <w:tcPr>
            <w:tcW w:type="dxa" w:w="975"/>
          </w:tcPr>
          <w:p>
            <w:r>
              <w:rPr>
                <w:b w:val="0"/>
                <w:sz w:val="18"/>
              </w:rPr>
            </w:r>
            <w:r>
              <w:rPr>
                <w:b w:val="0"/>
                <w:sz w:val="18"/>
              </w:rPr>
              <w:t>A-Q9C</w:t>
            </w:r>
          </w:p>
        </w:tc>
        <w:tc>
          <w:tcPr>
            <w:tcW w:type="dxa" w:w="975"/>
          </w:tcPr>
          <w:p>
            <w:r>
              <w:rPr>
                <w:b w:val="0"/>
                <w:sz w:val="18"/>
              </w:rPr>
            </w:r>
            <w:r>
              <w:rPr>
                <w:b w:val="0"/>
                <w:sz w:val="18"/>
              </w:rPr>
              <w:t>Progress, risks, plan</w:t>
            </w:r>
          </w:p>
        </w:tc>
        <w:tc>
          <w:tcPr>
            <w:tcW w:type="dxa" w:w="975"/>
          </w:tcPr>
          <w:p>
            <w:r>
              <w:rPr>
                <w:b w:val="0"/>
                <w:sz w:val="18"/>
              </w:rPr>
            </w:r>
            <w:r>
              <w:rPr>
                <w:b w:val="0"/>
                <w:sz w:val="18"/>
              </w:rPr>
              <w:t>All</w:t>
            </w:r>
          </w:p>
        </w:tc>
        <w:tc>
          <w:tcPr>
            <w:tcW w:type="dxa" w:w="975"/>
          </w:tcPr>
          <w:p>
            <w:r>
              <w:rPr>
                <w:b w:val="0"/>
                <w:sz w:val="18"/>
              </w:rPr>
            </w:r>
            <w:r>
              <w:rPr>
                <w:b w:val="0"/>
                <w:sz w:val="18"/>
              </w:rPr>
              <w:t>What could stop you submitting on time?</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Q9C</w:t>
            </w:r>
          </w:p>
        </w:tc>
        <w:tc>
          <w:tcPr>
            <w:tcW w:type="dxa" w:w="975"/>
          </w:tcPr>
          <w:p>
            <w:r>
              <w:rPr>
                <w:b w:val="0"/>
                <w:sz w:val="18"/>
              </w:rPr>
            </w:r>
            <w:r>
              <w:rPr>
                <w:b w:val="0"/>
                <w:sz w:val="18"/>
              </w:rPr>
              <w:t>RAP closure if re-verification demanded; reversal of the within-pedigree result; the corrigendum process.</w:t>
            </w:r>
          </w:p>
        </w:tc>
        <w:tc>
          <w:tcPr>
            <w:tcW w:type="dxa" w:w="975"/>
          </w:tcPr>
          <w:p>
            <w:r>
              <w:rPr>
                <w:b w:val="0"/>
                <w:sz w:val="18"/>
              </w:rPr>
            </w:r>
            <w:r>
              <w:rPr>
                <w:b w:val="0"/>
                <w:sz w:val="18"/>
              </w:rPr>
              <w:t>Publication status table; plan</w:t>
            </w:r>
          </w:p>
        </w:tc>
        <w:tc>
          <w:tcPr>
            <w:tcW w:type="dxa" w:w="975"/>
          </w:tcPr>
          <w:p>
            <w:r>
              <w:rPr>
                <w:b w:val="0"/>
                <w:sz w:val="18"/>
              </w:rPr>
            </w:r>
            <w:r>
              <w:rPr>
                <w:b w:val="0"/>
                <w:sz w:val="18"/>
              </w:rPr>
              <w:t>Bring dated evidence for each status.</w:t>
            </w:r>
          </w:p>
        </w:tc>
        <w:tc>
          <w:tcPr>
            <w:tcW w:type="dxa" w:w="975"/>
          </w:tcPr>
          <w:p>
            <w:r>
              <w:rPr>
                <w:b w:val="0"/>
                <w:sz w:val="18"/>
              </w:rPr>
            </w:r>
          </w:p>
        </w:tc>
      </w:tr>
      <w:tr>
        <w:tc>
          <w:tcPr>
            <w:tcW w:type="dxa" w:w="975"/>
            <w:shd w:val="clear" w:color="auto" w:fill="F2F2F2"/>
          </w:tcPr>
          <w:p>
            <w:r>
              <w:rPr>
                <w:b w:val="0"/>
                <w:sz w:val="18"/>
              </w:rPr>
            </w:r>
            <w:r>
              <w:rPr>
                <w:b w:val="0"/>
                <w:sz w:val="18"/>
              </w:rPr>
              <w:t>A-Q9D</w:t>
            </w:r>
          </w:p>
        </w:tc>
        <w:tc>
          <w:tcPr>
            <w:tcW w:type="dxa" w:w="975"/>
            <w:shd w:val="clear" w:color="auto" w:fill="F2F2F2"/>
          </w:tcPr>
          <w:p>
            <w:r>
              <w:rPr>
                <w:b w:val="0"/>
                <w:sz w:val="18"/>
              </w:rPr>
            </w:r>
            <w:r>
              <w:rPr>
                <w:b w:val="0"/>
                <w:sz w:val="18"/>
              </w:rPr>
              <w:t>Progress, risks, plan</w:t>
            </w:r>
          </w:p>
        </w:tc>
        <w:tc>
          <w:tcPr>
            <w:tcW w:type="dxa" w:w="975"/>
            <w:shd w:val="clear" w:color="auto" w:fill="F2F2F2"/>
          </w:tcPr>
          <w:p>
            <w:r>
              <w:rPr>
                <w:b w:val="0"/>
                <w:sz w:val="18"/>
              </w:rPr>
            </w:r>
            <w:r>
              <w:rPr>
                <w:b w:val="0"/>
                <w:sz w:val="18"/>
              </w:rPr>
              <w:t>All</w:t>
            </w:r>
          </w:p>
        </w:tc>
        <w:tc>
          <w:tcPr>
            <w:tcW w:type="dxa" w:w="975"/>
            <w:shd w:val="clear" w:color="auto" w:fill="F2F2F2"/>
          </w:tcPr>
          <w:p>
            <w:r>
              <w:rPr>
                <w:b w:val="0"/>
                <w:sz w:val="18"/>
              </w:rPr>
            </w:r>
            <w:r>
              <w:rPr>
                <w:b w:val="0"/>
                <w:sz w:val="18"/>
              </w:rPr>
              <w:t>Training needs?</w:t>
            </w:r>
          </w:p>
        </w:tc>
        <w:tc>
          <w:tcPr>
            <w:tcW w:type="dxa" w:w="975"/>
            <w:shd w:val="clear" w:color="auto" w:fill="F2F2F2"/>
          </w:tcPr>
          <w:p>
            <w:r>
              <w:rPr>
                <w:b w:val="0"/>
                <w:sz w:val="18"/>
              </w:rPr>
            </w:r>
            <w:r>
              <w:rPr>
                <w:b w:val="0"/>
                <w:sz w:val="18"/>
              </w:rPr>
              <w:t>Medium</w:t>
            </w:r>
          </w:p>
        </w:tc>
        <w:tc>
          <w:tcPr>
            <w:tcW w:type="dxa" w:w="975"/>
            <w:shd w:val="clear" w:color="auto" w:fill="F2F2F2"/>
          </w:tcPr>
          <w:p>
            <w:r>
              <w:rPr>
                <w:b w:val="0"/>
                <w:sz w:val="18"/>
              </w:rPr>
            </w:r>
            <w:r>
              <w:rPr>
                <w:b w:val="0"/>
                <w:sz w:val="18"/>
              </w:rPr>
              <w:t>MD_THESIS_ANNUAL_REVIEW_VIVA_QA Q9D</w:t>
            </w:r>
          </w:p>
        </w:tc>
        <w:tc>
          <w:tcPr>
            <w:tcW w:type="dxa" w:w="975"/>
            <w:shd w:val="clear" w:color="auto" w:fill="F2F2F2"/>
          </w:tcPr>
          <w:p>
            <w:r>
              <w:rPr>
                <w:b w:val="0"/>
                <w:sz w:val="18"/>
              </w:rPr>
            </w:r>
            <w:r>
              <w:rPr>
                <w:b w:val="0"/>
                <w:sz w:val="18"/>
              </w:rPr>
              <w:t>Multiple imputation and MNAR sensitivity; systematic search methodology.</w:t>
            </w:r>
          </w:p>
        </w:tc>
        <w:tc>
          <w:tcPr>
            <w:tcW w:type="dxa" w:w="975"/>
            <w:shd w:val="clear" w:color="auto" w:fill="F2F2F2"/>
          </w:tcPr>
          <w:p>
            <w:r>
              <w:rPr>
                <w:b w:val="0"/>
                <w:sz w:val="18"/>
              </w:rPr>
            </w:r>
            <w:r>
              <w:rPr>
                <w:b w:val="0"/>
                <w:sz w:val="18"/>
              </w:rPr>
              <w:t>Publication status table; plan</w:t>
            </w:r>
          </w:p>
        </w:tc>
        <w:tc>
          <w:tcPr>
            <w:tcW w:type="dxa" w:w="975"/>
            <w:shd w:val="clear" w:color="auto" w:fill="F2F2F2"/>
          </w:tcPr>
          <w:p>
            <w:r>
              <w:rPr>
                <w:b w:val="0"/>
                <w:sz w:val="18"/>
              </w:rPr>
            </w:r>
            <w:r>
              <w:rPr>
                <w:b w:val="0"/>
                <w:sz w:val="18"/>
              </w:rPr>
              <w:t>Bring dated evidence for each status.</w:t>
            </w:r>
          </w:p>
        </w:tc>
        <w:tc>
          <w:tcPr>
            <w:tcW w:type="dxa" w:w="975"/>
            <w:shd w:val="clear" w:color="auto" w:fill="F2F2F2"/>
          </w:tcPr>
          <w:p>
            <w:r>
              <w:rPr>
                <w:b w:val="0"/>
                <w:sz w:val="18"/>
              </w:rPr>
            </w:r>
          </w:p>
        </w:tc>
      </w:tr>
      <w:tr>
        <w:tc>
          <w:tcPr>
            <w:tcW w:type="dxa" w:w="975"/>
          </w:tcPr>
          <w:p>
            <w:r>
              <w:rPr>
                <w:b w:val="0"/>
                <w:sz w:val="18"/>
              </w:rPr>
            </w:r>
            <w:r>
              <w:rPr>
                <w:b w:val="0"/>
                <w:sz w:val="18"/>
              </w:rPr>
              <w:t>A-Q9E</w:t>
            </w:r>
          </w:p>
        </w:tc>
        <w:tc>
          <w:tcPr>
            <w:tcW w:type="dxa" w:w="975"/>
          </w:tcPr>
          <w:p>
            <w:r>
              <w:rPr>
                <w:b w:val="0"/>
                <w:sz w:val="18"/>
              </w:rPr>
            </w:r>
            <w:r>
              <w:rPr>
                <w:b w:val="0"/>
                <w:sz w:val="18"/>
              </w:rPr>
              <w:t>Progress, risks, plan</w:t>
            </w:r>
          </w:p>
        </w:tc>
        <w:tc>
          <w:tcPr>
            <w:tcW w:type="dxa" w:w="975"/>
          </w:tcPr>
          <w:p>
            <w:r>
              <w:rPr>
                <w:b w:val="0"/>
                <w:sz w:val="18"/>
              </w:rPr>
            </w:r>
            <w:r>
              <w:rPr>
                <w:b w:val="0"/>
                <w:sz w:val="18"/>
              </w:rPr>
              <w:t>All</w:t>
            </w:r>
          </w:p>
        </w:tc>
        <w:tc>
          <w:tcPr>
            <w:tcW w:type="dxa" w:w="975"/>
          </w:tcPr>
          <w:p>
            <w:r>
              <w:rPr>
                <w:b w:val="0"/>
                <w:sz w:val="18"/>
              </w:rPr>
            </w:r>
            <w:r>
              <w:rPr>
                <w:b w:val="0"/>
                <w:sz w:val="18"/>
              </w:rPr>
              <w:t>The single next action after this meeting?</w:t>
            </w:r>
          </w:p>
        </w:tc>
        <w:tc>
          <w:tcPr>
            <w:tcW w:type="dxa" w:w="975"/>
          </w:tcPr>
          <w:p>
            <w:r>
              <w:rPr>
                <w:b w:val="0"/>
                <w:sz w:val="18"/>
              </w:rPr>
            </w:r>
            <w:r>
              <w:rPr>
                <w:b w:val="0"/>
                <w:sz w:val="18"/>
              </w:rPr>
              <w:t>Medium</w:t>
            </w:r>
          </w:p>
        </w:tc>
        <w:tc>
          <w:tcPr>
            <w:tcW w:type="dxa" w:w="975"/>
          </w:tcPr>
          <w:p>
            <w:r>
              <w:rPr>
                <w:b w:val="0"/>
                <w:sz w:val="18"/>
              </w:rPr>
            </w:r>
            <w:r>
              <w:rPr>
                <w:b w:val="0"/>
                <w:sz w:val="18"/>
              </w:rPr>
              <w:t>MD_THESIS_ANNUAL_REVIEW_VIVA_QA Q9E</w:t>
            </w:r>
          </w:p>
        </w:tc>
        <w:tc>
          <w:tcPr>
            <w:tcW w:type="dxa" w:w="975"/>
          </w:tcPr>
          <w:p>
            <w:r>
              <w:rPr>
                <w:b w:val="0"/>
                <w:sz w:val="18"/>
              </w:rPr>
            </w:r>
            <w:r>
              <w:rPr>
                <w:b w:val="0"/>
                <w:sz w:val="18"/>
              </w:rPr>
              <w:t>Correct P1 to P6 and draft the corrigendum letter.</w:t>
            </w:r>
          </w:p>
        </w:tc>
        <w:tc>
          <w:tcPr>
            <w:tcW w:type="dxa" w:w="975"/>
          </w:tcPr>
          <w:p>
            <w:r>
              <w:rPr>
                <w:b w:val="0"/>
                <w:sz w:val="18"/>
              </w:rPr>
            </w:r>
            <w:r>
              <w:rPr>
                <w:b w:val="0"/>
                <w:sz w:val="18"/>
              </w:rPr>
              <w:t>Publication status table; plan</w:t>
            </w:r>
          </w:p>
        </w:tc>
        <w:tc>
          <w:tcPr>
            <w:tcW w:type="dxa" w:w="975"/>
          </w:tcPr>
          <w:p>
            <w:r>
              <w:rPr>
                <w:b w:val="0"/>
                <w:sz w:val="18"/>
              </w:rPr>
            </w:r>
            <w:r>
              <w:rPr>
                <w:b w:val="0"/>
                <w:sz w:val="18"/>
              </w:rPr>
              <w:t>Bring dated evidence for each status.</w:t>
            </w:r>
          </w:p>
        </w:tc>
        <w:tc>
          <w:tcPr>
            <w:tcW w:type="dxa" w:w="975"/>
          </w:tcPr>
          <w:p>
            <w:r>
              <w:rPr>
                <w:b w:val="0"/>
                <w:sz w:val="18"/>
              </w:rPr>
            </w:r>
          </w:p>
        </w:tc>
      </w:tr>
    </w:tbl>
    <w:p/>
    <w:p>
      <w:pPr>
        <w:spacing w:after="120"/>
      </w:pPr>
      <w:r>
        <w:rPr>
          <w:i/>
        </w:rPr>
        <w:t>Every thesis number in this plan is quoted from MD_SUBMISSION_v3_FINAL.docx at the section cited. DOI status for citation rows follows Appendix 2 of the spoken document (PubMed-verified on 27 September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